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AD58" w14:textId="77777777" w:rsidR="009E686B" w:rsidRDefault="00281A3F">
      <w:pPr>
        <w:jc w:val="center"/>
        <w:rPr>
          <w:lang w:eastAsia="zh-CN"/>
        </w:rPr>
      </w:pPr>
      <w:r>
        <w:rPr>
          <w:rFonts w:hint="eastAsia"/>
          <w:b/>
          <w:sz w:val="44"/>
          <w:lang w:eastAsia="zh-CN"/>
        </w:rPr>
        <w:t>基于</w:t>
      </w:r>
      <w:r w:rsidR="002E3F7B">
        <w:rPr>
          <w:b/>
          <w:sz w:val="44"/>
          <w:lang w:eastAsia="zh-CN"/>
        </w:rPr>
        <w:t>Kerberos</w:t>
      </w:r>
      <w:r>
        <w:rPr>
          <w:rFonts w:hint="eastAsia"/>
          <w:b/>
          <w:sz w:val="44"/>
          <w:lang w:eastAsia="zh-CN"/>
        </w:rPr>
        <w:t>六步认证的</w:t>
      </w:r>
      <w:r w:rsidR="002E3F7B">
        <w:rPr>
          <w:b/>
          <w:sz w:val="44"/>
          <w:lang w:eastAsia="zh-CN"/>
        </w:rPr>
        <w:t>安全聊天</w:t>
      </w:r>
      <w:proofErr w:type="gramStart"/>
      <w:r w:rsidR="002E3F7B">
        <w:rPr>
          <w:b/>
          <w:sz w:val="44"/>
          <w:lang w:eastAsia="zh-CN"/>
        </w:rPr>
        <w:t>室系统</w:t>
      </w:r>
      <w:proofErr w:type="gramEnd"/>
      <w:r w:rsidR="002E3F7B">
        <w:rPr>
          <w:b/>
          <w:sz w:val="44"/>
          <w:lang w:eastAsia="zh-CN"/>
        </w:rPr>
        <w:br/>
      </w:r>
      <w:r w:rsidR="002E3F7B">
        <w:rPr>
          <w:b/>
          <w:sz w:val="44"/>
          <w:lang w:eastAsia="zh-CN"/>
        </w:rPr>
        <w:br/>
      </w:r>
      <w:r w:rsidR="002E3F7B">
        <w:rPr>
          <w:b/>
          <w:sz w:val="40"/>
          <w:lang w:eastAsia="zh-CN"/>
        </w:rPr>
        <w:t>项目设计文档</w:t>
      </w:r>
      <w:r w:rsidR="002E3F7B">
        <w:rPr>
          <w:b/>
          <w:sz w:val="40"/>
          <w:lang w:eastAsia="zh-CN"/>
        </w:rPr>
        <w:br/>
      </w:r>
      <w:r w:rsidR="002E3F7B">
        <w:rPr>
          <w:b/>
          <w:sz w:val="40"/>
          <w:lang w:eastAsia="zh-CN"/>
        </w:rPr>
        <w:br/>
      </w:r>
      <w:r w:rsidR="002E3F7B">
        <w:rPr>
          <w:b/>
          <w:sz w:val="28"/>
          <w:lang w:eastAsia="zh-CN"/>
        </w:rPr>
        <w:br/>
      </w:r>
      <w:r w:rsidR="002E3F7B">
        <w:rPr>
          <w:b/>
          <w:sz w:val="28"/>
          <w:lang w:eastAsia="zh-CN"/>
        </w:rPr>
        <w:br/>
      </w:r>
    </w:p>
    <w:p w14:paraId="5F8CE787" w14:textId="77777777" w:rsidR="009E686B" w:rsidRDefault="009E686B">
      <w:pPr>
        <w:rPr>
          <w:lang w:eastAsia="zh-CN"/>
        </w:rPr>
      </w:pPr>
    </w:p>
    <w:p w14:paraId="3B9B08B9" w14:textId="77777777" w:rsidR="009E686B" w:rsidRDefault="009E686B">
      <w:pPr>
        <w:rPr>
          <w:lang w:eastAsia="zh-CN"/>
        </w:rPr>
      </w:pPr>
    </w:p>
    <w:p w14:paraId="45AA8383" w14:textId="77777777" w:rsidR="009E686B" w:rsidRDefault="009E686B">
      <w:pPr>
        <w:rPr>
          <w:lang w:eastAsia="zh-CN"/>
        </w:rPr>
      </w:pPr>
    </w:p>
    <w:p w14:paraId="39841E6B" w14:textId="77777777" w:rsidR="009E686B" w:rsidRDefault="009E686B">
      <w:pPr>
        <w:rPr>
          <w:lang w:eastAsia="zh-CN"/>
        </w:rPr>
      </w:pPr>
    </w:p>
    <w:p w14:paraId="1C8FC2F1" w14:textId="77777777" w:rsidR="009E686B" w:rsidRDefault="009E686B">
      <w:pPr>
        <w:rPr>
          <w:lang w:eastAsia="zh-CN"/>
        </w:rPr>
      </w:pPr>
    </w:p>
    <w:p w14:paraId="523669BF" w14:textId="77777777" w:rsidR="009E686B" w:rsidRDefault="009E686B">
      <w:pPr>
        <w:rPr>
          <w:lang w:eastAsia="zh-CN"/>
        </w:rPr>
      </w:pPr>
    </w:p>
    <w:p w14:paraId="0C83A832" w14:textId="77777777" w:rsidR="009E686B" w:rsidRDefault="009E686B">
      <w:pPr>
        <w:rPr>
          <w:lang w:eastAsia="zh-CN"/>
        </w:rPr>
      </w:pPr>
    </w:p>
    <w:p w14:paraId="31D8378B" w14:textId="77777777" w:rsidR="009E686B" w:rsidRDefault="009E686B">
      <w:pPr>
        <w:rPr>
          <w:lang w:eastAsia="zh-CN"/>
        </w:rPr>
      </w:pPr>
    </w:p>
    <w:p w14:paraId="4ED79DDF" w14:textId="77777777" w:rsidR="009E686B" w:rsidRDefault="002E3F7B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Times New Roman" w:eastAsia="宋体" w:hAnsi="Times New Roman" w:cstheme="minorBidi"/>
          <w:b w:val="0"/>
          <w:bCs w:val="0"/>
          <w:color w:val="auto"/>
          <w:sz w:val="24"/>
          <w:szCs w:val="22"/>
          <w:lang w:val="zh-CN" w:eastAsia="zh-CN"/>
        </w:rPr>
        <w:id w:val="-407299597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40D04DB3" w14:textId="77777777" w:rsidR="00AC49B8" w:rsidRDefault="00AC49B8">
          <w:pPr>
            <w:pStyle w:val="TOC"/>
          </w:pPr>
          <w:r>
            <w:rPr>
              <w:lang w:val="zh-CN" w:eastAsia="zh-CN"/>
            </w:rPr>
            <w:t>目录</w:t>
          </w:r>
        </w:p>
        <w:p w14:paraId="3AB0D783" w14:textId="7B026DDE" w:rsidR="00B65614" w:rsidRDefault="00AC49B8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02683" w:history="1">
            <w:r w:rsidR="00B65614" w:rsidRPr="004857E2">
              <w:rPr>
                <w:rStyle w:val="aff9"/>
                <w:rFonts w:ascii="宋体" w:hAnsi="宋体"/>
                <w:noProof/>
                <w:lang w:eastAsia="zh-CN"/>
              </w:rPr>
              <w:t>1 概述</w:t>
            </w:r>
            <w:r w:rsidR="00B65614">
              <w:rPr>
                <w:noProof/>
                <w:webHidden/>
              </w:rPr>
              <w:tab/>
            </w:r>
            <w:r w:rsidR="00B65614">
              <w:rPr>
                <w:noProof/>
                <w:webHidden/>
              </w:rPr>
              <w:fldChar w:fldCharType="begin"/>
            </w:r>
            <w:r w:rsidR="00B65614">
              <w:rPr>
                <w:noProof/>
                <w:webHidden/>
              </w:rPr>
              <w:instrText xml:space="preserve"> PAGEREF _Toc230702683 \h </w:instrText>
            </w:r>
            <w:r w:rsidR="00B65614">
              <w:rPr>
                <w:noProof/>
                <w:webHidden/>
              </w:rPr>
            </w:r>
            <w:r w:rsidR="00B65614">
              <w:rPr>
                <w:noProof/>
                <w:webHidden/>
              </w:rPr>
              <w:fldChar w:fldCharType="separate"/>
            </w:r>
            <w:r w:rsidR="00B65614">
              <w:rPr>
                <w:noProof/>
                <w:webHidden/>
              </w:rPr>
              <w:t>7</w:t>
            </w:r>
            <w:r w:rsidR="00B65614">
              <w:rPr>
                <w:noProof/>
                <w:webHidden/>
              </w:rPr>
              <w:fldChar w:fldCharType="end"/>
            </w:r>
          </w:hyperlink>
        </w:p>
        <w:p w14:paraId="2D488559" w14:textId="2A870AAF" w:rsidR="00B65614" w:rsidRDefault="00B65614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84" w:history="1">
            <w:r w:rsidRPr="004857E2">
              <w:rPr>
                <w:rStyle w:val="aff9"/>
                <w:rFonts w:ascii="宋体" w:hAnsi="宋体"/>
                <w:noProof/>
                <w:lang w:eastAsia="zh-CN"/>
              </w:rPr>
              <w:t>2 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0691E" w14:textId="60E0A511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85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2.1 设计目标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D902C" w14:textId="5986F0F9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86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2.2 系统边界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0AD85" w14:textId="60FE4CA7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87" w:history="1">
            <w:r w:rsidRPr="004857E2">
              <w:rPr>
                <w:rStyle w:val="aff9"/>
                <w:rFonts w:ascii="黑体" w:eastAsia="黑体" w:hAnsi="黑体"/>
                <w:noProof/>
              </w:rPr>
              <w:t>2.3 系统架构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905F" w14:textId="5694A04E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88" w:history="1">
            <w:r w:rsidRPr="004857E2">
              <w:rPr>
                <w:rStyle w:val="aff9"/>
                <w:rFonts w:ascii="黑体" w:eastAsia="黑体" w:hAnsi="黑体"/>
                <w:noProof/>
              </w:rPr>
              <w:t>2.4 Kerberos 认证流程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6A2C" w14:textId="3FE08221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89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2.5 开发策略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DF5C6" w14:textId="1990E2E3" w:rsidR="00B65614" w:rsidRDefault="00B65614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0" w:history="1">
            <w:r w:rsidRPr="004857E2">
              <w:rPr>
                <w:rStyle w:val="aff9"/>
                <w:rFonts w:ascii="宋体" w:hAnsi="宋体"/>
                <w:noProof/>
                <w:lang w:eastAsia="zh-CN"/>
              </w:rPr>
              <w:t>3 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A73F5" w14:textId="4341215B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1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 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85B4" w14:textId="26EFB6F6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2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3.1.1 客户端模块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8FC12" w14:textId="1D60C911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3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3.1.1.1功能描述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B026C" w14:textId="7375EEBC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4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3.1.1.2函数设计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8D8CE" w14:textId="6DC6C869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5" w:history="1">
            <w:r w:rsidRPr="004857E2">
              <w:rPr>
                <w:rStyle w:val="aff9"/>
                <w:rFonts w:ascii="宋体" w:hAnsi="宋体"/>
                <w:noProof/>
                <w:lang w:eastAsia="zh-CN"/>
              </w:rPr>
              <w:t>客户端模块——</w:t>
            </w:r>
            <w:r w:rsidRPr="004857E2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21C11" w14:textId="0700056B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6" w:history="1">
            <w:r w:rsidRPr="004857E2">
              <w:rPr>
                <w:rStyle w:val="aff9"/>
                <w:rFonts w:ascii="宋体" w:hAnsi="宋体"/>
                <w:noProof/>
                <w:lang w:eastAsia="zh-CN"/>
              </w:rPr>
              <w:t>客户端模块——</w:t>
            </w:r>
            <w:r w:rsidRPr="004857E2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B216" w14:textId="4881BBF2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7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3.1.1.3内部逻辑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BBDC6" w14:textId="3932BEEA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8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3.1.1.4异常处理策略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2F39" w14:textId="0CC7260B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699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3.1.2 AS 服务器模块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C4C77" w14:textId="30E4710F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0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3.1.2.1功能描述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E31E5" w14:textId="273439F5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1" w:history="1">
            <w:r w:rsidRPr="004857E2">
              <w:rPr>
                <w:rStyle w:val="aff9"/>
                <w:noProof/>
              </w:rPr>
              <w:t>3.1.2.2</w:t>
            </w:r>
            <w:r w:rsidRPr="004857E2">
              <w:rPr>
                <w:rStyle w:val="aff9"/>
                <w:noProof/>
              </w:rPr>
              <w:t>函数设计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CEEAA" w14:textId="61E19848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2" w:history="1">
            <w:r w:rsidRPr="004857E2">
              <w:rPr>
                <w:rStyle w:val="aff9"/>
                <w:noProof/>
                <w:lang w:eastAsia="zh-CN"/>
              </w:rPr>
              <w:t xml:space="preserve">AS </w:t>
            </w:r>
            <w:r w:rsidRPr="004857E2">
              <w:rPr>
                <w:rStyle w:val="aff9"/>
                <w:noProof/>
                <w:lang w:eastAsia="zh-CN"/>
              </w:rPr>
              <w:t>模块</w:t>
            </w:r>
            <w:r w:rsidRPr="004857E2">
              <w:rPr>
                <w:rStyle w:val="aff9"/>
                <w:noProof/>
                <w:lang w:eastAsia="zh-CN"/>
              </w:rPr>
              <w:t>——</w:t>
            </w:r>
            <w:r w:rsidRPr="004857E2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CCCBE" w14:textId="451B474B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3" w:history="1">
            <w:r w:rsidRPr="004857E2">
              <w:rPr>
                <w:rStyle w:val="aff9"/>
                <w:noProof/>
              </w:rPr>
              <w:t xml:space="preserve">AS </w:t>
            </w:r>
            <w:r w:rsidRPr="004857E2">
              <w:rPr>
                <w:rStyle w:val="aff9"/>
                <w:noProof/>
              </w:rPr>
              <w:t>模块</w:t>
            </w:r>
            <w:r w:rsidRPr="004857E2">
              <w:rPr>
                <w:rStyle w:val="aff9"/>
                <w:noProof/>
              </w:rPr>
              <w:t>——</w:t>
            </w:r>
            <w:r w:rsidRPr="004857E2">
              <w:rPr>
                <w:rStyle w:val="aff9"/>
                <w:noProof/>
              </w:rPr>
              <w:t>内部操作函数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77ED2" w14:textId="0BD71DB5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4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3.1.2.3</w:t>
            </w:r>
            <w:r w:rsidRPr="004857E2">
              <w:rPr>
                <w:rStyle w:val="aff9"/>
                <w:rFonts w:ascii="黑体" w:eastAsia="黑体" w:hAnsi="黑体"/>
                <w:noProof/>
              </w:rPr>
              <w:t>内部逻辑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92A6A" w14:textId="57F46D4A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5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3.1.2.4异常处理策略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CDC1A" w14:textId="2081702D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6" w:history="1">
            <w:r w:rsidRPr="004857E2">
              <w:rPr>
                <w:rStyle w:val="aff9"/>
                <w:rFonts w:ascii="黑体" w:eastAsia="黑体" w:hAnsi="黑体"/>
                <w:noProof/>
              </w:rPr>
              <w:t>3.1.3 TGS 服务器模块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4C91C" w14:textId="3CDA54CF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7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3.1.3.1</w:t>
            </w:r>
            <w:r w:rsidRPr="004857E2">
              <w:rPr>
                <w:rStyle w:val="aff9"/>
                <w:rFonts w:ascii="黑体" w:eastAsia="黑体" w:hAnsi="黑体"/>
                <w:noProof/>
              </w:rPr>
              <w:t>功能描述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3EDB9" w14:textId="2F53371A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8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3.1.3.2函数设计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38EAD" w14:textId="5D4850A4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09" w:history="1">
            <w:r w:rsidRPr="004857E2">
              <w:rPr>
                <w:rStyle w:val="aff9"/>
                <w:noProof/>
                <w:lang w:eastAsia="zh-CN"/>
              </w:rPr>
              <w:t xml:space="preserve">TGS </w:t>
            </w:r>
            <w:r w:rsidRPr="004857E2">
              <w:rPr>
                <w:rStyle w:val="aff9"/>
                <w:noProof/>
                <w:lang w:eastAsia="zh-CN"/>
              </w:rPr>
              <w:t>模块</w:t>
            </w:r>
            <w:r w:rsidRPr="004857E2">
              <w:rPr>
                <w:rStyle w:val="aff9"/>
                <w:noProof/>
                <w:lang w:eastAsia="zh-CN"/>
              </w:rPr>
              <w:t>——</w:t>
            </w:r>
            <w:r w:rsidRPr="004857E2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54CBA" w14:textId="74C5B7E7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0" w:history="1">
            <w:r w:rsidRPr="004857E2">
              <w:rPr>
                <w:rStyle w:val="aff9"/>
                <w:noProof/>
                <w:lang w:eastAsia="zh-CN"/>
              </w:rPr>
              <w:t xml:space="preserve">TGS </w:t>
            </w:r>
            <w:r w:rsidRPr="004857E2">
              <w:rPr>
                <w:rStyle w:val="aff9"/>
                <w:noProof/>
                <w:lang w:eastAsia="zh-CN"/>
              </w:rPr>
              <w:t>模块</w:t>
            </w:r>
            <w:r w:rsidRPr="004857E2">
              <w:rPr>
                <w:rStyle w:val="aff9"/>
                <w:noProof/>
                <w:lang w:eastAsia="zh-CN"/>
              </w:rPr>
              <w:t>——</w:t>
            </w:r>
            <w:r w:rsidRPr="004857E2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D5929" w14:textId="74560559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1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3.1.3.3</w:t>
            </w:r>
            <w:r w:rsidRPr="004857E2">
              <w:rPr>
                <w:rStyle w:val="aff9"/>
                <w:rFonts w:ascii="黑体" w:eastAsia="黑体" w:hAnsi="黑体"/>
                <w:noProof/>
              </w:rPr>
              <w:t>内部逻辑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22859" w14:textId="7552779F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2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3.1.3.4异常处理策略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2CFD9" w14:textId="52DE6023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3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3.1.4 应用</w:t>
            </w:r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服</w:t>
            </w:r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务器模块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C98CB" w14:textId="747CC2D2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4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3.1.4.1功能描述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E58DF" w14:textId="751F89CA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5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3.1.4.2函数设计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43489" w14:textId="4607F20C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6" w:history="1">
            <w:r w:rsidRPr="004857E2">
              <w:rPr>
                <w:rStyle w:val="aff9"/>
                <w:noProof/>
                <w:lang w:eastAsia="zh-CN"/>
              </w:rPr>
              <w:t>应用服务器模块</w:t>
            </w:r>
            <w:r w:rsidRPr="004857E2">
              <w:rPr>
                <w:rStyle w:val="aff9"/>
                <w:noProof/>
                <w:lang w:eastAsia="zh-CN"/>
              </w:rPr>
              <w:t>——</w:t>
            </w:r>
            <w:r w:rsidRPr="004857E2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0373A" w14:textId="3614D262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7" w:history="1">
            <w:r w:rsidRPr="004857E2">
              <w:rPr>
                <w:rStyle w:val="aff9"/>
                <w:noProof/>
                <w:lang w:eastAsia="zh-CN"/>
              </w:rPr>
              <w:t>应用服务器模块</w:t>
            </w:r>
            <w:r w:rsidRPr="004857E2">
              <w:rPr>
                <w:rStyle w:val="aff9"/>
                <w:noProof/>
                <w:lang w:eastAsia="zh-CN"/>
              </w:rPr>
              <w:t>——</w:t>
            </w:r>
            <w:r w:rsidRPr="004857E2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35C2D" w14:textId="117EA1C7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8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3.1.4.3</w:t>
            </w:r>
            <w:r w:rsidRPr="004857E2">
              <w:rPr>
                <w:rStyle w:val="aff9"/>
                <w:rFonts w:ascii="黑体" w:eastAsia="黑体" w:hAnsi="黑体"/>
                <w:noProof/>
              </w:rPr>
              <w:t>内部逻辑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3F55A" w14:textId="6C514F29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19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3.1.4.4</w:t>
            </w:r>
            <w:r w:rsidRPr="004857E2">
              <w:rPr>
                <w:rStyle w:val="aff9"/>
                <w:rFonts w:ascii="黑体" w:eastAsia="黑体" w:hAnsi="黑体"/>
                <w:noProof/>
              </w:rPr>
              <w:t>异常处理策略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850B7" w14:textId="26FB375F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0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3.1.5 通用支撑模块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D6036" w14:textId="23251F9C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1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3.1.6 CA 服务器模块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C863" w14:textId="51BE266D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2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3.1.6.1功能描述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476D3" w14:textId="05C6D579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3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3.1.6.2函数设计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F55F7" w14:textId="4E72F1AD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4" w:history="1">
            <w:r w:rsidRPr="004857E2">
              <w:rPr>
                <w:rStyle w:val="aff9"/>
                <w:noProof/>
                <w:lang w:eastAsia="zh-CN"/>
              </w:rPr>
              <w:t xml:space="preserve">CA </w:t>
            </w:r>
            <w:r w:rsidRPr="004857E2">
              <w:rPr>
                <w:rStyle w:val="aff9"/>
                <w:noProof/>
                <w:lang w:eastAsia="zh-CN"/>
              </w:rPr>
              <w:t>模块</w:t>
            </w:r>
            <w:r w:rsidRPr="004857E2">
              <w:rPr>
                <w:rStyle w:val="aff9"/>
                <w:noProof/>
                <w:lang w:eastAsia="zh-CN"/>
              </w:rPr>
              <w:t>——</w:t>
            </w:r>
            <w:r w:rsidRPr="004857E2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D259" w14:textId="02C5CAE0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5" w:history="1">
            <w:r w:rsidRPr="004857E2">
              <w:rPr>
                <w:rStyle w:val="aff9"/>
                <w:noProof/>
                <w:lang w:eastAsia="zh-CN"/>
              </w:rPr>
              <w:t xml:space="preserve">CA </w:t>
            </w:r>
            <w:r w:rsidRPr="004857E2">
              <w:rPr>
                <w:rStyle w:val="aff9"/>
                <w:noProof/>
                <w:lang w:eastAsia="zh-CN"/>
              </w:rPr>
              <w:t>模块</w:t>
            </w:r>
            <w:r w:rsidRPr="004857E2">
              <w:rPr>
                <w:rStyle w:val="aff9"/>
                <w:noProof/>
                <w:lang w:eastAsia="zh-CN"/>
              </w:rPr>
              <w:t>——</w:t>
            </w:r>
            <w:r w:rsidRPr="004857E2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96A4" w14:textId="78F47705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6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3.1.6.3内部逻辑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30A97" w14:textId="3E43944F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7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3.1.6.4异常处理策略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03D2" w14:textId="7E35E3EF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8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3.2 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15546" w14:textId="17729988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29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3.2.1 数据库划分原则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12AEE" w14:textId="2AC1B1A2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0" w:history="1">
            <w:r w:rsidRPr="004857E2">
              <w:rPr>
                <w:rStyle w:val="aff9"/>
                <w:rFonts w:ascii="黑体" w:eastAsia="黑体" w:hAnsi="黑体"/>
                <w:noProof/>
              </w:rPr>
              <w:t>3.2.2 AS_DB 表设计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D7C1" w14:textId="3252284D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1" w:history="1">
            <w:r w:rsidRPr="004857E2">
              <w:rPr>
                <w:rStyle w:val="aff9"/>
                <w:rFonts w:ascii="黑体" w:eastAsia="黑体" w:hAnsi="黑体"/>
                <w:noProof/>
              </w:rPr>
              <w:t>3.2.3 TGS_DB 表设计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A0B84" w14:textId="3DBC367C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2" w:history="1">
            <w:r w:rsidRPr="004857E2">
              <w:rPr>
                <w:rStyle w:val="aff9"/>
                <w:rFonts w:ascii="黑体" w:eastAsia="黑体" w:hAnsi="黑体"/>
                <w:noProof/>
              </w:rPr>
              <w:t>3.2.4 APP_DB 表设计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878EE" w14:textId="19AA2100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3" w:history="1">
            <w:r w:rsidRPr="004857E2">
              <w:rPr>
                <w:rStyle w:val="aff9"/>
                <w:rFonts w:ascii="黑体" w:eastAsia="黑体" w:hAnsi="黑体"/>
                <w:noProof/>
              </w:rPr>
              <w:t>3.2.5 CA_DB 与 CLIENT_DB 表设计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42239" w14:textId="7CC61FDF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4" w:history="1">
            <w:r w:rsidRPr="004857E2">
              <w:rPr>
                <w:rStyle w:val="aff9"/>
                <w:rFonts w:ascii="黑体" w:eastAsia="黑体" w:hAnsi="黑体"/>
                <w:noProof/>
              </w:rPr>
              <w:t>3.2.6 日志文件设计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9D6D" w14:textId="61BF1C05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5" w:history="1">
            <w:r w:rsidRPr="004857E2">
              <w:rPr>
                <w:rStyle w:val="aff9"/>
                <w:noProof/>
                <w:lang w:eastAsia="zh-CN"/>
              </w:rPr>
              <w:t xml:space="preserve">3.2.7 </w:t>
            </w:r>
            <w:r w:rsidRPr="004857E2">
              <w:rPr>
                <w:rStyle w:val="aff9"/>
                <w:noProof/>
                <w:lang w:eastAsia="zh-CN"/>
              </w:rPr>
              <w:t>数据库约束与建表顺序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4BB2" w14:textId="0929320E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6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3.3 报文与接口设计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B120" w14:textId="66F6CF22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7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3.3.1 报文首部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DAB7" w14:textId="56C9C624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8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3.3.2 msg_type 编码表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759E7" w14:textId="6C1E09F2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39" w:history="1">
            <w:r w:rsidRPr="004857E2">
              <w:rPr>
                <w:rStyle w:val="aff9"/>
                <w:rFonts w:ascii="黑体" w:eastAsia="黑体" w:hAnsi="黑体"/>
                <w:noProof/>
              </w:rPr>
              <w:t>3.3.3 主要接口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0A7F8" w14:textId="1161A9E1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0" w:history="1">
            <w:r w:rsidRPr="004857E2">
              <w:rPr>
                <w:rStyle w:val="aff9"/>
                <w:rFonts w:ascii="黑体" w:eastAsia="黑体" w:hAnsi="黑体"/>
                <w:noProof/>
              </w:rPr>
              <w:t>3.3.4 payload JSON 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89FA5" w14:textId="39D30028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1" w:history="1">
            <w:r w:rsidRPr="004857E2">
              <w:rPr>
                <w:rStyle w:val="aff9"/>
                <w:noProof/>
                <w:lang w:eastAsia="zh-CN"/>
              </w:rPr>
              <w:t xml:space="preserve">3.3.5 </w:t>
            </w:r>
            <w:r w:rsidRPr="004857E2">
              <w:rPr>
                <w:rStyle w:val="aff9"/>
                <w:noProof/>
                <w:lang w:eastAsia="zh-CN"/>
              </w:rPr>
              <w:t>关键报文字段定义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72E2" w14:textId="489B97B7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2" w:history="1">
            <w:r w:rsidRPr="004857E2">
              <w:rPr>
                <w:rStyle w:val="aff9"/>
                <w:noProof/>
                <w:lang w:eastAsia="zh-CN"/>
              </w:rPr>
              <w:t xml:space="preserve">3.3.6 </w:t>
            </w:r>
            <w:r w:rsidRPr="004857E2">
              <w:rPr>
                <w:rStyle w:val="aff9"/>
                <w:noProof/>
                <w:lang w:eastAsia="zh-CN"/>
              </w:rPr>
              <w:t>关键报文</w:t>
            </w:r>
            <w:r w:rsidRPr="004857E2">
              <w:rPr>
                <w:rStyle w:val="aff9"/>
                <w:noProof/>
                <w:lang w:eastAsia="zh-CN"/>
              </w:rPr>
              <w:t xml:space="preserve"> JSON </w:t>
            </w:r>
            <w:r w:rsidRPr="004857E2">
              <w:rPr>
                <w:rStyle w:val="aff9"/>
                <w:noProof/>
                <w:lang w:eastAsia="zh-CN"/>
              </w:rPr>
              <w:t>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F7FB" w14:textId="3533DF75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3" w:history="1">
            <w:r w:rsidRPr="004857E2">
              <w:rPr>
                <w:rStyle w:val="aff9"/>
                <w:noProof/>
                <w:lang w:eastAsia="zh-CN"/>
              </w:rPr>
              <w:t xml:space="preserve">3.3.7 </w:t>
            </w:r>
            <w:r w:rsidRPr="004857E2">
              <w:rPr>
                <w:rStyle w:val="aff9"/>
                <w:noProof/>
                <w:lang w:eastAsia="zh-CN"/>
              </w:rPr>
              <w:t>加密、编码与序列化约定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634A5" w14:textId="7AAA021E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4" w:history="1">
            <w:r w:rsidRPr="004857E2">
              <w:rPr>
                <w:rStyle w:val="aff9"/>
                <w:noProof/>
                <w:lang w:eastAsia="zh-CN"/>
              </w:rPr>
              <w:t xml:space="preserve">3.3.8 </w:t>
            </w:r>
            <w:r w:rsidRPr="004857E2">
              <w:rPr>
                <w:rStyle w:val="aff9"/>
                <w:noProof/>
                <w:lang w:eastAsia="zh-CN"/>
              </w:rPr>
              <w:t>时间与生命周期约定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7D53" w14:textId="4382101C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5" w:history="1">
            <w:r w:rsidRPr="004857E2">
              <w:rPr>
                <w:rStyle w:val="aff9"/>
                <w:noProof/>
              </w:rPr>
              <w:t xml:space="preserve">3.3.9 Ticket </w:t>
            </w:r>
            <w:r w:rsidRPr="004857E2">
              <w:rPr>
                <w:rStyle w:val="aff9"/>
                <w:noProof/>
              </w:rPr>
              <w:t>与</w:t>
            </w:r>
            <w:r w:rsidRPr="004857E2">
              <w:rPr>
                <w:rStyle w:val="aff9"/>
                <w:noProof/>
              </w:rPr>
              <w:t xml:space="preserve"> Authenticator </w:t>
            </w:r>
            <w:r w:rsidRPr="004857E2">
              <w:rPr>
                <w:rStyle w:val="aff9"/>
                <w:noProof/>
              </w:rPr>
              <w:t>明文结构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BBC3" w14:textId="3DFFFA0A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6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3.4 UI 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DCD0" w14:textId="2931A45D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7" w:history="1">
            <w:r w:rsidRPr="004857E2">
              <w:rPr>
                <w:rStyle w:val="aff9"/>
                <w:noProof/>
                <w:lang w:eastAsia="zh-CN"/>
              </w:rPr>
              <w:t xml:space="preserve">3.4.1 </w:t>
            </w:r>
            <w:r w:rsidRPr="004857E2">
              <w:rPr>
                <w:rStyle w:val="aff9"/>
                <w:noProof/>
                <w:lang w:eastAsia="zh-CN"/>
              </w:rPr>
              <w:t>明文</w:t>
            </w:r>
            <w:r w:rsidRPr="004857E2">
              <w:rPr>
                <w:rStyle w:val="aff9"/>
                <w:noProof/>
                <w:lang w:eastAsia="zh-CN"/>
              </w:rPr>
              <w:t>/</w:t>
            </w:r>
            <w:r w:rsidRPr="004857E2">
              <w:rPr>
                <w:rStyle w:val="aff9"/>
                <w:noProof/>
                <w:lang w:eastAsia="zh-CN"/>
              </w:rPr>
              <w:t>密文展示补充设计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10184" w14:textId="43005620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8" w:history="1">
            <w:r w:rsidRPr="004857E2">
              <w:rPr>
                <w:rStyle w:val="aff9"/>
                <w:noProof/>
                <w:lang w:eastAsia="zh-CN"/>
              </w:rPr>
              <w:t xml:space="preserve">3.4.2 UI </w:t>
            </w:r>
            <w:r w:rsidRPr="004857E2">
              <w:rPr>
                <w:rStyle w:val="aff9"/>
                <w:noProof/>
                <w:lang w:eastAsia="zh-CN"/>
              </w:rPr>
              <w:t>交互规则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3D24A" w14:textId="75185D99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49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3.5 关键机制设计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103D" w14:textId="5B39DAD7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0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3.5.1 历史消息同步机制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6C634" w14:textId="7720BC12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1" w:history="1">
            <w:r w:rsidRPr="004857E2">
              <w:rPr>
                <w:rStyle w:val="aff9"/>
                <w:rFonts w:ascii="黑体" w:eastAsia="黑体" w:hAnsi="黑体"/>
                <w:noProof/>
              </w:rPr>
              <w:t>3.5.2 异步日志机制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B51F" w14:textId="5D877964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2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3.5.3 发送队列与非阻塞广播机制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74665" w14:textId="3D66F4EE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3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3.5.4 证书与签名机制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46C42" w14:textId="59454500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4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3.5.5 Log 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D21A" w14:textId="71DF7D29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5" w:history="1">
            <w:r w:rsidRPr="004857E2">
              <w:rPr>
                <w:rStyle w:val="aff9"/>
                <w:noProof/>
                <w:lang w:eastAsia="zh-CN"/>
              </w:rPr>
              <w:t xml:space="preserve">3.5.6 </w:t>
            </w:r>
            <w:r w:rsidRPr="004857E2">
              <w:rPr>
                <w:rStyle w:val="aff9"/>
                <w:noProof/>
                <w:lang w:eastAsia="zh-CN"/>
              </w:rPr>
              <w:t>线程与队列运行规则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1D24" w14:textId="3765C2C4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6" w:history="1">
            <w:r w:rsidRPr="004857E2">
              <w:rPr>
                <w:rStyle w:val="aff9"/>
                <w:noProof/>
              </w:rPr>
              <w:t xml:space="preserve">3.5.7 </w:t>
            </w:r>
            <w:r w:rsidRPr="004857E2">
              <w:rPr>
                <w:rStyle w:val="aff9"/>
                <w:noProof/>
              </w:rPr>
              <w:t>入站消息并发接收机制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C4EB" w14:textId="5BA9C20C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7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3.6 数据结构与类设计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5937" w14:textId="6064A0AF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8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3.7 端到端处理流程细化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E77E8" w14:textId="5C8381CA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59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3.7.1 AS 认证处理流程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F2E6" w14:textId="121C298B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0" w:history="1">
            <w:r w:rsidRPr="004857E2">
              <w:rPr>
                <w:rStyle w:val="aff9"/>
                <w:rFonts w:ascii="黑体" w:eastAsia="黑体" w:hAnsi="黑体"/>
                <w:noProof/>
              </w:rPr>
              <w:t>3.7.2 TGS 授权处理流程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51F72" w14:textId="4527313E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1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3.7.3 应用服务器认证与聊天室处理流程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4339A" w14:textId="20DDA2B9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2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3.7.4 证书签发与验签处理流程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76F5" w14:textId="34ABFC62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3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3.8 异常处理设计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70F1" w14:textId="016C0939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4" w:history="1">
            <w:r w:rsidRPr="004857E2">
              <w:rPr>
                <w:rStyle w:val="aff9"/>
                <w:noProof/>
                <w:lang w:eastAsia="zh-CN"/>
              </w:rPr>
              <w:t xml:space="preserve">3.8.1 </w:t>
            </w:r>
            <w:r w:rsidRPr="004857E2">
              <w:rPr>
                <w:rStyle w:val="aff9"/>
                <w:noProof/>
                <w:lang w:eastAsia="zh-CN"/>
              </w:rPr>
              <w:t>错误码与接口映射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5A285" w14:textId="1F1BB9DD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5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3.9 配置文件设计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A169" w14:textId="62746FBE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6" w:history="1">
            <w:r w:rsidRPr="004857E2">
              <w:rPr>
                <w:rStyle w:val="aff9"/>
                <w:rFonts w:ascii="黑体" w:eastAsia="黑体" w:hAnsi="黑体"/>
                <w:noProof/>
              </w:rPr>
              <w:t>3.9.1 client.conf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4EB7E" w14:textId="7354E46D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7" w:history="1">
            <w:r w:rsidRPr="004857E2">
              <w:rPr>
                <w:rStyle w:val="aff9"/>
                <w:rFonts w:ascii="黑体" w:eastAsia="黑体" w:hAnsi="黑体"/>
                <w:noProof/>
              </w:rPr>
              <w:t>3.9.2 as_server.conf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B4360" w14:textId="1165A4C5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8" w:history="1">
            <w:r w:rsidRPr="004857E2">
              <w:rPr>
                <w:rStyle w:val="aff9"/>
                <w:rFonts w:ascii="黑体" w:eastAsia="黑体" w:hAnsi="黑体"/>
                <w:noProof/>
              </w:rPr>
              <w:t>3.9.3 tgs_server.conf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4846E" w14:textId="12F687A1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69" w:history="1">
            <w:r w:rsidRPr="004857E2">
              <w:rPr>
                <w:rStyle w:val="aff9"/>
                <w:rFonts w:ascii="黑体" w:eastAsia="黑体" w:hAnsi="黑体"/>
                <w:noProof/>
              </w:rPr>
              <w:t>3.9.4 app_server.conf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93F89" w14:textId="12AD76CA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0" w:history="1">
            <w:r w:rsidRPr="004857E2">
              <w:rPr>
                <w:rStyle w:val="aff9"/>
                <w:rFonts w:ascii="黑体" w:eastAsia="黑体" w:hAnsi="黑体"/>
                <w:noProof/>
              </w:rPr>
              <w:t>3.9.5 ca_server.conf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740DD" w14:textId="7B1264B0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1" w:history="1">
            <w:r w:rsidRPr="004857E2">
              <w:rPr>
                <w:rStyle w:val="aff9"/>
                <w:noProof/>
              </w:rPr>
              <w:t xml:space="preserve">3.9.6 </w:t>
            </w:r>
            <w:r w:rsidRPr="004857E2">
              <w:rPr>
                <w:rStyle w:val="aff9"/>
                <w:noProof/>
              </w:rPr>
              <w:t>配置文件样例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02CD0" w14:textId="381D6014" w:rsidR="00B65614" w:rsidRDefault="00B65614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2" w:history="1">
            <w:r w:rsidRPr="004857E2">
              <w:rPr>
                <w:rStyle w:val="aff9"/>
                <w:noProof/>
              </w:rPr>
              <w:t xml:space="preserve">3.9.7 </w:t>
            </w:r>
            <w:r w:rsidRPr="004857E2">
              <w:rPr>
                <w:rStyle w:val="aff9"/>
                <w:noProof/>
              </w:rPr>
              <w:t>共享密钥配置规则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3E8D4" w14:textId="0D2D0D2E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3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3.10 程序框架与函数对应关系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7C882" w14:textId="056824B3" w:rsidR="00B65614" w:rsidRDefault="00B65614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4" w:history="1">
            <w:r w:rsidRPr="004857E2">
              <w:rPr>
                <w:rStyle w:val="aff9"/>
                <w:rFonts w:ascii="宋体" w:hAnsi="宋体"/>
                <w:noProof/>
                <w:lang w:eastAsia="zh-CN"/>
              </w:rPr>
              <w:t>4 非功能性设计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4059B" w14:textId="76F56560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5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4.1 安全性设计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7F81A" w14:textId="2A070E7A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6" w:history="1">
            <w:r w:rsidRPr="004857E2">
              <w:rPr>
                <w:rStyle w:val="aff9"/>
                <w:noProof/>
              </w:rPr>
              <w:t xml:space="preserve">4.2 </w:t>
            </w:r>
            <w:r w:rsidRPr="004857E2">
              <w:rPr>
                <w:rStyle w:val="aff9"/>
                <w:noProof/>
              </w:rPr>
              <w:t>并发性与性能设计</w:t>
            </w:r>
            <w:r w:rsidRPr="004857E2">
              <w:rPr>
                <w:rStyle w:val="aff9"/>
                <w:noProof/>
              </w:rPr>
              <w:t xml:space="preserve"> AS </w:t>
            </w:r>
            <w:r w:rsidRPr="004857E2">
              <w:rPr>
                <w:rStyle w:val="aff9"/>
                <w:noProof/>
              </w:rPr>
              <w:t>与</w:t>
            </w:r>
            <w:r w:rsidRPr="004857E2">
              <w:rPr>
                <w:rStyle w:val="aff9"/>
                <w:noProof/>
              </w:rPr>
              <w:t xml:space="preserve"> TGS </w:t>
            </w:r>
            <w:r w:rsidRPr="004857E2">
              <w:rPr>
                <w:rStyle w:val="aff9"/>
                <w:noProof/>
              </w:rPr>
              <w:t>采用线程池处理并发连接，监听线程只负责</w:t>
            </w:r>
            <w:r w:rsidRPr="004857E2">
              <w:rPr>
                <w:rStyle w:val="aff9"/>
                <w:noProof/>
              </w:rPr>
              <w:t xml:space="preserve"> accept</w:t>
            </w:r>
            <w:r w:rsidRPr="004857E2">
              <w:rPr>
                <w:rStyle w:val="aff9"/>
                <w:noProof/>
              </w:rPr>
              <w:t>，工作线程负责报文解析和业务处理。</w:t>
            </w:r>
            <w:r w:rsidRPr="004857E2">
              <w:rPr>
                <w:rStyle w:val="aff9"/>
                <w:noProof/>
              </w:rPr>
              <w:t xml:space="preserve"> </w:t>
            </w:r>
            <w:r w:rsidRPr="004857E2">
              <w:rPr>
                <w:rStyle w:val="aff9"/>
                <w:noProof/>
              </w:rPr>
              <w:t>应用服务器在此基础上进一步采用</w:t>
            </w:r>
            <w:r w:rsidRPr="004857E2">
              <w:rPr>
                <w:rStyle w:val="aff9"/>
                <w:noProof/>
              </w:rPr>
              <w:t xml:space="preserve"> RecvWorker</w:t>
            </w:r>
            <w:r w:rsidRPr="004857E2">
              <w:rPr>
                <w:rStyle w:val="aff9"/>
                <w:noProof/>
              </w:rPr>
              <w:t>、每连接私有</w:t>
            </w:r>
            <w:r w:rsidRPr="004857E2">
              <w:rPr>
                <w:rStyle w:val="aff9"/>
                <w:noProof/>
              </w:rPr>
              <w:t xml:space="preserve"> ConnectionQueue</w:t>
            </w:r>
            <w:r w:rsidRPr="004857E2">
              <w:rPr>
                <w:rStyle w:val="aff9"/>
                <w:noProof/>
              </w:rPr>
              <w:t>、</w:t>
            </w:r>
            <w:r w:rsidRPr="004857E2">
              <w:rPr>
                <w:rStyle w:val="aff9"/>
                <w:noProof/>
              </w:rPr>
              <w:t xml:space="preserve">ReadySessionQueue </w:t>
            </w:r>
            <w:r w:rsidRPr="004857E2">
              <w:rPr>
                <w:rStyle w:val="aff9"/>
                <w:noProof/>
              </w:rPr>
              <w:t>和</w:t>
            </w:r>
            <w:r w:rsidRPr="004857E2">
              <w:rPr>
                <w:rStyle w:val="aff9"/>
                <w:noProof/>
              </w:rPr>
              <w:t xml:space="preserve"> MessageWorkerPool </w:t>
            </w:r>
            <w:r w:rsidRPr="004857E2">
              <w:rPr>
                <w:rStyle w:val="aff9"/>
                <w:noProof/>
              </w:rPr>
              <w:t>解耦网络接收与业务处理，以提升多客户端同时在线时的接收吞吐能力。若底层采用</w:t>
            </w:r>
            <w:r w:rsidRPr="004857E2">
              <w:rPr>
                <w:rStyle w:val="aff9"/>
                <w:noProof/>
              </w:rPr>
              <w:t xml:space="preserve"> SQLite</w:t>
            </w:r>
            <w:r w:rsidRPr="004857E2">
              <w:rPr>
                <w:rStyle w:val="aff9"/>
                <w:noProof/>
              </w:rPr>
              <w:t>，则数据库写入仍可能成为主要瓶颈，因此应优先保证接收并发与写库顺序一致性，而不是追求多个线程同时写同一数据库连接。</w:t>
            </w:r>
            <w:r w:rsidRPr="004857E2">
              <w:rPr>
                <w:rStyle w:val="aff9"/>
                <w:noProof/>
              </w:rPr>
              <w:t xml:space="preserve"> CA </w:t>
            </w:r>
            <w:r w:rsidRPr="004857E2">
              <w:rPr>
                <w:rStyle w:val="aff9"/>
                <w:noProof/>
              </w:rPr>
              <w:t>请求量相对较低，且证书状态一致性优先于吞吐量，因此采用单线程顺序处理模型，不使用工作线程池；但</w:t>
            </w:r>
            <w:r w:rsidRPr="004857E2">
              <w:rPr>
                <w:rStyle w:val="aff9"/>
                <w:noProof/>
              </w:rPr>
              <w:t xml:space="preserve"> CA </w:t>
            </w:r>
            <w:r w:rsidRPr="004857E2">
              <w:rPr>
                <w:rStyle w:val="aff9"/>
                <w:noProof/>
              </w:rPr>
              <w:t>仍保留异步日志线程。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5F3C1" w14:textId="36910CA0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7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4.3 可靠性设计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52C20" w14:textId="0A615A6D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8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4.4 可维护性设计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8884" w14:textId="36FF18B3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79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4.5 可扩展性设计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EEF9" w14:textId="174D3B40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80" w:history="1">
            <w:r w:rsidRPr="004857E2">
              <w:rPr>
                <w:rStyle w:val="aff9"/>
                <w:rFonts w:ascii="黑体" w:eastAsia="黑体" w:hAnsi="黑体"/>
                <w:noProof/>
                <w:lang w:eastAsia="zh-CN"/>
              </w:rPr>
              <w:t>4.6 可用性设计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70B8" w14:textId="511D8041" w:rsidR="00B65614" w:rsidRDefault="00B65614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81" w:history="1">
            <w:r w:rsidRPr="004857E2">
              <w:rPr>
                <w:rStyle w:val="aff9"/>
                <w:noProof/>
                <w:lang w:eastAsia="zh-CN"/>
              </w:rPr>
              <w:t xml:space="preserve">5 </w:t>
            </w:r>
            <w:r w:rsidRPr="004857E2">
              <w:rPr>
                <w:rStyle w:val="aff9"/>
                <w:noProof/>
                <w:lang w:eastAsia="zh-CN"/>
              </w:rPr>
              <w:t>项目实施与管理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80768" w14:textId="5DDF5A21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82" w:history="1">
            <w:r w:rsidRPr="004857E2">
              <w:rPr>
                <w:rStyle w:val="aff9"/>
                <w:noProof/>
                <w:lang w:eastAsia="zh-CN"/>
              </w:rPr>
              <w:t xml:space="preserve">5.1 </w:t>
            </w:r>
            <w:r w:rsidRPr="004857E2">
              <w:rPr>
                <w:rStyle w:val="aff9"/>
                <w:noProof/>
                <w:lang w:eastAsia="zh-CN"/>
              </w:rPr>
              <w:t>分阶段实现策略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DBF9" w14:textId="7DC57DE6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83" w:history="1">
            <w:r w:rsidRPr="004857E2">
              <w:rPr>
                <w:rStyle w:val="aff9"/>
                <w:noProof/>
                <w:lang w:eastAsia="zh-CN"/>
              </w:rPr>
              <w:t xml:space="preserve">5.2 </w:t>
            </w:r>
            <w:r w:rsidRPr="004857E2">
              <w:rPr>
                <w:rStyle w:val="aff9"/>
                <w:noProof/>
                <w:lang w:eastAsia="zh-CN"/>
              </w:rPr>
              <w:t>测试安排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3CC54" w14:textId="4499CCD2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84" w:history="1">
            <w:r w:rsidRPr="004857E2">
              <w:rPr>
                <w:rStyle w:val="aff9"/>
                <w:rFonts w:ascii="黑体" w:eastAsia="黑体" w:hAnsi="黑体"/>
                <w:noProof/>
              </w:rPr>
              <w:t>5.3 源代码管理（Github）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28970" w14:textId="4C74AF7F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85" w:history="1">
            <w:r w:rsidRPr="004857E2">
              <w:rPr>
                <w:rStyle w:val="aff9"/>
                <w:noProof/>
                <w:lang w:eastAsia="zh-CN"/>
              </w:rPr>
              <w:t xml:space="preserve">5.4 </w:t>
            </w:r>
            <w:r w:rsidRPr="004857E2">
              <w:rPr>
                <w:rStyle w:val="aff9"/>
                <w:noProof/>
                <w:lang w:eastAsia="zh-CN"/>
              </w:rPr>
              <w:t>开发进度与人员安排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35C6" w14:textId="5FA89570" w:rsidR="00B65614" w:rsidRDefault="00B65614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0702786" w:history="1">
            <w:r w:rsidRPr="004857E2">
              <w:rPr>
                <w:rStyle w:val="aff9"/>
                <w:noProof/>
                <w:lang w:eastAsia="zh-CN"/>
              </w:rPr>
              <w:t xml:space="preserve">5.5 </w:t>
            </w:r>
            <w:r w:rsidRPr="004857E2">
              <w:rPr>
                <w:rStyle w:val="aff9"/>
                <w:noProof/>
                <w:lang w:eastAsia="zh-CN"/>
              </w:rPr>
              <w:t>启动与联调顺序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587F" w14:textId="2DCECD97" w:rsidR="00AC49B8" w:rsidRDefault="00AC49B8">
          <w:r>
            <w:rPr>
              <w:b/>
              <w:bCs/>
              <w:lang w:val="zh-CN"/>
            </w:rPr>
            <w:fldChar w:fldCharType="end"/>
          </w:r>
        </w:p>
      </w:sdtContent>
    </w:sdt>
    <w:p w14:paraId="4544BE8D" w14:textId="77777777" w:rsidR="00AC49B8" w:rsidRDefault="00AC49B8" w:rsidP="00281A3F">
      <w:pPr>
        <w:pStyle w:val="1"/>
        <w:jc w:val="center"/>
        <w:rPr>
          <w:rFonts w:ascii="宋体" w:eastAsia="宋体" w:hAnsi="宋体"/>
          <w:b w:val="0"/>
          <w:sz w:val="44"/>
          <w:szCs w:val="44"/>
          <w:lang w:eastAsia="zh-CN"/>
        </w:rPr>
      </w:pPr>
    </w:p>
    <w:p w14:paraId="794F0CD2" w14:textId="77777777" w:rsidR="00AC49B8" w:rsidRDefault="00AC49B8" w:rsidP="00281A3F">
      <w:pPr>
        <w:pStyle w:val="1"/>
        <w:jc w:val="center"/>
        <w:rPr>
          <w:rFonts w:ascii="宋体" w:eastAsia="宋体" w:hAnsi="宋体"/>
          <w:b w:val="0"/>
          <w:sz w:val="44"/>
          <w:szCs w:val="44"/>
          <w:lang w:eastAsia="zh-CN"/>
        </w:rPr>
      </w:pPr>
    </w:p>
    <w:p w14:paraId="68ABE02E" w14:textId="77777777" w:rsidR="00AC49B8" w:rsidRDefault="00AC49B8" w:rsidP="00281A3F">
      <w:pPr>
        <w:pStyle w:val="1"/>
        <w:jc w:val="center"/>
        <w:rPr>
          <w:rFonts w:ascii="宋体" w:eastAsia="宋体" w:hAnsi="宋体"/>
          <w:b w:val="0"/>
          <w:sz w:val="44"/>
          <w:szCs w:val="44"/>
          <w:lang w:eastAsia="zh-CN"/>
        </w:rPr>
      </w:pPr>
    </w:p>
    <w:p w14:paraId="24C42359" w14:textId="77777777" w:rsidR="00AC49B8" w:rsidRDefault="00AC49B8" w:rsidP="00281A3F">
      <w:pPr>
        <w:pStyle w:val="1"/>
        <w:jc w:val="center"/>
        <w:rPr>
          <w:rFonts w:ascii="宋体" w:eastAsia="宋体" w:hAnsi="宋体"/>
          <w:b w:val="0"/>
          <w:sz w:val="44"/>
          <w:szCs w:val="44"/>
          <w:lang w:eastAsia="zh-CN"/>
        </w:rPr>
      </w:pPr>
    </w:p>
    <w:p w14:paraId="138CD09F" w14:textId="77777777" w:rsidR="00AC49B8" w:rsidRDefault="00AC49B8" w:rsidP="00281A3F">
      <w:pPr>
        <w:pStyle w:val="1"/>
        <w:jc w:val="center"/>
        <w:rPr>
          <w:rFonts w:ascii="宋体" w:eastAsia="宋体" w:hAnsi="宋体"/>
          <w:b w:val="0"/>
          <w:sz w:val="44"/>
          <w:szCs w:val="44"/>
          <w:lang w:eastAsia="zh-CN"/>
        </w:rPr>
      </w:pPr>
    </w:p>
    <w:p w14:paraId="1C2C1B96" w14:textId="77777777" w:rsidR="00AC49B8" w:rsidRDefault="00AC49B8" w:rsidP="00281A3F">
      <w:pPr>
        <w:pStyle w:val="1"/>
        <w:jc w:val="center"/>
        <w:rPr>
          <w:rFonts w:ascii="宋体" w:eastAsia="宋体" w:hAnsi="宋体"/>
          <w:b w:val="0"/>
          <w:sz w:val="44"/>
          <w:szCs w:val="44"/>
          <w:lang w:eastAsia="zh-CN"/>
        </w:rPr>
      </w:pPr>
    </w:p>
    <w:p w14:paraId="632B0954" w14:textId="77777777" w:rsidR="00AC49B8" w:rsidRDefault="00AC49B8" w:rsidP="00AC49B8">
      <w:pPr>
        <w:rPr>
          <w:lang w:eastAsia="zh-CN"/>
        </w:rPr>
      </w:pPr>
    </w:p>
    <w:p w14:paraId="0511D26E" w14:textId="77777777" w:rsidR="00AC49B8" w:rsidRDefault="00AC49B8" w:rsidP="00AC49B8">
      <w:pPr>
        <w:rPr>
          <w:lang w:eastAsia="zh-CN"/>
        </w:rPr>
      </w:pPr>
    </w:p>
    <w:p w14:paraId="17C2838E" w14:textId="77777777" w:rsidR="009727D6" w:rsidRPr="00AC49B8" w:rsidRDefault="009727D6" w:rsidP="00AC49B8">
      <w:pPr>
        <w:rPr>
          <w:lang w:eastAsia="zh-CN"/>
        </w:rPr>
      </w:pPr>
    </w:p>
    <w:p w14:paraId="1C3D9DE7" w14:textId="77777777" w:rsidR="009E686B" w:rsidRPr="00AC49B8" w:rsidRDefault="002E3F7B" w:rsidP="00281A3F">
      <w:pPr>
        <w:pStyle w:val="1"/>
        <w:jc w:val="center"/>
        <w:rPr>
          <w:rFonts w:ascii="宋体" w:eastAsia="宋体" w:hAnsi="宋体"/>
          <w:b w:val="0"/>
          <w:sz w:val="44"/>
          <w:szCs w:val="44"/>
          <w:lang w:eastAsia="zh-CN"/>
        </w:rPr>
      </w:pPr>
      <w:bookmarkStart w:id="0" w:name="_Toc230702683"/>
      <w:r w:rsidRPr="00AC49B8">
        <w:rPr>
          <w:rFonts w:ascii="宋体" w:eastAsia="宋体" w:hAnsi="宋体"/>
          <w:b w:val="0"/>
          <w:sz w:val="44"/>
          <w:szCs w:val="44"/>
          <w:lang w:eastAsia="zh-CN"/>
        </w:rPr>
        <w:lastRenderedPageBreak/>
        <w:t>1 概述</w:t>
      </w:r>
      <w:bookmarkEnd w:id="0"/>
    </w:p>
    <w:p w14:paraId="02DF6D0E" w14:textId="77777777" w:rsidR="009E686B" w:rsidRDefault="002E3F7B">
      <w:pPr>
        <w:rPr>
          <w:lang w:eastAsia="zh-CN"/>
        </w:rPr>
      </w:pPr>
      <w:r>
        <w:rPr>
          <w:lang w:eastAsia="zh-CN"/>
        </w:rPr>
        <w:t>本项目设计并实现一个基于</w:t>
      </w:r>
      <w:r>
        <w:rPr>
          <w:lang w:eastAsia="zh-CN"/>
        </w:rPr>
        <w:t xml:space="preserve"> Kerberos </w:t>
      </w:r>
      <w:r>
        <w:rPr>
          <w:lang w:eastAsia="zh-CN"/>
        </w:rPr>
        <w:t>的安全聊天室系统。系统由客户端、认证服务器</w:t>
      </w:r>
      <w:r>
        <w:rPr>
          <w:lang w:eastAsia="zh-CN"/>
        </w:rPr>
        <w:t xml:space="preserve"> AS</w:t>
      </w:r>
      <w:r>
        <w:rPr>
          <w:lang w:eastAsia="zh-CN"/>
        </w:rPr>
        <w:t>、票据授权服务器</w:t>
      </w:r>
      <w:r>
        <w:rPr>
          <w:lang w:eastAsia="zh-CN"/>
        </w:rPr>
        <w:t xml:space="preserve"> TGS</w:t>
      </w:r>
      <w:r>
        <w:rPr>
          <w:lang w:eastAsia="zh-CN"/>
        </w:rPr>
        <w:t>、应用服务器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ChatServer</w:t>
      </w:r>
      <w:proofErr w:type="spellEnd"/>
      <w:r>
        <w:rPr>
          <w:lang w:eastAsia="zh-CN"/>
        </w:rPr>
        <w:t>、证书授权中心</w:t>
      </w:r>
      <w:r>
        <w:rPr>
          <w:lang w:eastAsia="zh-CN"/>
        </w:rPr>
        <w:t xml:space="preserve"> CA</w:t>
      </w:r>
      <w:r>
        <w:rPr>
          <w:lang w:eastAsia="zh-CN"/>
        </w:rPr>
        <w:t>、客户端本地消息库以及相互独立的服务端数据库</w:t>
      </w:r>
      <w:r>
        <w:rPr>
          <w:lang w:eastAsia="zh-CN"/>
        </w:rPr>
        <w:t>/</w:t>
      </w:r>
      <w:r>
        <w:rPr>
          <w:lang w:eastAsia="zh-CN"/>
        </w:rPr>
        <w:t>证书库组成。客户端只有在完成首次证书交换与</w:t>
      </w:r>
      <w:r>
        <w:rPr>
          <w:lang w:eastAsia="zh-CN"/>
        </w:rPr>
        <w:t xml:space="preserve"> Kerberos </w:t>
      </w:r>
      <w:r>
        <w:rPr>
          <w:lang w:eastAsia="zh-CN"/>
        </w:rPr>
        <w:t>认证流程后，才能进入聊天室并与其他已认证用户通信。</w:t>
      </w:r>
    </w:p>
    <w:p w14:paraId="50676629" w14:textId="77777777" w:rsidR="009E686B" w:rsidRDefault="002E3F7B">
      <w:pPr>
        <w:rPr>
          <w:lang w:eastAsia="zh-CN"/>
        </w:rPr>
      </w:pPr>
      <w:r>
        <w:rPr>
          <w:lang w:eastAsia="zh-CN"/>
        </w:rPr>
        <w:t>系统包含</w:t>
      </w:r>
      <w:r>
        <w:rPr>
          <w:lang w:eastAsia="zh-CN"/>
        </w:rPr>
        <w:t xml:space="preserve"> Kerberos </w:t>
      </w:r>
      <w:r>
        <w:rPr>
          <w:lang w:eastAsia="zh-CN"/>
        </w:rPr>
        <w:t>的核心票据机制，同时结合</w:t>
      </w:r>
      <w:r>
        <w:rPr>
          <w:lang w:eastAsia="zh-CN"/>
        </w:rPr>
        <w:t xml:space="preserve"> DES </w:t>
      </w:r>
      <w:r>
        <w:rPr>
          <w:lang w:eastAsia="zh-CN"/>
        </w:rPr>
        <w:t>加密、</w:t>
      </w:r>
      <w:r>
        <w:rPr>
          <w:lang w:eastAsia="zh-CN"/>
        </w:rPr>
        <w:t>HASH</w:t>
      </w:r>
      <w:r>
        <w:rPr>
          <w:lang w:eastAsia="zh-CN"/>
        </w:rPr>
        <w:t>、</w:t>
      </w:r>
      <w:r>
        <w:rPr>
          <w:lang w:eastAsia="zh-CN"/>
        </w:rPr>
        <w:t xml:space="preserve">RSA </w:t>
      </w:r>
      <w:r>
        <w:rPr>
          <w:lang w:eastAsia="zh-CN"/>
        </w:rPr>
        <w:t>数字签名与证书机制。客户端、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和应用服务器均持有由</w:t>
      </w:r>
      <w:r>
        <w:rPr>
          <w:lang w:eastAsia="zh-CN"/>
        </w:rPr>
        <w:t xml:space="preserve"> CA </w:t>
      </w:r>
      <w:r>
        <w:rPr>
          <w:lang w:eastAsia="zh-CN"/>
        </w:rPr>
        <w:t>颁发的简化</w:t>
      </w:r>
      <w:r>
        <w:rPr>
          <w:lang w:eastAsia="zh-CN"/>
        </w:rPr>
        <w:t xml:space="preserve"> X.509 </w:t>
      </w:r>
      <w:r>
        <w:rPr>
          <w:lang w:eastAsia="zh-CN"/>
        </w:rPr>
        <w:t>证书；证书签名与报文签名均采用</w:t>
      </w:r>
      <w:r>
        <w:rPr>
          <w:lang w:eastAsia="zh-CN"/>
        </w:rPr>
        <w:t xml:space="preserve"> HASH/RSA </w:t>
      </w:r>
      <w:r>
        <w:rPr>
          <w:lang w:eastAsia="zh-CN"/>
        </w:rPr>
        <w:t>形式。用户输入密码后，客户端通过</w:t>
      </w:r>
      <w:r>
        <w:rPr>
          <w:lang w:eastAsia="zh-CN"/>
        </w:rPr>
        <w:t xml:space="preserve"> HASH </w:t>
      </w:r>
      <w:r>
        <w:rPr>
          <w:lang w:eastAsia="zh-CN"/>
        </w:rPr>
        <w:t>函数计算得到</w:t>
      </w:r>
      <w:r>
        <w:rPr>
          <w:lang w:eastAsia="zh-CN"/>
        </w:rPr>
        <w:t xml:space="preserve"> 64 </w:t>
      </w:r>
      <w:r>
        <w:rPr>
          <w:lang w:eastAsia="zh-CN"/>
        </w:rPr>
        <w:t>位</w:t>
      </w:r>
      <w:r>
        <w:rPr>
          <w:lang w:eastAsia="zh-CN"/>
        </w:rPr>
        <w:t xml:space="preserve"> Kc</w:t>
      </w:r>
      <w:r>
        <w:rPr>
          <w:lang w:eastAsia="zh-CN"/>
        </w:rPr>
        <w:t>；</w:t>
      </w:r>
      <w:r>
        <w:rPr>
          <w:lang w:eastAsia="zh-CN"/>
        </w:rPr>
        <w:t xml:space="preserve">AS </w:t>
      </w:r>
      <w:r>
        <w:rPr>
          <w:lang w:eastAsia="zh-CN"/>
        </w:rPr>
        <w:t>数据库中保存的用户口令同样以哈希形式存在，因此</w:t>
      </w:r>
      <w:r>
        <w:rPr>
          <w:lang w:eastAsia="zh-CN"/>
        </w:rPr>
        <w:t xml:space="preserve"> AS </w:t>
      </w:r>
      <w:r>
        <w:rPr>
          <w:lang w:eastAsia="zh-CN"/>
        </w:rPr>
        <w:t>可以使用</w:t>
      </w:r>
      <w:r>
        <w:rPr>
          <w:lang w:eastAsia="zh-CN"/>
        </w:rPr>
        <w:t xml:space="preserve"> Kc </w:t>
      </w:r>
      <w:r>
        <w:rPr>
          <w:lang w:eastAsia="zh-CN"/>
        </w:rPr>
        <w:t>加密返回给客户端的</w:t>
      </w:r>
      <w:r>
        <w:rPr>
          <w:lang w:eastAsia="zh-CN"/>
        </w:rPr>
        <w:t xml:space="preserve"> AS_RESPONSE</w:t>
      </w:r>
      <w:r>
        <w:rPr>
          <w:lang w:eastAsia="zh-CN"/>
        </w:rPr>
        <w:t>。</w:t>
      </w:r>
    </w:p>
    <w:p w14:paraId="29C715F4" w14:textId="77777777" w:rsidR="00112B4A" w:rsidRDefault="000C2378">
      <w:pPr>
        <w:rPr>
          <w:lang w:eastAsia="zh-CN"/>
        </w:rPr>
      </w:pPr>
      <w:r>
        <w:rPr>
          <w:lang w:eastAsia="zh-CN"/>
        </w:rPr>
        <w:t>从生命周期上看，业务端证书并不是每次启动都重新申请，而是遵循</w:t>
      </w:r>
      <w:r>
        <w:rPr>
          <w:lang w:eastAsia="zh-CN"/>
        </w:rPr>
        <w:t>“</w:t>
      </w:r>
      <w:r>
        <w:rPr>
          <w:lang w:eastAsia="zh-CN"/>
        </w:rPr>
        <w:t>首次申请</w:t>
      </w:r>
      <w:r>
        <w:rPr>
          <w:lang w:eastAsia="zh-CN"/>
        </w:rPr>
        <w:t>—</w:t>
      </w:r>
      <w:r>
        <w:rPr>
          <w:lang w:eastAsia="zh-CN"/>
        </w:rPr>
        <w:t>本地安全区缓存</w:t>
      </w:r>
      <w:r>
        <w:rPr>
          <w:lang w:eastAsia="zh-CN"/>
        </w:rPr>
        <w:t>—</w:t>
      </w:r>
      <w:r>
        <w:rPr>
          <w:lang w:eastAsia="zh-CN"/>
        </w:rPr>
        <w:t>首次连接交换</w:t>
      </w:r>
      <w:r>
        <w:rPr>
          <w:lang w:eastAsia="zh-CN"/>
        </w:rPr>
        <w:t>—</w:t>
      </w:r>
      <w:r>
        <w:rPr>
          <w:lang w:eastAsia="zh-CN"/>
        </w:rPr>
        <w:t>有效期内复用</w:t>
      </w:r>
      <w:r>
        <w:rPr>
          <w:lang w:eastAsia="zh-CN"/>
        </w:rPr>
        <w:t>—</w:t>
      </w:r>
      <w:r>
        <w:rPr>
          <w:lang w:eastAsia="zh-CN"/>
        </w:rPr>
        <w:t>即将过期或被吊销时续期</w:t>
      </w:r>
      <w:r>
        <w:rPr>
          <w:lang w:eastAsia="zh-CN"/>
        </w:rPr>
        <w:t>/</w:t>
      </w:r>
      <w:r>
        <w:rPr>
          <w:lang w:eastAsia="zh-CN"/>
        </w:rPr>
        <w:t>重发</w:t>
      </w:r>
      <w:r>
        <w:rPr>
          <w:lang w:eastAsia="zh-CN"/>
        </w:rPr>
        <w:t>”</w:t>
      </w:r>
      <w:r>
        <w:rPr>
          <w:lang w:eastAsia="zh-CN"/>
        </w:rPr>
        <w:t>的模式。</w:t>
      </w:r>
      <w:r>
        <w:rPr>
          <w:lang w:eastAsia="zh-CN"/>
        </w:rPr>
        <w:t xml:space="preserve">CA </w:t>
      </w:r>
      <w:r>
        <w:rPr>
          <w:lang w:eastAsia="zh-CN"/>
        </w:rPr>
        <w:t>负责维护根密钥、签发记录和证书状态，</w:t>
      </w:r>
      <w:proofErr w:type="gramStart"/>
      <w:r>
        <w:rPr>
          <w:lang w:eastAsia="zh-CN"/>
        </w:rPr>
        <w:t>业务端只保留</w:t>
      </w:r>
      <w:proofErr w:type="gramEnd"/>
      <w:r>
        <w:rPr>
          <w:lang w:eastAsia="zh-CN"/>
        </w:rPr>
        <w:t>自身证书、副本私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以及对</w:t>
      </w:r>
      <w:r>
        <w:rPr>
          <w:lang w:eastAsia="zh-CN"/>
        </w:rPr>
        <w:t xml:space="preserve"> CA </w:t>
      </w:r>
      <w:r>
        <w:rPr>
          <w:lang w:eastAsia="zh-CN"/>
        </w:rPr>
        <w:t>根公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的信任材料。</w:t>
      </w:r>
    </w:p>
    <w:p w14:paraId="55A20110" w14:textId="77777777" w:rsidR="009E686B" w:rsidRDefault="002E3F7B">
      <w:pPr>
        <w:rPr>
          <w:lang w:eastAsia="zh-CN"/>
        </w:rPr>
      </w:pPr>
      <w:r>
        <w:rPr>
          <w:lang w:eastAsia="zh-CN"/>
        </w:rPr>
        <w:t>在应用层，应用服务器只实现聊天室功能：用户完成服务认证后先进入历史同步阶段，完成首个历史同步流程后再进入实时聊天阶段；只有已完成首次历史同步的在线用户才能发送</w:t>
      </w:r>
      <w:r>
        <w:rPr>
          <w:lang w:eastAsia="zh-CN"/>
        </w:rPr>
        <w:t xml:space="preserve"> CHAT_SEND</w:t>
      </w:r>
      <w:r>
        <w:rPr>
          <w:lang w:eastAsia="zh-CN"/>
        </w:rPr>
        <w:t>。任意成功入库的消息都会被服务器写入应用数据库。对处于</w:t>
      </w:r>
      <w:r>
        <w:rPr>
          <w:lang w:eastAsia="zh-CN"/>
        </w:rPr>
        <w:t xml:space="preserve"> NORMAL </w:t>
      </w:r>
      <w:r>
        <w:rPr>
          <w:lang w:eastAsia="zh-CN"/>
        </w:rPr>
        <w:t>状态的在线用户，广播消息可立即进入其私有</w:t>
      </w:r>
      <w:r>
        <w:rPr>
          <w:lang w:eastAsia="zh-CN"/>
        </w:rPr>
        <w:t xml:space="preserve"> send_queue </w:t>
      </w:r>
      <w:r>
        <w:rPr>
          <w:lang w:eastAsia="zh-CN"/>
        </w:rPr>
        <w:t>并由发送线程发送；对处于历史同步执行期的用户，新的实时消息同样进入其私有</w:t>
      </w:r>
      <w:r>
        <w:rPr>
          <w:lang w:eastAsia="zh-CN"/>
        </w:rPr>
        <w:t xml:space="preserve"> send_queue</w:t>
      </w:r>
      <w:r>
        <w:rPr>
          <w:lang w:eastAsia="zh-CN"/>
        </w:rPr>
        <w:t>，但发送线程保持暂停，待历史响应发完后再按队列顺序恢复发送。若同步执行期间有广播任务因</w:t>
      </w:r>
      <w:r>
        <w:rPr>
          <w:lang w:eastAsia="zh-CN"/>
        </w:rPr>
        <w:t xml:space="preserve"> BroadcastQueue </w:t>
      </w:r>
      <w:r>
        <w:rPr>
          <w:lang w:eastAsia="zh-CN"/>
        </w:rPr>
        <w:t>已满被直接丢弃，则这些消息仍保留在</w:t>
      </w:r>
      <w:r>
        <w:rPr>
          <w:lang w:eastAsia="zh-CN"/>
        </w:rPr>
        <w:t xml:space="preserve"> APP_DB </w:t>
      </w:r>
      <w:r>
        <w:rPr>
          <w:lang w:eastAsia="zh-CN"/>
        </w:rPr>
        <w:t>中，需依赖后续历史同步补齐。</w:t>
      </w:r>
    </w:p>
    <w:p w14:paraId="430FB155" w14:textId="77777777" w:rsidR="009E686B" w:rsidRDefault="002E3F7B">
      <w:pPr>
        <w:rPr>
          <w:lang w:eastAsia="zh-CN"/>
        </w:rPr>
      </w:pP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分别使用独立数据库或证书库；五端日志均以</w:t>
      </w:r>
      <w:r>
        <w:rPr>
          <w:lang w:eastAsia="zh-CN"/>
        </w:rPr>
        <w:t xml:space="preserve"> txt </w:t>
      </w:r>
      <w:r>
        <w:rPr>
          <w:lang w:eastAsia="zh-CN"/>
        </w:rPr>
        <w:t>形式存储在项目路径下，不写入数据库。客户端配置文件统一保存</w:t>
      </w:r>
      <w:r>
        <w:rPr>
          <w:lang w:eastAsia="zh-CN"/>
        </w:rPr>
        <w:t xml:space="preserve"> 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的地址信息；</w:t>
      </w:r>
      <w:r>
        <w:rPr>
          <w:lang w:eastAsia="zh-CN"/>
        </w:rPr>
        <w:t xml:space="preserve">AS </w:t>
      </w:r>
      <w:r>
        <w:rPr>
          <w:lang w:eastAsia="zh-CN"/>
        </w:rPr>
        <w:t>与</w:t>
      </w:r>
      <w:r>
        <w:rPr>
          <w:lang w:eastAsia="zh-CN"/>
        </w:rPr>
        <w:t xml:space="preserve"> TGS </w:t>
      </w:r>
      <w:r>
        <w:rPr>
          <w:lang w:eastAsia="zh-CN"/>
        </w:rPr>
        <w:t>的配置文件只保存自身监听参数、共享密钥配置、</w:t>
      </w:r>
      <w:r>
        <w:rPr>
          <w:lang w:eastAsia="zh-CN"/>
        </w:rPr>
        <w:t xml:space="preserve">CA </w:t>
      </w:r>
      <w:r>
        <w:rPr>
          <w:lang w:eastAsia="zh-CN"/>
        </w:rPr>
        <w:t>服务地址、自身</w:t>
      </w:r>
      <w:r>
        <w:rPr>
          <w:lang w:eastAsia="zh-CN"/>
        </w:rPr>
        <w:t xml:space="preserve"> machine_id </w:t>
      </w:r>
      <w:r>
        <w:rPr>
          <w:lang w:eastAsia="zh-CN"/>
        </w:rPr>
        <w:t>等内容。</w:t>
      </w:r>
      <w:r>
        <w:rPr>
          <w:lang w:eastAsia="zh-CN"/>
        </w:rPr>
        <w:t xml:space="preserve">Ktgs </w:t>
      </w:r>
      <w:r>
        <w:rPr>
          <w:lang w:eastAsia="zh-CN"/>
        </w:rPr>
        <w:t>与</w:t>
      </w:r>
      <w:r>
        <w:rPr>
          <w:lang w:eastAsia="zh-CN"/>
        </w:rPr>
        <w:t xml:space="preserve"> Kv </w:t>
      </w:r>
      <w:r>
        <w:rPr>
          <w:lang w:eastAsia="zh-CN"/>
        </w:rPr>
        <w:t>可由相关端从本地配置文件中的</w:t>
      </w:r>
      <w:r>
        <w:rPr>
          <w:lang w:eastAsia="zh-CN"/>
        </w:rPr>
        <w:t xml:space="preserve"> 16 </w:t>
      </w:r>
      <w:r>
        <w:rPr>
          <w:lang w:eastAsia="zh-CN"/>
        </w:rPr>
        <w:t>位十六进制字段加载，也可通过</w:t>
      </w:r>
      <w:r>
        <w:rPr>
          <w:lang w:eastAsia="zh-CN"/>
        </w:rPr>
        <w:t xml:space="preserve"> key:// </w:t>
      </w:r>
      <w:r>
        <w:rPr>
          <w:lang w:eastAsia="zh-CN"/>
        </w:rPr>
        <w:t>引用映射到</w:t>
      </w:r>
      <w:r>
        <w:rPr>
          <w:lang w:eastAsia="zh-CN"/>
        </w:rPr>
        <w:t xml:space="preserve"> secure/keys </w:t>
      </w:r>
      <w:r>
        <w:rPr>
          <w:lang w:eastAsia="zh-CN"/>
        </w:rPr>
        <w:t>下的</w:t>
      </w:r>
      <w:r>
        <w:rPr>
          <w:lang w:eastAsia="zh-CN"/>
        </w:rPr>
        <w:t xml:space="preserve"> .keyhex </w:t>
      </w:r>
      <w:r>
        <w:rPr>
          <w:lang w:eastAsia="zh-CN"/>
        </w:rPr>
        <w:t>文件加载。</w:t>
      </w:r>
    </w:p>
    <w:p w14:paraId="4C12E0A5" w14:textId="77777777" w:rsidR="009E686B" w:rsidRPr="00281A3F" w:rsidRDefault="002E3F7B" w:rsidP="00281A3F">
      <w:pPr>
        <w:pStyle w:val="1"/>
        <w:jc w:val="center"/>
        <w:rPr>
          <w:rFonts w:ascii="宋体" w:eastAsia="宋体" w:hAnsi="宋体"/>
          <w:sz w:val="44"/>
          <w:szCs w:val="44"/>
          <w:lang w:eastAsia="zh-CN"/>
        </w:rPr>
      </w:pPr>
      <w:bookmarkStart w:id="1" w:name="_Toc230702684"/>
      <w:r w:rsidRPr="00281A3F">
        <w:rPr>
          <w:rFonts w:ascii="宋体" w:eastAsia="宋体" w:hAnsi="宋体"/>
          <w:b w:val="0"/>
          <w:sz w:val="44"/>
          <w:szCs w:val="44"/>
          <w:lang w:eastAsia="zh-CN"/>
        </w:rPr>
        <w:lastRenderedPageBreak/>
        <w:t>2 总体设计</w:t>
      </w:r>
      <w:bookmarkEnd w:id="1"/>
    </w:p>
    <w:p w14:paraId="0B4100D2" w14:textId="77777777" w:rsidR="009E686B" w:rsidRPr="00281A3F" w:rsidRDefault="002E3F7B" w:rsidP="00281A3F">
      <w:pPr>
        <w:pStyle w:val="21"/>
        <w:jc w:val="center"/>
        <w:rPr>
          <w:rFonts w:ascii="黑体" w:eastAsia="黑体" w:hAnsi="黑体"/>
          <w:sz w:val="32"/>
          <w:szCs w:val="32"/>
          <w:lang w:eastAsia="zh-CN"/>
        </w:rPr>
      </w:pPr>
      <w:bookmarkStart w:id="2" w:name="_Toc230702685"/>
      <w:r w:rsidRPr="00281A3F">
        <w:rPr>
          <w:rFonts w:ascii="黑体" w:eastAsia="黑体" w:hAnsi="黑体"/>
          <w:b w:val="0"/>
          <w:sz w:val="32"/>
          <w:szCs w:val="32"/>
          <w:lang w:eastAsia="zh-CN"/>
        </w:rPr>
        <w:t>2.1 设计目标</w:t>
      </w:r>
      <w:bookmarkEnd w:id="2"/>
    </w:p>
    <w:p w14:paraId="57C93AD3" w14:textId="77777777" w:rsidR="009E686B" w:rsidRDefault="002E3F7B">
      <w:pPr>
        <w:rPr>
          <w:lang w:eastAsia="zh-CN"/>
        </w:rPr>
      </w:pPr>
      <w:r>
        <w:rPr>
          <w:lang w:eastAsia="zh-CN"/>
        </w:rPr>
        <w:t>目标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：实现</w:t>
      </w:r>
      <w:r>
        <w:rPr>
          <w:lang w:eastAsia="zh-CN"/>
        </w:rPr>
        <w:t xml:space="preserve"> Kerberos </w:t>
      </w:r>
      <w:r>
        <w:rPr>
          <w:lang w:eastAsia="zh-CN"/>
        </w:rPr>
        <w:t>的三阶段六步认证流程。客户端首先从</w:t>
      </w:r>
      <w:r>
        <w:rPr>
          <w:lang w:eastAsia="zh-CN"/>
        </w:rPr>
        <w:t xml:space="preserve"> AS </w:t>
      </w:r>
      <w:r>
        <w:rPr>
          <w:lang w:eastAsia="zh-CN"/>
        </w:rPr>
        <w:t>获取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Ticket_tgs</w:t>
      </w:r>
      <w:proofErr w:type="spellEnd"/>
      <w:r>
        <w:rPr>
          <w:lang w:eastAsia="zh-CN"/>
        </w:rPr>
        <w:t>，再从</w:t>
      </w:r>
      <w:r>
        <w:rPr>
          <w:lang w:eastAsia="zh-CN"/>
        </w:rPr>
        <w:t xml:space="preserve"> TGS </w:t>
      </w:r>
      <w:r>
        <w:rPr>
          <w:lang w:eastAsia="zh-CN"/>
        </w:rPr>
        <w:t>获取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Ticket_v</w:t>
      </w:r>
      <w:proofErr w:type="spellEnd"/>
      <w:r>
        <w:rPr>
          <w:lang w:eastAsia="zh-CN"/>
        </w:rPr>
        <w:t>，最后向应用服务器提交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Ticket_v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完成双向认证。</w:t>
      </w:r>
    </w:p>
    <w:p w14:paraId="5DE295E1" w14:textId="77777777" w:rsidR="009E686B" w:rsidRDefault="002E3F7B">
      <w:pPr>
        <w:rPr>
          <w:lang w:eastAsia="zh-CN"/>
        </w:rPr>
      </w:pPr>
      <w:r>
        <w:rPr>
          <w:lang w:eastAsia="zh-CN"/>
        </w:rPr>
        <w:t>目标二：实现简洁聊天室。应用服务器</w:t>
      </w:r>
      <w:r w:rsidR="0018201B">
        <w:rPr>
          <w:rFonts w:hint="eastAsia"/>
          <w:lang w:eastAsia="zh-CN"/>
        </w:rPr>
        <w:t>目前</w:t>
      </w:r>
      <w:r>
        <w:rPr>
          <w:lang w:eastAsia="zh-CN"/>
        </w:rPr>
        <w:t>只提供公共聊天室，</w:t>
      </w:r>
      <w:r w:rsidR="0018201B">
        <w:rPr>
          <w:rFonts w:hint="eastAsia"/>
          <w:lang w:eastAsia="zh-CN"/>
        </w:rPr>
        <w:t>暂时</w:t>
      </w:r>
      <w:r>
        <w:rPr>
          <w:lang w:eastAsia="zh-CN"/>
        </w:rPr>
        <w:t>不设计复杂业务系统。聊天室应支持历史记录同步、实时广播、消息持久化与多客户端并发访问。</w:t>
      </w:r>
    </w:p>
    <w:p w14:paraId="589CC1C9" w14:textId="77777777" w:rsidR="009E686B" w:rsidRDefault="002E3F7B">
      <w:pPr>
        <w:rPr>
          <w:lang w:eastAsia="zh-CN"/>
        </w:rPr>
      </w:pPr>
      <w:r>
        <w:rPr>
          <w:lang w:eastAsia="zh-CN"/>
        </w:rPr>
        <w:t>目标三：支持多线程并发与异步日志。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、应用服务器均采用线程</w:t>
      </w:r>
      <w:proofErr w:type="gramStart"/>
      <w:r>
        <w:rPr>
          <w:lang w:eastAsia="zh-CN"/>
        </w:rPr>
        <w:t>池处理</w:t>
      </w:r>
      <w:proofErr w:type="gramEnd"/>
      <w:r>
        <w:rPr>
          <w:lang w:eastAsia="zh-CN"/>
        </w:rPr>
        <w:t>并发请求；客户端采用</w:t>
      </w:r>
      <w:r>
        <w:rPr>
          <w:lang w:eastAsia="zh-CN"/>
        </w:rPr>
        <w:t xml:space="preserve"> UI </w:t>
      </w:r>
      <w:r>
        <w:rPr>
          <w:lang w:eastAsia="zh-CN"/>
        </w:rPr>
        <w:t>线程、认证线程和消息接收线程分离的方式避免界面卡顿。</w:t>
      </w:r>
    </w:p>
    <w:p w14:paraId="10C32F30" w14:textId="77777777" w:rsidR="00BC0738" w:rsidRDefault="000C2378">
      <w:pPr>
        <w:rPr>
          <w:lang w:eastAsia="zh-CN"/>
        </w:rPr>
      </w:pPr>
      <w:r>
        <w:rPr>
          <w:lang w:eastAsia="zh-CN"/>
        </w:rPr>
        <w:t>目标四：采用</w:t>
      </w:r>
      <w:r>
        <w:rPr>
          <w:lang w:eastAsia="zh-CN"/>
        </w:rPr>
        <w:t>“</w:t>
      </w:r>
      <w:r>
        <w:rPr>
          <w:lang w:eastAsia="zh-CN"/>
        </w:rPr>
        <w:t>先实现明文通信框架，再逐步叠加</w:t>
      </w:r>
      <w:r>
        <w:rPr>
          <w:lang w:eastAsia="zh-CN"/>
        </w:rPr>
        <w:t xml:space="preserve"> DES </w:t>
      </w:r>
      <w:r>
        <w:rPr>
          <w:lang w:eastAsia="zh-CN"/>
        </w:rPr>
        <w:t>加密、签名与证书机制</w:t>
      </w:r>
      <w:r>
        <w:rPr>
          <w:lang w:eastAsia="zh-CN"/>
        </w:rPr>
        <w:t>”</w:t>
      </w:r>
      <w:r>
        <w:rPr>
          <w:lang w:eastAsia="zh-CN"/>
        </w:rPr>
        <w:t>的渐进式开发策略，降低联调复杂度并提高可测试性。</w:t>
      </w:r>
    </w:p>
    <w:p w14:paraId="25E1BF41" w14:textId="77777777" w:rsidR="005D2557" w:rsidRDefault="000C2378">
      <w:pPr>
        <w:rPr>
          <w:lang w:eastAsia="zh-CN"/>
        </w:rPr>
      </w:pPr>
      <w:r>
        <w:rPr>
          <w:lang w:eastAsia="zh-CN"/>
        </w:rPr>
        <w:t>目标五</w:t>
      </w:r>
      <w:r>
        <w:rPr>
          <w:lang w:eastAsia="zh-CN"/>
        </w:rPr>
        <w:t>：支持应用服务器并发接收来自多个客户端的消息。应用服务器应将网络接收、业务处理、数据库写入和广播发送解耦，避免单个慢客户端或单条消息处理阻塞其他客户端的消息接收。</w:t>
      </w:r>
    </w:p>
    <w:p w14:paraId="2AF5FEE2" w14:textId="77777777" w:rsidR="009E686B" w:rsidRPr="00281A3F" w:rsidRDefault="002E3F7B" w:rsidP="00281A3F">
      <w:pPr>
        <w:pStyle w:val="21"/>
        <w:jc w:val="center"/>
        <w:rPr>
          <w:rFonts w:ascii="黑体" w:eastAsia="黑体" w:hAnsi="黑体"/>
          <w:sz w:val="32"/>
          <w:szCs w:val="32"/>
          <w:lang w:eastAsia="zh-CN"/>
        </w:rPr>
      </w:pPr>
      <w:bookmarkStart w:id="3" w:name="_Toc230702686"/>
      <w:r w:rsidRPr="00281A3F">
        <w:rPr>
          <w:rFonts w:ascii="黑体" w:eastAsia="黑体" w:hAnsi="黑体"/>
          <w:b w:val="0"/>
          <w:sz w:val="32"/>
          <w:szCs w:val="32"/>
          <w:lang w:eastAsia="zh-CN"/>
        </w:rPr>
        <w:t>2.2 系统边界</w:t>
      </w:r>
      <w:bookmarkEnd w:id="3"/>
    </w:p>
    <w:p w14:paraId="3A3FF1A7" w14:textId="77777777" w:rsidR="009E686B" w:rsidRDefault="002E3F7B">
      <w:pPr>
        <w:rPr>
          <w:lang w:eastAsia="zh-CN"/>
        </w:rPr>
      </w:pPr>
      <w:r>
        <w:rPr>
          <w:lang w:eastAsia="zh-CN"/>
        </w:rPr>
        <w:t>客户端负责用户输入、认证流程发起、报文封装、</w:t>
      </w:r>
      <w:r>
        <w:rPr>
          <w:lang w:eastAsia="zh-CN"/>
        </w:rPr>
        <w:t xml:space="preserve">DES </w:t>
      </w:r>
      <w:r>
        <w:rPr>
          <w:lang w:eastAsia="zh-CN"/>
        </w:rPr>
        <w:t>加解密、</w:t>
      </w:r>
      <w:r>
        <w:rPr>
          <w:lang w:eastAsia="zh-CN"/>
        </w:rPr>
        <w:t xml:space="preserve">RSA </w:t>
      </w:r>
      <w:r>
        <w:rPr>
          <w:lang w:eastAsia="zh-CN"/>
        </w:rPr>
        <w:t>签名</w:t>
      </w:r>
      <w:r>
        <w:rPr>
          <w:lang w:eastAsia="zh-CN"/>
        </w:rPr>
        <w:t>/</w:t>
      </w:r>
      <w:r>
        <w:rPr>
          <w:lang w:eastAsia="zh-CN"/>
        </w:rPr>
        <w:t>验签、认证日志显示和聊天</w:t>
      </w:r>
      <w:proofErr w:type="gramStart"/>
      <w:r>
        <w:rPr>
          <w:lang w:eastAsia="zh-CN"/>
        </w:rPr>
        <w:t>室消息</w:t>
      </w:r>
      <w:proofErr w:type="gramEnd"/>
      <w:r>
        <w:rPr>
          <w:lang w:eastAsia="zh-CN"/>
        </w:rPr>
        <w:t>展示。客户端不直接访问服务端数据库，但会维护本地消息缓存库。</w:t>
      </w:r>
    </w:p>
    <w:p w14:paraId="42266D6F" w14:textId="77777777" w:rsidR="00112B4A" w:rsidRDefault="000C2378">
      <w:pPr>
        <w:rPr>
          <w:lang w:eastAsia="zh-CN"/>
        </w:rPr>
      </w:pPr>
      <w:r>
        <w:rPr>
          <w:lang w:eastAsia="zh-CN"/>
        </w:rPr>
        <w:t>在证书职责上，客户端还负责检查本地证书缓存是否仍然有效；若证书缺失、即将过期、已经过期、</w:t>
      </w:r>
      <w:proofErr w:type="spellStart"/>
      <w:r>
        <w:rPr>
          <w:lang w:eastAsia="zh-CN"/>
        </w:rPr>
        <w:t>cert_id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machine_id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不匹配或收到吊销通知，则需要先与</w:t>
      </w:r>
      <w:r>
        <w:rPr>
          <w:lang w:eastAsia="zh-CN"/>
        </w:rPr>
        <w:t xml:space="preserve"> </w:t>
      </w:r>
      <w:r>
        <w:rPr>
          <w:lang w:eastAsia="zh-CN"/>
        </w:rPr>
        <w:t xml:space="preserve">CA </w:t>
      </w:r>
      <w:r>
        <w:rPr>
          <w:lang w:eastAsia="zh-CN"/>
        </w:rPr>
        <w:t>完成证书申请或续期，再继续后续</w:t>
      </w:r>
      <w:r>
        <w:rPr>
          <w:lang w:eastAsia="zh-CN"/>
        </w:rPr>
        <w:t xml:space="preserve"> Kerberos </w:t>
      </w:r>
      <w:r>
        <w:rPr>
          <w:lang w:eastAsia="zh-CN"/>
        </w:rPr>
        <w:t>认证。</w:t>
      </w:r>
    </w:p>
    <w:p w14:paraId="57410607" w14:textId="77777777" w:rsidR="009E686B" w:rsidRDefault="002E3F7B">
      <w:r>
        <w:t xml:space="preserve">AS </w:t>
      </w:r>
      <w:proofErr w:type="spellStart"/>
      <w:r>
        <w:t>服务器只处理</w:t>
      </w:r>
      <w:proofErr w:type="spellEnd"/>
      <w:r>
        <w:t xml:space="preserve"> </w:t>
      </w:r>
      <w:proofErr w:type="spellStart"/>
      <w:r>
        <w:t>AS_REQUEST</w:t>
      </w:r>
      <w:r>
        <w:t>，并访问</w:t>
      </w:r>
      <w:proofErr w:type="spellEnd"/>
      <w:r>
        <w:t xml:space="preserve"> AS_DB</w:t>
      </w:r>
      <w:r>
        <w:t>。</w:t>
      </w:r>
      <w:r>
        <w:t xml:space="preserve">AS_DB </w:t>
      </w:r>
      <w:proofErr w:type="spellStart"/>
      <w:r>
        <w:t>保存用户账号和用户证书信息。</w:t>
      </w:r>
      <w:r>
        <w:t>AS</w:t>
      </w:r>
      <w:proofErr w:type="spellEnd"/>
      <w:r>
        <w:t xml:space="preserve"> </w:t>
      </w:r>
      <w:proofErr w:type="spellStart"/>
      <w:r>
        <w:t>需要使用的</w:t>
      </w:r>
      <w:proofErr w:type="spellEnd"/>
      <w:r>
        <w:t xml:space="preserve"> </w:t>
      </w:r>
      <w:proofErr w:type="spellStart"/>
      <w:r>
        <w:t>Ktgs</w:t>
      </w:r>
      <w:proofErr w:type="spellEnd"/>
      <w:r>
        <w:t xml:space="preserve"> </w:t>
      </w:r>
      <w:proofErr w:type="spellStart"/>
      <w:r>
        <w:t>十六进制、</w:t>
      </w:r>
      <w:r>
        <w:t>CA</w:t>
      </w:r>
      <w:proofErr w:type="spellEnd"/>
      <w:r>
        <w:t xml:space="preserve"> </w:t>
      </w:r>
      <w:proofErr w:type="spellStart"/>
      <w:r>
        <w:t>服务地址和自身</w:t>
      </w:r>
      <w:proofErr w:type="spellEnd"/>
      <w:r>
        <w:t xml:space="preserve"> </w:t>
      </w:r>
      <w:proofErr w:type="spellStart"/>
      <w:r>
        <w:t>machine_id</w:t>
      </w:r>
      <w:proofErr w:type="spellEnd"/>
      <w:r>
        <w:t xml:space="preserve"> </w:t>
      </w:r>
      <w:r>
        <w:t>由</w:t>
      </w:r>
      <w:r>
        <w:t xml:space="preserve"> </w:t>
      </w:r>
      <w:proofErr w:type="spellStart"/>
      <w:r>
        <w:t>as_server.conf</w:t>
      </w:r>
      <w:proofErr w:type="spellEnd"/>
      <w:r>
        <w:t xml:space="preserve"> </w:t>
      </w:r>
      <w:proofErr w:type="spellStart"/>
      <w:r>
        <w:t>配置；</w:t>
      </w:r>
      <w:r>
        <w:t>AS</w:t>
      </w:r>
      <w:proofErr w:type="spellEnd"/>
      <w:r>
        <w:t xml:space="preserve"> </w:t>
      </w:r>
      <w:proofErr w:type="spellStart"/>
      <w:r>
        <w:t>证书在启动后向</w:t>
      </w:r>
      <w:proofErr w:type="spellEnd"/>
      <w:r>
        <w:t xml:space="preserve"> CA </w:t>
      </w:r>
      <w:proofErr w:type="spellStart"/>
      <w:r>
        <w:t>申请并缓存在本地安全区。</w:t>
      </w:r>
      <w:r>
        <w:t>TGS</w:t>
      </w:r>
      <w:proofErr w:type="spellEnd"/>
      <w:r>
        <w:t xml:space="preserve"> </w:t>
      </w:r>
      <w:proofErr w:type="spellStart"/>
      <w:r>
        <w:t>的网络地址由客户端配置文件提供</w:t>
      </w:r>
      <w:proofErr w:type="spellEnd"/>
      <w:r>
        <w:t>。</w:t>
      </w:r>
    </w:p>
    <w:p w14:paraId="7491180D" w14:textId="77777777" w:rsidR="009E686B" w:rsidRDefault="002E3F7B">
      <w:pPr>
        <w:rPr>
          <w:lang w:eastAsia="zh-CN"/>
        </w:rPr>
      </w:pPr>
      <w:r>
        <w:t xml:space="preserve">TGS </w:t>
      </w:r>
      <w:proofErr w:type="spellStart"/>
      <w:r>
        <w:t>服务器只处理</w:t>
      </w:r>
      <w:proofErr w:type="spellEnd"/>
      <w:r>
        <w:t xml:space="preserve"> </w:t>
      </w:r>
      <w:proofErr w:type="spellStart"/>
      <w:r>
        <w:t>TGS_REQUEST</w:t>
      </w:r>
      <w:r>
        <w:t>，并访问</w:t>
      </w:r>
      <w:proofErr w:type="spellEnd"/>
      <w:r>
        <w:t xml:space="preserve"> TGS_DB</w:t>
      </w:r>
      <w:r>
        <w:t>。</w:t>
      </w:r>
      <w:r>
        <w:t xml:space="preserve">TGS_DB </w:t>
      </w:r>
      <w:proofErr w:type="spellStart"/>
      <w:r>
        <w:t>保存服务注册信息和授权策略。</w:t>
      </w:r>
      <w:r>
        <w:t>TGS</w:t>
      </w:r>
      <w:proofErr w:type="spellEnd"/>
      <w:r>
        <w:t xml:space="preserve"> </w:t>
      </w:r>
      <w:proofErr w:type="spellStart"/>
      <w:r>
        <w:t>需要使用的</w:t>
      </w:r>
      <w:proofErr w:type="spellEnd"/>
      <w:r>
        <w:t xml:space="preserve"> </w:t>
      </w:r>
      <w:proofErr w:type="spellStart"/>
      <w:r>
        <w:t>Ktgs</w:t>
      </w:r>
      <w:proofErr w:type="spellEnd"/>
      <w:r>
        <w:t>/</w:t>
      </w:r>
      <w:proofErr w:type="spellStart"/>
      <w:r>
        <w:t>Kv</w:t>
      </w:r>
      <w:proofErr w:type="spellEnd"/>
      <w:r>
        <w:t xml:space="preserve"> </w:t>
      </w:r>
      <w:proofErr w:type="spellStart"/>
      <w:r>
        <w:t>十六进制、</w:t>
      </w:r>
      <w:r>
        <w:t>CA</w:t>
      </w:r>
      <w:proofErr w:type="spellEnd"/>
      <w:r>
        <w:t xml:space="preserve"> </w:t>
      </w:r>
      <w:proofErr w:type="spellStart"/>
      <w:r>
        <w:t>服务地址和自身</w:t>
      </w:r>
      <w:proofErr w:type="spellEnd"/>
      <w:r>
        <w:t xml:space="preserve"> </w:t>
      </w:r>
      <w:proofErr w:type="spellStart"/>
      <w:r>
        <w:t>machine_id</w:t>
      </w:r>
      <w:proofErr w:type="spellEnd"/>
      <w:r>
        <w:t xml:space="preserve"> </w:t>
      </w:r>
      <w:r>
        <w:t>由</w:t>
      </w:r>
      <w:r>
        <w:t xml:space="preserve"> </w:t>
      </w:r>
      <w:proofErr w:type="spellStart"/>
      <w:r>
        <w:t>tgs_server.conf</w:t>
      </w:r>
      <w:proofErr w:type="spellEnd"/>
      <w:r>
        <w:t xml:space="preserve"> </w:t>
      </w:r>
      <w:proofErr w:type="spellStart"/>
      <w:r>
        <w:t>配置；</w:t>
      </w:r>
      <w:r>
        <w:t>TGS</w:t>
      </w:r>
      <w:proofErr w:type="spellEnd"/>
      <w:r>
        <w:t xml:space="preserve"> </w:t>
      </w:r>
      <w:proofErr w:type="spellStart"/>
      <w:r>
        <w:t>证书在启动后向</w:t>
      </w:r>
      <w:proofErr w:type="spellEnd"/>
      <w:r>
        <w:t xml:space="preserve"> CA </w:t>
      </w:r>
      <w:proofErr w:type="spellStart"/>
      <w:r>
        <w:t>申请并缓存在本地安全区</w:t>
      </w:r>
      <w:proofErr w:type="spellEnd"/>
      <w:r>
        <w:t>。</w:t>
      </w:r>
      <w:r>
        <w:rPr>
          <w:lang w:eastAsia="zh-CN"/>
        </w:rPr>
        <w:t>应用服务器的网络地址由客户端配置文件提供。</w:t>
      </w:r>
    </w:p>
    <w:p w14:paraId="7D549EEF" w14:textId="77777777" w:rsidR="009E686B" w:rsidRDefault="002E3F7B">
      <w:pPr>
        <w:rPr>
          <w:lang w:eastAsia="zh-CN"/>
        </w:rPr>
      </w:pPr>
      <w:proofErr w:type="spellStart"/>
      <w:r>
        <w:lastRenderedPageBreak/>
        <w:t>应用服务器只处理</w:t>
      </w:r>
      <w:proofErr w:type="spellEnd"/>
      <w:r>
        <w:t xml:space="preserve"> SERVICE_REQUEST</w:t>
      </w:r>
      <w:r>
        <w:t>、</w:t>
      </w:r>
      <w:r>
        <w:t>CHAT_HISTORY_REQUEST</w:t>
      </w:r>
      <w:r>
        <w:t>、</w:t>
      </w:r>
      <w:r>
        <w:t xml:space="preserve">CHAT_SEND </w:t>
      </w:r>
      <w:proofErr w:type="spellStart"/>
      <w:r>
        <w:t>等业务报文，并访问</w:t>
      </w:r>
      <w:proofErr w:type="spellEnd"/>
      <w:r>
        <w:t xml:space="preserve"> APP_DB</w:t>
      </w:r>
      <w:r>
        <w:t>。</w:t>
      </w:r>
      <w:r>
        <w:t xml:space="preserve">APP_DB </w:t>
      </w:r>
      <w:proofErr w:type="spellStart"/>
      <w:r>
        <w:t>保存聊天室业务数据、应用侧配置以及必要的应用证书索引信息，不保存</w:t>
      </w:r>
      <w:proofErr w:type="spellEnd"/>
      <w:r>
        <w:t xml:space="preserve"> AS/TGS </w:t>
      </w:r>
      <w:proofErr w:type="spellStart"/>
      <w:r>
        <w:t>认证数据库内容</w:t>
      </w:r>
      <w:proofErr w:type="spellEnd"/>
      <w:r>
        <w:t>。</w:t>
      </w:r>
    </w:p>
    <w:p w14:paraId="32622C8A" w14:textId="77777777" w:rsidR="00112B4A" w:rsidRDefault="000C2378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服务器作为独立信任根，对外提供证书申请</w:t>
      </w:r>
      <w:r>
        <w:rPr>
          <w:lang w:eastAsia="zh-CN"/>
        </w:rPr>
        <w:t>、续期、状态查询和吊销结果通知能力；它不参与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Ticket_tgs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Ticket_v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的生成，但会影响业务端是否允许进入后续</w:t>
      </w:r>
      <w:r>
        <w:rPr>
          <w:lang w:eastAsia="zh-CN"/>
        </w:rPr>
        <w:t xml:space="preserve"> Kerberos </w:t>
      </w:r>
      <w:r>
        <w:rPr>
          <w:lang w:eastAsia="zh-CN"/>
        </w:rPr>
        <w:t>主流程。</w:t>
      </w:r>
    </w:p>
    <w:p w14:paraId="7B536B64" w14:textId="77777777" w:rsidR="009E686B" w:rsidRPr="00281A3F" w:rsidRDefault="002E3F7B" w:rsidP="00281A3F">
      <w:pPr>
        <w:pStyle w:val="21"/>
        <w:jc w:val="center"/>
        <w:rPr>
          <w:rFonts w:ascii="黑体" w:eastAsia="黑体" w:hAnsi="黑体"/>
          <w:sz w:val="32"/>
          <w:szCs w:val="32"/>
        </w:rPr>
      </w:pPr>
      <w:bookmarkStart w:id="4" w:name="_Toc230702687"/>
      <w:r w:rsidRPr="00281A3F">
        <w:rPr>
          <w:rFonts w:ascii="黑体" w:eastAsia="黑体" w:hAnsi="黑体"/>
          <w:b w:val="0"/>
          <w:sz w:val="32"/>
          <w:szCs w:val="32"/>
        </w:rPr>
        <w:t xml:space="preserve">2.3 </w:t>
      </w:r>
      <w:proofErr w:type="spellStart"/>
      <w:r w:rsidRPr="00281A3F">
        <w:rPr>
          <w:rFonts w:ascii="黑体" w:eastAsia="黑体" w:hAnsi="黑体"/>
          <w:b w:val="0"/>
          <w:sz w:val="32"/>
          <w:szCs w:val="32"/>
        </w:rPr>
        <w:t>系统架构</w:t>
      </w:r>
      <w:bookmarkEnd w:id="4"/>
      <w:proofErr w:type="spellEnd"/>
    </w:p>
    <w:p w14:paraId="4A4BE38C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588D8371" wp14:editId="0F45EA64">
            <wp:extent cx="5668010" cy="2920802"/>
            <wp:effectExtent l="0" t="0" r="0" b="0"/>
            <wp:docPr id="612638347" name="Picture 612638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config_keys.png"/>
                    <pic:cNvPicPr/>
                  </pic:nvPicPr>
                  <pic:blipFill rotWithShape="1">
                    <a:blip r:embed="rId8"/>
                    <a:srcRect l="224" t="9176" r="-224" b="11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21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55463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2-1  </w:t>
      </w:r>
      <w:r w:rsidRPr="00281A3F">
        <w:rPr>
          <w:sz w:val="18"/>
          <w:szCs w:val="18"/>
          <w:lang w:eastAsia="zh-CN"/>
        </w:rPr>
        <w:t>系统总体架构图：</w:t>
      </w:r>
      <w:r w:rsidRPr="00281A3F">
        <w:rPr>
          <w:sz w:val="18"/>
          <w:szCs w:val="18"/>
          <w:lang w:eastAsia="zh-CN"/>
        </w:rPr>
        <w:t xml:space="preserve">CA </w:t>
      </w:r>
      <w:r w:rsidRPr="00281A3F">
        <w:rPr>
          <w:sz w:val="18"/>
          <w:szCs w:val="18"/>
          <w:lang w:eastAsia="zh-CN"/>
        </w:rPr>
        <w:t>签发证书与本地消息缓存协同</w:t>
      </w:r>
    </w:p>
    <w:p w14:paraId="366354B3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2-1 </w:t>
      </w:r>
      <w:r>
        <w:rPr>
          <w:sz w:val="18"/>
          <w:lang w:eastAsia="zh-CN"/>
        </w:rPr>
        <w:t>强调了服务端数据库隔离关系，同时展示了客户端本地消息库与</w:t>
      </w:r>
      <w:r>
        <w:rPr>
          <w:sz w:val="18"/>
          <w:lang w:eastAsia="zh-CN"/>
        </w:rPr>
        <w:t xml:space="preserve"> CA </w:t>
      </w:r>
      <w:r>
        <w:rPr>
          <w:sz w:val="18"/>
          <w:lang w:eastAsia="zh-CN"/>
        </w:rPr>
        <w:t>证书服务的协作位置。</w:t>
      </w:r>
      <w:r>
        <w:rPr>
          <w:sz w:val="18"/>
          <w:lang w:eastAsia="zh-CN"/>
        </w:rPr>
        <w:t>AS_DB</w:t>
      </w:r>
      <w:r>
        <w:rPr>
          <w:sz w:val="18"/>
          <w:lang w:eastAsia="zh-CN"/>
        </w:rPr>
        <w:t>、</w:t>
      </w:r>
      <w:r>
        <w:rPr>
          <w:sz w:val="18"/>
          <w:lang w:eastAsia="zh-CN"/>
        </w:rPr>
        <w:t xml:space="preserve">TGS_DB </w:t>
      </w:r>
      <w:r>
        <w:rPr>
          <w:sz w:val="18"/>
          <w:lang w:eastAsia="zh-CN"/>
        </w:rPr>
        <w:t>和</w:t>
      </w:r>
      <w:r>
        <w:rPr>
          <w:sz w:val="18"/>
          <w:lang w:eastAsia="zh-CN"/>
        </w:rPr>
        <w:t xml:space="preserve"> APP_DB </w:t>
      </w:r>
      <w:r>
        <w:rPr>
          <w:sz w:val="18"/>
          <w:lang w:eastAsia="zh-CN"/>
        </w:rPr>
        <w:t>在逻辑上相互独立，可以部署在同一数据库实例的不同库中，也可以部署为三个独立数据库文件。无论采用哪种部署方式，设计上都不允许应用服务器直接读取</w:t>
      </w:r>
      <w:r>
        <w:rPr>
          <w:sz w:val="18"/>
          <w:lang w:eastAsia="zh-CN"/>
        </w:rPr>
        <w:t xml:space="preserve"> AS_DB </w:t>
      </w:r>
      <w:r>
        <w:rPr>
          <w:sz w:val="18"/>
          <w:lang w:eastAsia="zh-CN"/>
        </w:rPr>
        <w:t>或</w:t>
      </w:r>
      <w:r>
        <w:rPr>
          <w:sz w:val="18"/>
          <w:lang w:eastAsia="zh-CN"/>
        </w:rPr>
        <w:t xml:space="preserve"> TGS_DB</w:t>
      </w:r>
      <w:r>
        <w:rPr>
          <w:sz w:val="18"/>
          <w:lang w:eastAsia="zh-CN"/>
        </w:rPr>
        <w:t>。</w:t>
      </w:r>
    </w:p>
    <w:p w14:paraId="1BB51EBC" w14:textId="77777777" w:rsidR="009E686B" w:rsidRDefault="002E3F7B">
      <w:pPr>
        <w:rPr>
          <w:lang w:eastAsia="zh-CN"/>
        </w:rPr>
      </w:pPr>
      <w:proofErr w:type="spellStart"/>
      <w:r>
        <w:t>Ktgs</w:t>
      </w:r>
      <w:proofErr w:type="spellEnd"/>
      <w:r>
        <w:t xml:space="preserve"> </w:t>
      </w:r>
      <w:proofErr w:type="spellStart"/>
      <w:r>
        <w:t>表示</w:t>
      </w:r>
      <w:proofErr w:type="spellEnd"/>
      <w:r>
        <w:t xml:space="preserve"> AS </w:t>
      </w:r>
      <w:r>
        <w:t>与</w:t>
      </w:r>
      <w:r>
        <w:t xml:space="preserve"> TGS </w:t>
      </w:r>
      <w:proofErr w:type="spellStart"/>
      <w:r>
        <w:t>之间的共享密钥，由</w:t>
      </w:r>
      <w:proofErr w:type="spellEnd"/>
      <w:r>
        <w:t xml:space="preserve"> AS </w:t>
      </w:r>
      <w:proofErr w:type="spellStart"/>
      <w:r>
        <w:t>端和</w:t>
      </w:r>
      <w:proofErr w:type="spellEnd"/>
      <w:r>
        <w:t xml:space="preserve"> TGS </w:t>
      </w:r>
      <w:proofErr w:type="spellStart"/>
      <w:r>
        <w:t>端分别从本地配置中的</w:t>
      </w:r>
      <w:proofErr w:type="spellEnd"/>
      <w:r>
        <w:t xml:space="preserve"> </w:t>
      </w:r>
      <w:proofErr w:type="spellStart"/>
      <w:r>
        <w:t>ktgs_hex</w:t>
      </w:r>
      <w:proofErr w:type="spellEnd"/>
      <w:r>
        <w:t xml:space="preserve"> </w:t>
      </w:r>
      <w:proofErr w:type="spellStart"/>
      <w:r>
        <w:t>直写十六进制或</w:t>
      </w:r>
      <w:proofErr w:type="spellEnd"/>
      <w:r>
        <w:t xml:space="preserve"> </w:t>
      </w:r>
      <w:proofErr w:type="spellStart"/>
      <w:r>
        <w:t>ktgs_ref</w:t>
      </w:r>
      <w:proofErr w:type="spellEnd"/>
      <w:r>
        <w:t xml:space="preserve"> </w:t>
      </w:r>
      <w:r>
        <w:t>的</w:t>
      </w:r>
      <w:r>
        <w:t xml:space="preserve"> key:// </w:t>
      </w:r>
      <w:proofErr w:type="spellStart"/>
      <w:r>
        <w:t>引用加载；</w:t>
      </w:r>
      <w:r>
        <w:t>Kv</w:t>
      </w:r>
      <w:proofErr w:type="spellEnd"/>
      <w:r>
        <w:t xml:space="preserve"> </w:t>
      </w:r>
      <w:proofErr w:type="spellStart"/>
      <w:r>
        <w:t>表示</w:t>
      </w:r>
      <w:proofErr w:type="spellEnd"/>
      <w:r>
        <w:t xml:space="preserve"> TGS </w:t>
      </w:r>
      <w:proofErr w:type="spellStart"/>
      <w:r>
        <w:t>与应用服务器之间的共享密钥，由</w:t>
      </w:r>
      <w:proofErr w:type="spellEnd"/>
      <w:r>
        <w:t xml:space="preserve"> TGS </w:t>
      </w:r>
      <w:proofErr w:type="spellStart"/>
      <w:r>
        <w:t>端和应用服务器端分别从</w:t>
      </w:r>
      <w:proofErr w:type="spellEnd"/>
      <w:r>
        <w:t xml:space="preserve"> </w:t>
      </w:r>
      <w:proofErr w:type="spellStart"/>
      <w:r>
        <w:t>kv_hex</w:t>
      </w:r>
      <w:proofErr w:type="spellEnd"/>
      <w:r>
        <w:t xml:space="preserve"> </w:t>
      </w:r>
      <w:proofErr w:type="spellStart"/>
      <w:r>
        <w:t>直写十六进制或</w:t>
      </w:r>
      <w:proofErr w:type="spellEnd"/>
      <w:r>
        <w:t xml:space="preserve"> </w:t>
      </w:r>
      <w:proofErr w:type="spellStart"/>
      <w:r>
        <w:t>kv_ref</w:t>
      </w:r>
      <w:proofErr w:type="spellEnd"/>
      <w:r>
        <w:t xml:space="preserve"> </w:t>
      </w:r>
      <w:r>
        <w:t>的</w:t>
      </w:r>
      <w:r>
        <w:t xml:space="preserve"> key:// </w:t>
      </w:r>
      <w:proofErr w:type="spellStart"/>
      <w:r>
        <w:t>引用加载</w:t>
      </w:r>
      <w:proofErr w:type="spellEnd"/>
      <w:r>
        <w:t>。</w:t>
      </w:r>
      <w:r>
        <w:rPr>
          <w:lang w:eastAsia="zh-CN"/>
        </w:rPr>
        <w:t>数据库只保存账号、证书、服务注册、授权策略和聊天室业务数据。</w:t>
      </w:r>
    </w:p>
    <w:p w14:paraId="0E68E59F" w14:textId="77777777" w:rsidR="009E686B" w:rsidRDefault="002E3F7B">
      <w:proofErr w:type="spellStart"/>
      <w:r>
        <w:t>日志目录</w:t>
      </w:r>
      <w:proofErr w:type="spellEnd"/>
      <w:r>
        <w:t xml:space="preserve"> /logs </w:t>
      </w:r>
      <w:proofErr w:type="spellStart"/>
      <w:r>
        <w:t>位于项目路径下，五端日志分别为</w:t>
      </w:r>
      <w:proofErr w:type="spellEnd"/>
      <w:r>
        <w:t xml:space="preserve"> client.log.txt</w:t>
      </w:r>
      <w:r>
        <w:t>、</w:t>
      </w:r>
      <w:r>
        <w:t>as.log.txt</w:t>
      </w:r>
      <w:r>
        <w:t>、</w:t>
      </w:r>
      <w:r>
        <w:t>tgs.log.txt</w:t>
      </w:r>
      <w:r>
        <w:t>、</w:t>
      </w:r>
      <w:r>
        <w:t xml:space="preserve">app.log.txt </w:t>
      </w:r>
      <w:r>
        <w:t>和</w:t>
      </w:r>
      <w:r>
        <w:t xml:space="preserve"> </w:t>
      </w:r>
      <w:proofErr w:type="spellStart"/>
      <w:r>
        <w:t>ca.log.txt</w:t>
      </w:r>
      <w:r>
        <w:t>。日志不作为数据库表存在，不会进入</w:t>
      </w:r>
      <w:proofErr w:type="spellEnd"/>
      <w:r>
        <w:t xml:space="preserve"> AS_DB</w:t>
      </w:r>
      <w:r>
        <w:t>、</w:t>
      </w:r>
      <w:r>
        <w:t>TGS_DB</w:t>
      </w:r>
      <w:r>
        <w:t>、</w:t>
      </w:r>
      <w:r>
        <w:t xml:space="preserve">APP_DB </w:t>
      </w:r>
      <w:r>
        <w:t>或</w:t>
      </w:r>
      <w:r>
        <w:t xml:space="preserve"> CA_DB</w:t>
      </w:r>
      <w:r>
        <w:t>。</w:t>
      </w:r>
    </w:p>
    <w:p w14:paraId="693DB7A3" w14:textId="77777777" w:rsidR="009E686B" w:rsidRPr="00AC49B8" w:rsidRDefault="002E3F7B">
      <w:pPr>
        <w:pStyle w:val="21"/>
        <w:rPr>
          <w:rFonts w:ascii="黑体" w:eastAsia="黑体" w:hAnsi="黑体"/>
        </w:rPr>
      </w:pPr>
      <w:bookmarkStart w:id="5" w:name="_Toc230702688"/>
      <w:r w:rsidRPr="00AC49B8">
        <w:rPr>
          <w:rFonts w:ascii="黑体" w:eastAsia="黑体" w:hAnsi="黑体"/>
        </w:rPr>
        <w:lastRenderedPageBreak/>
        <w:t xml:space="preserve">2.4 Kerberos </w:t>
      </w:r>
      <w:proofErr w:type="spellStart"/>
      <w:r w:rsidRPr="00AC49B8">
        <w:rPr>
          <w:rFonts w:ascii="黑体" w:eastAsia="黑体" w:hAnsi="黑体"/>
        </w:rPr>
        <w:t>认证流程</w:t>
      </w:r>
      <w:bookmarkEnd w:id="5"/>
      <w:proofErr w:type="spellEnd"/>
    </w:p>
    <w:p w14:paraId="7FBACEDD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01BD2FD6" wp14:editId="029D2C31">
            <wp:extent cx="6054888" cy="32194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quence.png"/>
                    <pic:cNvPicPr/>
                  </pic:nvPicPr>
                  <pic:blipFill rotWithShape="1">
                    <a:blip r:embed="rId9"/>
                    <a:srcRect t="7278" b="20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382" cy="3222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EEEA5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2-2  Kerberos </w:t>
      </w:r>
      <w:r w:rsidRPr="00281A3F">
        <w:rPr>
          <w:sz w:val="18"/>
          <w:szCs w:val="18"/>
          <w:lang w:eastAsia="zh-CN"/>
        </w:rPr>
        <w:t>六步认证时序图</w:t>
      </w:r>
    </w:p>
    <w:p w14:paraId="3835FB3F" w14:textId="77777777" w:rsidR="009E686B" w:rsidRDefault="002E3F7B">
      <w:proofErr w:type="gramStart"/>
      <w:r>
        <w:t>Message(</w:t>
      </w:r>
      <w:proofErr w:type="gramEnd"/>
      <w:r>
        <w:t>1)</w:t>
      </w:r>
      <w:r>
        <w:t>：</w:t>
      </w:r>
      <w:proofErr w:type="spellStart"/>
      <w:r>
        <w:t>客户端向</w:t>
      </w:r>
      <w:proofErr w:type="spellEnd"/>
      <w:r>
        <w:t xml:space="preserve"> AS </w:t>
      </w:r>
      <w:proofErr w:type="spellStart"/>
      <w:r>
        <w:t>发送</w:t>
      </w:r>
      <w:proofErr w:type="spellEnd"/>
      <w:r>
        <w:t xml:space="preserve"> </w:t>
      </w:r>
      <w:proofErr w:type="spellStart"/>
      <w:r>
        <w:t>AS_REQUEST</w:t>
      </w:r>
      <w:r>
        <w:t>，包含</w:t>
      </w:r>
      <w:proofErr w:type="spellEnd"/>
      <w:r>
        <w:t xml:space="preserve"> </w:t>
      </w:r>
      <w:proofErr w:type="spellStart"/>
      <w:r>
        <w:t>IDc</w:t>
      </w:r>
      <w:r>
        <w:t>、</w:t>
      </w:r>
      <w:r>
        <w:t>IDtgs</w:t>
      </w:r>
      <w:proofErr w:type="spellEnd"/>
      <w:r>
        <w:t xml:space="preserve"> </w:t>
      </w:r>
      <w:r>
        <w:t>和</w:t>
      </w:r>
      <w:r>
        <w:t xml:space="preserve"> TS1</w:t>
      </w:r>
      <w:r>
        <w:t>。此阶段不传输用户明文密码。</w:t>
      </w:r>
    </w:p>
    <w:p w14:paraId="09F4686C" w14:textId="77777777" w:rsidR="009E686B" w:rsidRDefault="002E3F7B">
      <w:proofErr w:type="gramStart"/>
      <w:r>
        <w:t>Message(</w:t>
      </w:r>
      <w:proofErr w:type="gramEnd"/>
      <w:r>
        <w:t>2)</w:t>
      </w:r>
      <w:r>
        <w:t>：</w:t>
      </w:r>
      <w:r>
        <w:t xml:space="preserve">AS </w:t>
      </w:r>
      <w:proofErr w:type="spellStart"/>
      <w:r>
        <w:t>查询</w:t>
      </w:r>
      <w:proofErr w:type="spellEnd"/>
      <w:r>
        <w:t xml:space="preserve"> AS_DB </w:t>
      </w:r>
      <w:proofErr w:type="spellStart"/>
      <w:r>
        <w:t>中的用户口令哈希</w:t>
      </w:r>
      <w:proofErr w:type="spellEnd"/>
      <w:r>
        <w:t xml:space="preserve"> </w:t>
      </w:r>
      <w:proofErr w:type="spellStart"/>
      <w:r>
        <w:t>Kc</w:t>
      </w:r>
      <w:r>
        <w:t>，并从</w:t>
      </w:r>
      <w:proofErr w:type="spellEnd"/>
      <w:r>
        <w:t xml:space="preserve"> </w:t>
      </w:r>
      <w:proofErr w:type="spellStart"/>
      <w:r>
        <w:t>as_server.conf</w:t>
      </w:r>
      <w:proofErr w:type="spellEnd"/>
      <w:r>
        <w:t xml:space="preserve"> </w:t>
      </w:r>
      <w:proofErr w:type="spellStart"/>
      <w:r>
        <w:t>中直接读取</w:t>
      </w:r>
      <w:proofErr w:type="spellEnd"/>
      <w:r>
        <w:t xml:space="preserve"> </w:t>
      </w:r>
      <w:proofErr w:type="spellStart"/>
      <w:r>
        <w:t>Ktgs</w:t>
      </w:r>
      <w:proofErr w:type="spellEnd"/>
      <w:r>
        <w:t xml:space="preserve"> </w:t>
      </w:r>
      <w:proofErr w:type="spellStart"/>
      <w:r>
        <w:t>十六进制，生成</w:t>
      </w:r>
      <w:proofErr w:type="spellEnd"/>
      <w:r>
        <w:t xml:space="preserve"> </w:t>
      </w:r>
      <w:proofErr w:type="spellStart"/>
      <w:r>
        <w:t>Kc,tgs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Ticket_tgs</w:t>
      </w:r>
      <w:r>
        <w:t>，并返回</w:t>
      </w:r>
      <w:proofErr w:type="spellEnd"/>
      <w:r>
        <w:t xml:space="preserve"> E(Kc)[</w:t>
      </w:r>
      <w:proofErr w:type="spellStart"/>
      <w:r>
        <w:t>Kc,tgs</w:t>
      </w:r>
      <w:proofErr w:type="spellEnd"/>
      <w:r>
        <w:t xml:space="preserve">, </w:t>
      </w:r>
      <w:proofErr w:type="spellStart"/>
      <w:r>
        <w:t>IDtgs</w:t>
      </w:r>
      <w:proofErr w:type="spellEnd"/>
      <w:r>
        <w:t xml:space="preserve">, TS2, Lifetime2, </w:t>
      </w:r>
      <w:proofErr w:type="spellStart"/>
      <w:r>
        <w:t>Ticket_tgs</w:t>
      </w:r>
      <w:proofErr w:type="spellEnd"/>
      <w:r>
        <w:t>]</w:t>
      </w:r>
      <w:r>
        <w:t>。</w:t>
      </w:r>
      <w:proofErr w:type="spellStart"/>
      <w:r>
        <w:t>客户端后续连接</w:t>
      </w:r>
      <w:proofErr w:type="spellEnd"/>
      <w:r>
        <w:t xml:space="preserve"> TGS </w:t>
      </w:r>
      <w:proofErr w:type="spellStart"/>
      <w:r>
        <w:t>所需的</w:t>
      </w:r>
      <w:proofErr w:type="spellEnd"/>
      <w:r>
        <w:t xml:space="preserve"> IP </w:t>
      </w:r>
      <w:proofErr w:type="spellStart"/>
      <w:r>
        <w:t>与端口由</w:t>
      </w:r>
      <w:proofErr w:type="spellEnd"/>
      <w:r>
        <w:t xml:space="preserve"> </w:t>
      </w:r>
      <w:proofErr w:type="spellStart"/>
      <w:r>
        <w:t>client.conf</w:t>
      </w:r>
      <w:proofErr w:type="spellEnd"/>
      <w:r>
        <w:t xml:space="preserve"> </w:t>
      </w:r>
      <w:proofErr w:type="spellStart"/>
      <w:r>
        <w:t>预先配置，</w:t>
      </w:r>
      <w:r>
        <w:t>AS_RESPONSE</w:t>
      </w:r>
      <w:proofErr w:type="spellEnd"/>
      <w:r>
        <w:t xml:space="preserve"> </w:t>
      </w:r>
      <w:proofErr w:type="spellStart"/>
      <w:r>
        <w:t>只返回认证所需的票据与会话字段</w:t>
      </w:r>
      <w:proofErr w:type="spellEnd"/>
      <w:r>
        <w:t>。</w:t>
      </w:r>
    </w:p>
    <w:p w14:paraId="0056A41F" w14:textId="77777777" w:rsidR="009E686B" w:rsidRDefault="002E3F7B">
      <w:proofErr w:type="gramStart"/>
      <w:r>
        <w:t>Message(</w:t>
      </w:r>
      <w:proofErr w:type="gramEnd"/>
      <w:r>
        <w:t>3)</w:t>
      </w:r>
      <w:r>
        <w:t>：</w:t>
      </w:r>
      <w:proofErr w:type="spellStart"/>
      <w:r>
        <w:t>客户端使用</w:t>
      </w:r>
      <w:proofErr w:type="spellEnd"/>
      <w:r>
        <w:t xml:space="preserve"> </w:t>
      </w:r>
      <w:proofErr w:type="spellStart"/>
      <w:r>
        <w:t>Kc,tgs</w:t>
      </w:r>
      <w:proofErr w:type="spellEnd"/>
      <w:r>
        <w:t xml:space="preserve"> </w:t>
      </w:r>
      <w:proofErr w:type="spellStart"/>
      <w:r>
        <w:t>生成</w:t>
      </w:r>
      <w:proofErr w:type="spellEnd"/>
      <w:r>
        <w:t xml:space="preserve"> </w:t>
      </w:r>
      <w:proofErr w:type="spellStart"/>
      <w:r>
        <w:t>Authenticator_c</w:t>
      </w:r>
      <w:r>
        <w:t>，并向</w:t>
      </w:r>
      <w:proofErr w:type="spellEnd"/>
      <w:r>
        <w:t xml:space="preserve"> TGS </w:t>
      </w:r>
      <w:proofErr w:type="spellStart"/>
      <w:r>
        <w:t>发送</w:t>
      </w:r>
      <w:proofErr w:type="spellEnd"/>
      <w:r>
        <w:t xml:space="preserve"> </w:t>
      </w:r>
      <w:proofErr w:type="spellStart"/>
      <w:r>
        <w:t>IDv</w:t>
      </w:r>
      <w:r>
        <w:t>、</w:t>
      </w:r>
      <w:r>
        <w:t>Ticket_tgs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Authenticator_c</w:t>
      </w:r>
      <w:proofErr w:type="spellEnd"/>
      <w:r>
        <w:t>。</w:t>
      </w:r>
    </w:p>
    <w:p w14:paraId="16E2E52C" w14:textId="77777777" w:rsidR="009E686B" w:rsidRDefault="002E3F7B">
      <w:pPr>
        <w:rPr>
          <w:lang w:eastAsia="zh-CN"/>
        </w:rPr>
      </w:pPr>
      <w:proofErr w:type="gramStart"/>
      <w:r>
        <w:t>Message(</w:t>
      </w:r>
      <w:proofErr w:type="gramEnd"/>
      <w:r>
        <w:t>4)</w:t>
      </w:r>
      <w:r>
        <w:t>：</w:t>
      </w:r>
      <w:r>
        <w:t xml:space="preserve">TGS </w:t>
      </w:r>
      <w:proofErr w:type="spellStart"/>
      <w:r>
        <w:t>使用本地配置中的</w:t>
      </w:r>
      <w:proofErr w:type="spellEnd"/>
      <w:r>
        <w:t xml:space="preserve"> </w:t>
      </w:r>
      <w:proofErr w:type="spellStart"/>
      <w:r>
        <w:t>Ktgs</w:t>
      </w:r>
      <w:proofErr w:type="spellEnd"/>
      <w:r>
        <w:t xml:space="preserve"> </w:t>
      </w:r>
      <w:proofErr w:type="spellStart"/>
      <w:r>
        <w:t>十六进制解密</w:t>
      </w:r>
      <w:proofErr w:type="spellEnd"/>
      <w:r>
        <w:t xml:space="preserve"> </w:t>
      </w:r>
      <w:proofErr w:type="spellStart"/>
      <w:r>
        <w:t>Ticket_tgs</w:t>
      </w:r>
      <w:r>
        <w:t>，验证认证器后从</w:t>
      </w:r>
      <w:proofErr w:type="spellEnd"/>
      <w:r>
        <w:t xml:space="preserve"> </w:t>
      </w:r>
      <w:proofErr w:type="spellStart"/>
      <w:r>
        <w:t>tgs_server.conf</w:t>
      </w:r>
      <w:proofErr w:type="spellEnd"/>
      <w:r>
        <w:t xml:space="preserve"> </w:t>
      </w:r>
      <w:proofErr w:type="spellStart"/>
      <w:r>
        <w:t>中直接读取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</w:t>
      </w:r>
      <w:proofErr w:type="spellStart"/>
      <w:r>
        <w:t>十六进制，生成</w:t>
      </w:r>
      <w:proofErr w:type="spellEnd"/>
      <w:r>
        <w:t xml:space="preserve"> </w:t>
      </w:r>
      <w:proofErr w:type="spellStart"/>
      <w:r>
        <w:t>Kc,v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Ticket_v</w:t>
      </w:r>
      <w:r>
        <w:t>，并返回给客户端。客户端后续连接应用服务器所需的</w:t>
      </w:r>
      <w:proofErr w:type="spellEnd"/>
      <w:r>
        <w:t xml:space="preserve"> IP </w:t>
      </w:r>
      <w:proofErr w:type="spellStart"/>
      <w:r>
        <w:t>与端口由</w:t>
      </w:r>
      <w:proofErr w:type="spellEnd"/>
      <w:r>
        <w:t xml:space="preserve"> </w:t>
      </w:r>
      <w:proofErr w:type="spellStart"/>
      <w:r>
        <w:t>client.conf</w:t>
      </w:r>
      <w:proofErr w:type="spellEnd"/>
      <w:r>
        <w:t xml:space="preserve"> </w:t>
      </w:r>
      <w:proofErr w:type="spellStart"/>
      <w:r>
        <w:t>预先配置，</w:t>
      </w:r>
      <w:r>
        <w:t>TGS_RESPONSE</w:t>
      </w:r>
      <w:proofErr w:type="spellEnd"/>
      <w:r>
        <w:t xml:space="preserve"> </w:t>
      </w:r>
      <w:proofErr w:type="spellStart"/>
      <w:r>
        <w:t>只返回服务认证所需的票据与会话字段</w:t>
      </w:r>
      <w:proofErr w:type="spellEnd"/>
      <w:r>
        <w:t>。</w:t>
      </w:r>
    </w:p>
    <w:p w14:paraId="197E8D66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Message(5) </w:t>
      </w:r>
      <w:r>
        <w:rPr>
          <w:lang w:eastAsia="zh-CN"/>
        </w:rPr>
        <w:t>与</w:t>
      </w:r>
      <w:r>
        <w:rPr>
          <w:lang w:eastAsia="zh-CN"/>
        </w:rPr>
        <w:t xml:space="preserve"> Message(6)</w:t>
      </w:r>
      <w:r>
        <w:rPr>
          <w:lang w:eastAsia="zh-CN"/>
        </w:rPr>
        <w:t>：客户端携带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Ticket_v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访问应用服务器。应用服务器解密票据并返回</w:t>
      </w:r>
      <w:r>
        <w:rPr>
          <w:lang w:eastAsia="zh-CN"/>
        </w:rPr>
        <w:t xml:space="preserve"> E(</w:t>
      </w:r>
      <w:proofErr w:type="spellStart"/>
      <w:r>
        <w:rPr>
          <w:lang w:eastAsia="zh-CN"/>
        </w:rPr>
        <w:t>Kc,v</w:t>
      </w:r>
      <w:proofErr w:type="spellEnd"/>
      <w:r>
        <w:rPr>
          <w:lang w:eastAsia="zh-CN"/>
        </w:rPr>
        <w:t>)[TS5+1]</w:t>
      </w:r>
      <w:r>
        <w:rPr>
          <w:lang w:eastAsia="zh-CN"/>
        </w:rPr>
        <w:t>，客户端验证后即可进入聊天室。</w:t>
      </w:r>
    </w:p>
    <w:p w14:paraId="27033DAE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作为独立信任根，不改变</w:t>
      </w:r>
      <w:r>
        <w:rPr>
          <w:lang w:eastAsia="zh-CN"/>
        </w:rPr>
        <w:t xml:space="preserve"> Kerberos </w:t>
      </w:r>
      <w:r>
        <w:rPr>
          <w:lang w:eastAsia="zh-CN"/>
        </w:rPr>
        <w:t>六步主流程；客户端、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和应用服务器在进入上述流程前需先向</w:t>
      </w:r>
      <w:r>
        <w:rPr>
          <w:lang w:eastAsia="zh-CN"/>
        </w:rPr>
        <w:t xml:space="preserve"> CA </w:t>
      </w:r>
      <w:r>
        <w:rPr>
          <w:lang w:eastAsia="zh-CN"/>
        </w:rPr>
        <w:t>申请、续期或复用本地未过期证书，并在与对端建立连接后的首次认证报文中完成证书交换。正式安全模式下，首个</w:t>
      </w:r>
      <w:r>
        <w:rPr>
          <w:lang w:eastAsia="zh-CN"/>
        </w:rPr>
        <w:t xml:space="preserve"> AS_REQUEST</w:t>
      </w:r>
      <w:r>
        <w:rPr>
          <w:lang w:eastAsia="zh-CN"/>
        </w:rPr>
        <w:t>、</w:t>
      </w:r>
      <w:r>
        <w:rPr>
          <w:lang w:eastAsia="zh-CN"/>
        </w:rPr>
        <w:lastRenderedPageBreak/>
        <w:t>TGS_REQUEST</w:t>
      </w:r>
      <w:r>
        <w:rPr>
          <w:lang w:eastAsia="zh-CN"/>
        </w:rPr>
        <w:t>、</w:t>
      </w:r>
      <w:r>
        <w:rPr>
          <w:lang w:eastAsia="zh-CN"/>
        </w:rPr>
        <w:t xml:space="preserve">SERVICE_REQUEST </w:t>
      </w:r>
      <w:r>
        <w:rPr>
          <w:lang w:eastAsia="zh-CN"/>
        </w:rPr>
        <w:t>必须同时携带</w:t>
      </w:r>
      <w:r>
        <w:rPr>
          <w:lang w:eastAsia="zh-CN"/>
        </w:rPr>
        <w:t xml:space="preserve"> certificate </w:t>
      </w:r>
      <w:r>
        <w:rPr>
          <w:lang w:eastAsia="zh-CN"/>
        </w:rPr>
        <w:t>与</w:t>
      </w:r>
      <w:r>
        <w:rPr>
          <w:lang w:eastAsia="zh-CN"/>
        </w:rPr>
        <w:t xml:space="preserve"> signature</w:t>
      </w:r>
      <w:r>
        <w:rPr>
          <w:lang w:eastAsia="zh-CN"/>
        </w:rPr>
        <w:t>；同一连接上的后续业务报文可以省略</w:t>
      </w:r>
      <w:r>
        <w:rPr>
          <w:lang w:eastAsia="zh-CN"/>
        </w:rPr>
        <w:t xml:space="preserve"> certificate</w:t>
      </w:r>
      <w:r>
        <w:rPr>
          <w:lang w:eastAsia="zh-CN"/>
        </w:rPr>
        <w:t>，但必须继续携带</w:t>
      </w:r>
      <w:r>
        <w:rPr>
          <w:lang w:eastAsia="zh-CN"/>
        </w:rPr>
        <w:t xml:space="preserve"> signature</w:t>
      </w:r>
      <w:r>
        <w:rPr>
          <w:lang w:eastAsia="zh-CN"/>
        </w:rPr>
        <w:t>，且</w:t>
      </w:r>
      <w:r>
        <w:rPr>
          <w:lang w:eastAsia="zh-CN"/>
        </w:rPr>
        <w:t xml:space="preserve"> signer_cert_id </w:t>
      </w:r>
      <w:r>
        <w:rPr>
          <w:lang w:eastAsia="zh-CN"/>
        </w:rPr>
        <w:t>必须与首次交换时缓存的证书一致。</w:t>
      </w:r>
    </w:p>
    <w:p w14:paraId="42620E04" w14:textId="77777777" w:rsidR="00112B4A" w:rsidRDefault="000C2378">
      <w:pPr>
        <w:rPr>
          <w:lang w:eastAsia="zh-CN"/>
        </w:rPr>
      </w:pPr>
      <w:r>
        <w:rPr>
          <w:lang w:eastAsia="zh-CN"/>
        </w:rPr>
        <w:t>因此，</w:t>
      </w:r>
      <w:r>
        <w:rPr>
          <w:lang w:eastAsia="zh-CN"/>
        </w:rPr>
        <w:t xml:space="preserve">CA </w:t>
      </w:r>
      <w:r>
        <w:rPr>
          <w:lang w:eastAsia="zh-CN"/>
        </w:rPr>
        <w:t>与证书机制更像是</w:t>
      </w:r>
      <w:r>
        <w:rPr>
          <w:lang w:eastAsia="zh-CN"/>
        </w:rPr>
        <w:t xml:space="preserve"> Kerberos </w:t>
      </w:r>
      <w:r>
        <w:rPr>
          <w:lang w:eastAsia="zh-CN"/>
        </w:rPr>
        <w:t>之外的一层身份信任增强：它负责证明</w:t>
      </w:r>
      <w:r>
        <w:rPr>
          <w:lang w:eastAsia="zh-CN"/>
        </w:rPr>
        <w:t>“</w:t>
      </w:r>
      <w:r>
        <w:rPr>
          <w:lang w:eastAsia="zh-CN"/>
        </w:rPr>
        <w:t>谁在发送公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和签名</w:t>
      </w:r>
      <w:r>
        <w:rPr>
          <w:lang w:eastAsia="zh-CN"/>
        </w:rPr>
        <w:t>”</w:t>
      </w:r>
      <w:r>
        <w:rPr>
          <w:lang w:eastAsia="zh-CN"/>
        </w:rPr>
        <w:t>，而</w:t>
      </w:r>
      <w:r>
        <w:rPr>
          <w:lang w:eastAsia="zh-CN"/>
        </w:rPr>
        <w:t xml:space="preserve"> Kerberos </w:t>
      </w:r>
      <w:r>
        <w:rPr>
          <w:lang w:eastAsia="zh-CN"/>
        </w:rPr>
        <w:t>六步负责证明</w:t>
      </w:r>
      <w:r>
        <w:rPr>
          <w:lang w:eastAsia="zh-CN"/>
        </w:rPr>
        <w:t>“</w:t>
      </w:r>
      <w:r>
        <w:rPr>
          <w:lang w:eastAsia="zh-CN"/>
        </w:rPr>
        <w:t>该实体是否获得了票据以及当前是否有访问目标服务的授权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6C07849" w14:textId="77777777" w:rsidR="00BC0738" w:rsidRPr="006C193E" w:rsidRDefault="000C2378">
      <w:pPr>
        <w:pStyle w:val="21"/>
        <w:rPr>
          <w:rFonts w:ascii="黑体" w:eastAsia="黑体" w:hAnsi="黑体"/>
          <w:lang w:eastAsia="zh-CN"/>
        </w:rPr>
      </w:pPr>
      <w:bookmarkStart w:id="6" w:name="_Toc230702689"/>
      <w:r w:rsidRPr="006C193E">
        <w:rPr>
          <w:rFonts w:ascii="黑体" w:eastAsia="黑体" w:hAnsi="黑体"/>
          <w:lang w:eastAsia="zh-CN"/>
        </w:rPr>
        <w:t xml:space="preserve">2.5 </w:t>
      </w:r>
      <w:r w:rsidRPr="006C193E">
        <w:rPr>
          <w:rFonts w:ascii="黑体" w:eastAsia="黑体" w:hAnsi="黑体"/>
          <w:lang w:eastAsia="zh-CN"/>
        </w:rPr>
        <w:t>开发策略</w:t>
      </w:r>
      <w:bookmarkEnd w:id="6"/>
    </w:p>
    <w:p w14:paraId="60D35146" w14:textId="77777777" w:rsidR="00BC0738" w:rsidRDefault="000C2378">
      <w:pPr>
        <w:rPr>
          <w:lang w:eastAsia="zh-CN"/>
        </w:rPr>
      </w:pPr>
      <w:r>
        <w:rPr>
          <w:lang w:eastAsia="zh-CN"/>
        </w:rPr>
        <w:t>本项目先实现明文版本的程序框架，再逐步叠加加密和证书能力。这样可以先验证消息收发、</w:t>
      </w:r>
      <w:r>
        <w:rPr>
          <w:lang w:eastAsia="zh-CN"/>
        </w:rPr>
        <w:t xml:space="preserve">UI </w:t>
      </w:r>
      <w:r>
        <w:rPr>
          <w:lang w:eastAsia="zh-CN"/>
        </w:rPr>
        <w:t>联动、数据库写入、日志</w:t>
      </w:r>
      <w:r>
        <w:rPr>
          <w:lang w:eastAsia="zh-CN"/>
        </w:rPr>
        <w:t>落盘、线程模型和接口连通性，再将问题缩小到加密环节本身。</w:t>
      </w:r>
    </w:p>
    <w:p w14:paraId="25E1D295" w14:textId="77777777" w:rsidR="00BC0738" w:rsidRDefault="000C2378">
      <w:pPr>
        <w:rPr>
          <w:lang w:eastAsia="zh-CN"/>
        </w:rPr>
      </w:pPr>
      <w:r>
        <w:rPr>
          <w:lang w:eastAsia="zh-CN"/>
        </w:rPr>
        <w:t>阶段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：先实现明文认证与明文聊天室框架，重点打通客户端、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、应用服务器和数据库之间的基础调用关系，使</w:t>
      </w:r>
      <w:r>
        <w:rPr>
          <w:lang w:eastAsia="zh-CN"/>
        </w:rPr>
        <w:t xml:space="preserve"> UI</w:t>
      </w:r>
      <w:r>
        <w:rPr>
          <w:lang w:eastAsia="zh-CN"/>
        </w:rPr>
        <w:t>、接口、日志、线程和消息同步逻辑稳定运行。</w:t>
      </w:r>
    </w:p>
    <w:p w14:paraId="63586409" w14:textId="77777777" w:rsidR="00BC0738" w:rsidRDefault="000C2378">
      <w:pPr>
        <w:rPr>
          <w:lang w:eastAsia="zh-CN"/>
        </w:rPr>
      </w:pPr>
      <w:r>
        <w:rPr>
          <w:lang w:eastAsia="zh-CN"/>
        </w:rPr>
        <w:t>阶段二：在明文框架稳定后，为</w:t>
      </w:r>
      <w:r>
        <w:rPr>
          <w:lang w:eastAsia="zh-CN"/>
        </w:rPr>
        <w:t xml:space="preserve"> AS/TGS/</w:t>
      </w:r>
      <w:r>
        <w:rPr>
          <w:lang w:eastAsia="zh-CN"/>
        </w:rPr>
        <w:t>应用服务器逐步接入</w:t>
      </w:r>
      <w:r>
        <w:rPr>
          <w:lang w:eastAsia="zh-CN"/>
        </w:rPr>
        <w:t xml:space="preserve"> DES </w:t>
      </w:r>
      <w:r>
        <w:rPr>
          <w:lang w:eastAsia="zh-CN"/>
        </w:rPr>
        <w:t>加密、</w:t>
      </w:r>
      <w:r>
        <w:rPr>
          <w:lang w:eastAsia="zh-CN"/>
        </w:rPr>
        <w:t>HASH</w:t>
      </w:r>
      <w:r>
        <w:rPr>
          <w:lang w:eastAsia="zh-CN"/>
        </w:rPr>
        <w:t>、</w:t>
      </w:r>
      <w:r>
        <w:rPr>
          <w:lang w:eastAsia="zh-CN"/>
        </w:rPr>
        <w:t xml:space="preserve">RSA </w:t>
      </w:r>
      <w:r>
        <w:rPr>
          <w:lang w:eastAsia="zh-CN"/>
        </w:rPr>
        <w:t>签名、证书申请与首次交换机制，并复用前一阶段已经验证通过的网络与业务流程。</w:t>
      </w:r>
    </w:p>
    <w:p w14:paraId="5102992A" w14:textId="77777777" w:rsidR="00BC0738" w:rsidRDefault="000C2378">
      <w:pPr>
        <w:rPr>
          <w:lang w:eastAsia="zh-CN"/>
        </w:rPr>
      </w:pPr>
      <w:r>
        <w:rPr>
          <w:lang w:eastAsia="zh-CN"/>
        </w:rPr>
        <w:t>阶段三：完成加密联调后，再集中开展异常测试、证书续期</w:t>
      </w:r>
      <w:r>
        <w:rPr>
          <w:lang w:eastAsia="zh-CN"/>
        </w:rPr>
        <w:t>/</w:t>
      </w:r>
      <w:r>
        <w:rPr>
          <w:lang w:eastAsia="zh-CN"/>
        </w:rPr>
        <w:t>吊销测试、</w:t>
      </w:r>
      <w:proofErr w:type="gramStart"/>
      <w:r>
        <w:rPr>
          <w:lang w:eastAsia="zh-CN"/>
        </w:rPr>
        <w:t>并发压测和</w:t>
      </w:r>
      <w:proofErr w:type="gramEnd"/>
      <w:r>
        <w:rPr>
          <w:lang w:eastAsia="zh-CN"/>
        </w:rPr>
        <w:t>日志脱敏检查，以降低一次性同时实现全部机制造成的</w:t>
      </w:r>
      <w:r>
        <w:rPr>
          <w:lang w:eastAsia="zh-CN"/>
        </w:rPr>
        <w:t>排错成本。</w:t>
      </w:r>
    </w:p>
    <w:p w14:paraId="6BBACFAD" w14:textId="77777777" w:rsidR="009E686B" w:rsidRPr="00281A3F" w:rsidRDefault="002E3F7B" w:rsidP="00281A3F">
      <w:pPr>
        <w:pStyle w:val="1"/>
        <w:jc w:val="center"/>
        <w:rPr>
          <w:rFonts w:ascii="宋体" w:eastAsia="宋体" w:hAnsi="宋体"/>
          <w:sz w:val="44"/>
          <w:szCs w:val="44"/>
          <w:lang w:eastAsia="zh-CN"/>
        </w:rPr>
      </w:pPr>
      <w:bookmarkStart w:id="7" w:name="_Toc230702690"/>
      <w:r w:rsidRPr="00281A3F">
        <w:rPr>
          <w:rFonts w:ascii="宋体" w:eastAsia="宋体" w:hAnsi="宋体"/>
          <w:b w:val="0"/>
          <w:sz w:val="44"/>
          <w:szCs w:val="44"/>
          <w:lang w:eastAsia="zh-CN"/>
        </w:rPr>
        <w:t>3 详细设计</w:t>
      </w:r>
      <w:bookmarkEnd w:id="7"/>
    </w:p>
    <w:p w14:paraId="78BDFD81" w14:textId="77777777" w:rsidR="009E686B" w:rsidRPr="00281A3F" w:rsidRDefault="002E3F7B" w:rsidP="00281A3F">
      <w:pPr>
        <w:pStyle w:val="21"/>
        <w:jc w:val="center"/>
        <w:rPr>
          <w:rFonts w:ascii="黑体" w:eastAsia="黑体" w:hAnsi="黑体"/>
          <w:sz w:val="32"/>
          <w:szCs w:val="32"/>
          <w:lang w:eastAsia="zh-CN"/>
        </w:rPr>
      </w:pPr>
      <w:bookmarkStart w:id="8" w:name="_Toc230702691"/>
      <w:r w:rsidRPr="00281A3F">
        <w:rPr>
          <w:rFonts w:ascii="黑体" w:eastAsia="黑体" w:hAnsi="黑体"/>
          <w:b w:val="0"/>
          <w:sz w:val="32"/>
          <w:szCs w:val="32"/>
          <w:lang w:eastAsia="zh-CN"/>
        </w:rPr>
        <w:t>3.1 模块设计</w:t>
      </w:r>
      <w:bookmarkEnd w:id="8"/>
    </w:p>
    <w:p w14:paraId="2BB3402A" w14:textId="77777777" w:rsidR="009E686B" w:rsidRDefault="002E3F7B">
      <w:pPr>
        <w:rPr>
          <w:lang w:eastAsia="zh-CN"/>
        </w:rPr>
      </w:pPr>
      <w:r>
        <w:rPr>
          <w:lang w:eastAsia="zh-CN"/>
        </w:rPr>
        <w:t>模块设计采用</w:t>
      </w:r>
      <w:r>
        <w:rPr>
          <w:lang w:eastAsia="zh-CN"/>
        </w:rPr>
        <w:t>“</w:t>
      </w:r>
      <w:r>
        <w:rPr>
          <w:lang w:eastAsia="zh-CN"/>
        </w:rPr>
        <w:t>功能描述、函数设计、内部逻辑、异常处理策略</w:t>
      </w:r>
      <w:r>
        <w:rPr>
          <w:lang w:eastAsia="zh-CN"/>
        </w:rPr>
        <w:t>”</w:t>
      </w:r>
      <w:r>
        <w:rPr>
          <w:lang w:eastAsia="zh-CN"/>
        </w:rPr>
        <w:t>的结构。函数设计进一步分为对外操作函数和内部操作函数，内部操作函数按网络、密码学、数据库、校验、日志等类型分开列举。</w:t>
      </w:r>
    </w:p>
    <w:p w14:paraId="16B1604E" w14:textId="77777777" w:rsidR="009E686B" w:rsidRPr="00281A3F" w:rsidRDefault="002E3F7B" w:rsidP="00281A3F">
      <w:pPr>
        <w:pStyle w:val="31"/>
        <w:rPr>
          <w:rFonts w:ascii="黑体" w:eastAsia="黑体" w:hAnsi="黑体"/>
          <w:lang w:eastAsia="zh-CN"/>
        </w:rPr>
      </w:pPr>
      <w:bookmarkStart w:id="9" w:name="_Toc230702692"/>
      <w:r w:rsidRPr="00281A3F">
        <w:rPr>
          <w:rFonts w:ascii="黑体" w:eastAsia="黑体" w:hAnsi="黑体"/>
          <w:lang w:eastAsia="zh-CN"/>
        </w:rPr>
        <w:t>3.1.1 客户端模块</w:t>
      </w:r>
      <w:bookmarkEnd w:id="9"/>
    </w:p>
    <w:p w14:paraId="2DC84A08" w14:textId="77777777" w:rsidR="009E686B" w:rsidRPr="00124E67" w:rsidRDefault="00124E67">
      <w:pPr>
        <w:pStyle w:val="31"/>
        <w:rPr>
          <w:rFonts w:ascii="黑体" w:eastAsia="黑体" w:hAnsi="黑体"/>
          <w:lang w:eastAsia="zh-CN"/>
        </w:rPr>
      </w:pPr>
      <w:bookmarkStart w:id="10" w:name="_Toc230702693"/>
      <w:r w:rsidRPr="00124E67">
        <w:rPr>
          <w:rFonts w:ascii="黑体" w:eastAsia="黑体" w:hAnsi="黑体" w:hint="eastAsia"/>
          <w:b w:val="0"/>
          <w:lang w:eastAsia="zh-CN"/>
        </w:rPr>
        <w:t>3.1.1.1</w:t>
      </w:r>
      <w:r w:rsidR="002E3F7B" w:rsidRPr="00124E67">
        <w:rPr>
          <w:rFonts w:ascii="黑体" w:eastAsia="黑体" w:hAnsi="黑体"/>
          <w:b w:val="0"/>
          <w:lang w:eastAsia="zh-CN"/>
        </w:rPr>
        <w:t>功能描述</w:t>
      </w:r>
      <w:bookmarkEnd w:id="10"/>
    </w:p>
    <w:p w14:paraId="77CCE97F" w14:textId="77777777" w:rsidR="009E686B" w:rsidRDefault="002E3F7B">
      <w:pPr>
        <w:rPr>
          <w:lang w:eastAsia="zh-CN"/>
        </w:rPr>
      </w:pPr>
      <w:r>
        <w:rPr>
          <w:lang w:eastAsia="zh-CN"/>
        </w:rPr>
        <w:t>客户端模块负责用户交互、认证流程发起、证书准备和聊天室展示。客户端启动时应先读取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client.conf</w:t>
      </w:r>
      <w:proofErr w:type="spellEnd"/>
      <w:r>
        <w:rPr>
          <w:lang w:eastAsia="zh-CN"/>
        </w:rPr>
        <w:t>，再加载本地身份材料并初始化日志；用户点击确定后，客户端根据密码计算</w:t>
      </w:r>
      <w:r>
        <w:rPr>
          <w:lang w:eastAsia="zh-CN"/>
        </w:rPr>
        <w:t xml:space="preserve"> Kc</w:t>
      </w:r>
      <w:r>
        <w:rPr>
          <w:lang w:eastAsia="zh-CN"/>
        </w:rPr>
        <w:t>，并启动认证流程。认证过程中，登录界面下方的日志文本框逐行显示认证进度。</w:t>
      </w:r>
    </w:p>
    <w:p w14:paraId="0B26B01D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客户端需要依赖</w:t>
      </w:r>
      <w:r>
        <w:rPr>
          <w:lang w:eastAsia="zh-CN"/>
        </w:rPr>
        <w:t xml:space="preserve"> DES </w:t>
      </w:r>
      <w:r>
        <w:rPr>
          <w:lang w:eastAsia="zh-CN"/>
        </w:rPr>
        <w:t>加解密函数、</w:t>
      </w:r>
      <w:r>
        <w:rPr>
          <w:lang w:eastAsia="zh-CN"/>
        </w:rPr>
        <w:t xml:space="preserve">HASH </w:t>
      </w:r>
      <w:r>
        <w:rPr>
          <w:lang w:eastAsia="zh-CN"/>
        </w:rPr>
        <w:t>函数、</w:t>
      </w:r>
      <w:r>
        <w:rPr>
          <w:lang w:eastAsia="zh-CN"/>
        </w:rPr>
        <w:t xml:space="preserve">RSA </w:t>
      </w:r>
      <w:r>
        <w:rPr>
          <w:lang w:eastAsia="zh-CN"/>
        </w:rPr>
        <w:t>签名与验签函数、证书加载</w:t>
      </w:r>
      <w:r>
        <w:rPr>
          <w:lang w:eastAsia="zh-CN"/>
        </w:rPr>
        <w:t>/</w:t>
      </w:r>
      <w:r>
        <w:rPr>
          <w:lang w:eastAsia="zh-CN"/>
        </w:rPr>
        <w:t>申请函数、报文</w:t>
      </w:r>
      <w:r>
        <w:rPr>
          <w:lang w:eastAsia="zh-CN"/>
        </w:rPr>
        <w:t xml:space="preserve"> JSON </w:t>
      </w:r>
      <w:r>
        <w:rPr>
          <w:lang w:eastAsia="zh-CN"/>
        </w:rPr>
        <w:t>编解码函数、</w:t>
      </w:r>
      <w:r>
        <w:rPr>
          <w:lang w:eastAsia="zh-CN"/>
        </w:rPr>
        <w:t xml:space="preserve">Socket </w:t>
      </w:r>
      <w:r>
        <w:rPr>
          <w:lang w:eastAsia="zh-CN"/>
        </w:rPr>
        <w:t>通信函数、异步日志函数以及</w:t>
      </w:r>
      <w:r>
        <w:rPr>
          <w:lang w:eastAsia="zh-CN"/>
        </w:rPr>
        <w:t xml:space="preserve"> UI </w:t>
      </w:r>
      <w:r>
        <w:rPr>
          <w:lang w:eastAsia="zh-CN"/>
        </w:rPr>
        <w:t>线程调度函数。</w:t>
      </w:r>
    </w:p>
    <w:p w14:paraId="663F0F7E" w14:textId="77777777" w:rsidR="009E686B" w:rsidRDefault="002E3F7B">
      <w:pPr>
        <w:rPr>
          <w:lang w:eastAsia="zh-CN"/>
        </w:rPr>
      </w:pPr>
      <w:proofErr w:type="spellStart"/>
      <w:r>
        <w:t>认证成功后，客户端保存</w:t>
      </w:r>
      <w:proofErr w:type="spellEnd"/>
      <w:r>
        <w:t xml:space="preserve"> </w:t>
      </w:r>
      <w:proofErr w:type="spellStart"/>
      <w:proofErr w:type="gramStart"/>
      <w:r>
        <w:t>Kc,v</w:t>
      </w:r>
      <w:proofErr w:type="spellEnd"/>
      <w:proofErr w:type="gramEnd"/>
      <w:r>
        <w:t xml:space="preserve"> </w:t>
      </w:r>
      <w:r>
        <w:t>和</w:t>
      </w:r>
      <w:r>
        <w:t xml:space="preserve"> </w:t>
      </w:r>
      <w:proofErr w:type="spellStart"/>
      <w:r>
        <w:t>Ticket_v</w:t>
      </w:r>
      <w:r>
        <w:t>，并进入聊天室界面。聊天室界面负责按本地消息库中的最大</w:t>
      </w:r>
      <w:proofErr w:type="spellEnd"/>
      <w:r>
        <w:t xml:space="preserve"> </w:t>
      </w:r>
      <w:proofErr w:type="spellStart"/>
      <w:r>
        <w:t>message_id</w:t>
      </w:r>
      <w:proofErr w:type="spellEnd"/>
      <w:r>
        <w:t xml:space="preserve"> </w:t>
      </w:r>
      <w:proofErr w:type="spellStart"/>
      <w:r>
        <w:t>作为单游标拉取近三天增量历史消息、接收服务器广播、发送用户输入消息，并把已接收记录写入</w:t>
      </w:r>
      <w:proofErr w:type="spellEnd"/>
      <w:r>
        <w:t xml:space="preserve"> CLIENT_DB</w:t>
      </w:r>
      <w:r>
        <w:t>。</w:t>
      </w:r>
    </w:p>
    <w:p w14:paraId="1C422F24" w14:textId="77777777" w:rsidR="00BC0738" w:rsidRDefault="000C2378">
      <w:proofErr w:type="spellStart"/>
      <w:r>
        <w:t>为了便于调试和课程展示，客户端界面还应提供明文</w:t>
      </w:r>
      <w:proofErr w:type="spellEnd"/>
      <w:r>
        <w:t>/</w:t>
      </w:r>
      <w:proofErr w:type="spellStart"/>
      <w:r>
        <w:t>密文展示区：在认证阶段展示</w:t>
      </w:r>
      <w:proofErr w:type="spellEnd"/>
      <w:r>
        <w:t xml:space="preserve"> AS_REQUEST</w:t>
      </w:r>
      <w:r>
        <w:t>、</w:t>
      </w:r>
      <w:r>
        <w:t>TGS_REQUEST</w:t>
      </w:r>
      <w:r>
        <w:t>、</w:t>
      </w:r>
      <w:r>
        <w:t xml:space="preserve">SERVICE_REQUEST </w:t>
      </w:r>
      <w:proofErr w:type="spellStart"/>
      <w:r>
        <w:t>的关键明文字段与加密后报文；在聊天阶段展示用户输入明文、加密后的</w:t>
      </w:r>
      <w:proofErr w:type="spellEnd"/>
      <w:r>
        <w:t xml:space="preserve"> CHAT_SEND </w:t>
      </w:r>
      <w:proofErr w:type="spellStart"/>
      <w:r>
        <w:t>密文以及收到广播后的解密结果</w:t>
      </w:r>
      <w:proofErr w:type="spellEnd"/>
      <w:r>
        <w:t>。</w:t>
      </w:r>
    </w:p>
    <w:p w14:paraId="32172DCE" w14:textId="77777777" w:rsidR="009E686B" w:rsidRPr="00124E67" w:rsidRDefault="00124E67">
      <w:pPr>
        <w:pStyle w:val="31"/>
        <w:rPr>
          <w:rFonts w:ascii="黑体" w:eastAsia="黑体" w:hAnsi="黑体"/>
          <w:lang w:eastAsia="zh-CN"/>
        </w:rPr>
      </w:pPr>
      <w:bookmarkStart w:id="11" w:name="_Toc230702694"/>
      <w:r w:rsidRPr="00124E67">
        <w:rPr>
          <w:rFonts w:ascii="黑体" w:eastAsia="黑体" w:hAnsi="黑体" w:hint="eastAsia"/>
          <w:b w:val="0"/>
          <w:lang w:eastAsia="zh-CN"/>
        </w:rPr>
        <w:t>3.1.1.2</w:t>
      </w:r>
      <w:r w:rsidR="002E3F7B" w:rsidRPr="00124E67">
        <w:rPr>
          <w:rFonts w:ascii="黑体" w:eastAsia="黑体" w:hAnsi="黑体"/>
          <w:b w:val="0"/>
          <w:lang w:eastAsia="zh-CN"/>
        </w:rPr>
        <w:t>函数设计</w:t>
      </w:r>
      <w:bookmarkEnd w:id="11"/>
    </w:p>
    <w:p w14:paraId="3E44F461" w14:textId="77777777" w:rsidR="00CE14C1" w:rsidRPr="00CE14C1" w:rsidRDefault="00CE14C1" w:rsidP="00CE14C1">
      <w:pPr>
        <w:pStyle w:val="31"/>
        <w:rPr>
          <w:b w:val="0"/>
          <w:bCs w:val="0"/>
          <w:lang w:eastAsia="zh-CN"/>
        </w:rPr>
      </w:pPr>
      <w:bookmarkStart w:id="12" w:name="_Toc230702695"/>
      <w:r w:rsidRPr="00CE14C1">
        <w:rPr>
          <w:rFonts w:ascii="宋体" w:eastAsia="宋体" w:hAnsi="宋体"/>
          <w:b w:val="0"/>
          <w:bCs w:val="0"/>
          <w:szCs w:val="24"/>
          <w:lang w:eastAsia="zh-CN"/>
        </w:rPr>
        <w:t>客户端模块——</w:t>
      </w:r>
      <w:r>
        <w:rPr>
          <w:rFonts w:ascii="Times New Roman" w:eastAsia="宋体" w:hAnsi="Times New Roman" w:hint="eastAsia"/>
          <w:b w:val="0"/>
          <w:bCs w:val="0"/>
          <w:lang w:eastAsia="zh-CN"/>
        </w:rPr>
        <w:t>对外</w:t>
      </w:r>
      <w:r w:rsidRPr="00CE14C1">
        <w:rPr>
          <w:rFonts w:ascii="Times New Roman" w:eastAsia="宋体" w:hAnsi="Times New Roman"/>
          <w:b w:val="0"/>
          <w:bCs w:val="0"/>
          <w:lang w:eastAsia="zh-CN"/>
        </w:rPr>
        <w:t>操作函数</w:t>
      </w:r>
      <w:bookmarkEnd w:id="1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559"/>
        <w:gridCol w:w="1701"/>
        <w:gridCol w:w="2431"/>
      </w:tblGrid>
      <w:tr w:rsidR="009E686B" w14:paraId="73B67626" w14:textId="77777777" w:rsidTr="00126147">
        <w:trPr>
          <w:trHeight w:val="564"/>
          <w:jc w:val="center"/>
        </w:trPr>
        <w:tc>
          <w:tcPr>
            <w:tcW w:w="2235" w:type="dxa"/>
            <w:vAlign w:val="center"/>
          </w:tcPr>
          <w:p w14:paraId="765FFE1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701" w:type="dxa"/>
            <w:vAlign w:val="center"/>
          </w:tcPr>
          <w:p w14:paraId="5BA36B7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559" w:type="dxa"/>
            <w:vAlign w:val="center"/>
          </w:tcPr>
          <w:p w14:paraId="275E3CD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701" w:type="dxa"/>
            <w:vAlign w:val="center"/>
          </w:tcPr>
          <w:p w14:paraId="6551266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431" w:type="dxa"/>
            <w:vAlign w:val="center"/>
          </w:tcPr>
          <w:p w14:paraId="753B018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65D5677D" w14:textId="77777777" w:rsidTr="00126147">
        <w:trPr>
          <w:jc w:val="center"/>
        </w:trPr>
        <w:tc>
          <w:tcPr>
            <w:tcW w:w="2235" w:type="dxa"/>
            <w:vAlign w:val="center"/>
          </w:tcPr>
          <w:p w14:paraId="39DF956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StartClientUI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config_path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5173652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config_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559" w:type="dxa"/>
            <w:vAlign w:val="center"/>
          </w:tcPr>
          <w:p w14:paraId="52FCC07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  <w:vAlign w:val="center"/>
          </w:tcPr>
          <w:p w14:paraId="456F942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启动客户端</w:t>
            </w:r>
            <w:proofErr w:type="spellEnd"/>
            <w:r w:rsidRPr="000949AD">
              <w:rPr>
                <w:sz w:val="21"/>
                <w:szCs w:val="21"/>
              </w:rPr>
              <w:t xml:space="preserve"> UI</w:t>
            </w:r>
          </w:p>
        </w:tc>
        <w:tc>
          <w:tcPr>
            <w:tcW w:w="2431" w:type="dxa"/>
            <w:vAlign w:val="center"/>
          </w:tcPr>
          <w:p w14:paraId="6492911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LoadClientConfig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LoadLocalIdentity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ValidateLocalIdentity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InitLogger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初始化窗口与展示面板</w:t>
            </w:r>
            <w:proofErr w:type="spellEnd"/>
          </w:p>
        </w:tc>
      </w:tr>
      <w:tr w:rsidR="009E686B" w14:paraId="301AADC7" w14:textId="77777777" w:rsidTr="00126147">
        <w:trPr>
          <w:trHeight w:val="1266"/>
          <w:jc w:val="center"/>
        </w:trPr>
        <w:tc>
          <w:tcPr>
            <w:tcW w:w="2235" w:type="dxa"/>
            <w:vAlign w:val="center"/>
          </w:tcPr>
          <w:p w14:paraId="46F0067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OnLoginConfirm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user_</w:t>
            </w:r>
            <w:proofErr w:type="gramStart"/>
            <w:r w:rsidRPr="000949AD">
              <w:rPr>
                <w:sz w:val="21"/>
                <w:szCs w:val="21"/>
              </w:rPr>
              <w:t>id,password</w:t>
            </w:r>
            <w:proofErr w:type="gramEnd"/>
            <w:r w:rsidRPr="000949AD">
              <w:rPr>
                <w:sz w:val="21"/>
                <w:szCs w:val="21"/>
              </w:rPr>
              <w:t>,client_cfg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0134FE3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user_</w:t>
            </w:r>
            <w:proofErr w:type="gramStart"/>
            <w:r w:rsidRPr="000949AD">
              <w:rPr>
                <w:sz w:val="21"/>
                <w:szCs w:val="21"/>
              </w:rPr>
              <w:t>id:String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password:String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client_cfg:ClientConfig</w:t>
            </w:r>
            <w:proofErr w:type="spellEnd"/>
          </w:p>
        </w:tc>
        <w:tc>
          <w:tcPr>
            <w:tcW w:w="1559" w:type="dxa"/>
            <w:vAlign w:val="center"/>
          </w:tcPr>
          <w:p w14:paraId="6908540C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  <w:vAlign w:val="center"/>
          </w:tcPr>
          <w:p w14:paraId="7F8D3DA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响应登录按钮</w:t>
            </w:r>
            <w:proofErr w:type="spellEnd"/>
          </w:p>
        </w:tc>
        <w:tc>
          <w:tcPr>
            <w:tcW w:w="2431" w:type="dxa"/>
            <w:vAlign w:val="center"/>
          </w:tcPr>
          <w:p w14:paraId="6884220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校验输入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HashPasswordToKc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StartAuthentication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输出</w:t>
            </w:r>
            <w:proofErr w:type="spellEnd"/>
            <w:r w:rsidRPr="000949AD">
              <w:rPr>
                <w:sz w:val="21"/>
                <w:szCs w:val="21"/>
              </w:rPr>
              <w:t xml:space="preserve"> UI </w:t>
            </w:r>
            <w:proofErr w:type="spellStart"/>
            <w:r w:rsidRPr="000949AD">
              <w:rPr>
                <w:sz w:val="21"/>
                <w:szCs w:val="21"/>
              </w:rPr>
              <w:t>日志</w:t>
            </w:r>
            <w:proofErr w:type="spellEnd"/>
          </w:p>
        </w:tc>
      </w:tr>
      <w:tr w:rsidR="009E686B" w14:paraId="2FF4D353" w14:textId="77777777" w:rsidTr="00126147">
        <w:trPr>
          <w:trHeight w:val="50"/>
          <w:jc w:val="center"/>
        </w:trPr>
        <w:tc>
          <w:tcPr>
            <w:tcW w:w="2235" w:type="dxa"/>
            <w:vAlign w:val="center"/>
          </w:tcPr>
          <w:p w14:paraId="0A89847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StartAuthentication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user_</w:t>
            </w:r>
            <w:proofErr w:type="gramStart"/>
            <w:r w:rsidRPr="000949AD">
              <w:rPr>
                <w:sz w:val="21"/>
                <w:szCs w:val="21"/>
              </w:rPr>
              <w:t>id,kc</w:t>
            </w:r>
            <w:proofErr w:type="gramEnd"/>
            <w:r w:rsidRPr="000949AD">
              <w:rPr>
                <w:sz w:val="21"/>
                <w:szCs w:val="21"/>
              </w:rPr>
              <w:t>,client_cfg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58AB5C3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user_</w:t>
            </w:r>
            <w:proofErr w:type="gramStart"/>
            <w:r w:rsidRPr="000949AD">
              <w:rPr>
                <w:sz w:val="21"/>
                <w:szCs w:val="21"/>
              </w:rPr>
              <w:t>id:String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kc:Byte</w:t>
            </w:r>
            <w:proofErr w:type="spell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client_cfg:ClientConfig</w:t>
            </w:r>
            <w:proofErr w:type="spellEnd"/>
          </w:p>
        </w:tc>
        <w:tc>
          <w:tcPr>
            <w:tcW w:w="1559" w:type="dxa"/>
            <w:vAlign w:val="center"/>
          </w:tcPr>
          <w:p w14:paraId="40FC758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ServiceTicketContext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  <w:vAlign w:val="center"/>
          </w:tcPr>
          <w:p w14:paraId="3036937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执行三阶段认证</w:t>
            </w:r>
            <w:proofErr w:type="spellEnd"/>
          </w:p>
        </w:tc>
        <w:tc>
          <w:tcPr>
            <w:tcW w:w="2431" w:type="dxa"/>
            <w:vAlign w:val="center"/>
          </w:tcPr>
          <w:p w14:paraId="38C31B23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Send AS_REQUEST → Parse AS_RES</w:t>
            </w:r>
            <w:r w:rsidRPr="000949AD">
              <w:rPr>
                <w:sz w:val="21"/>
                <w:szCs w:val="21"/>
              </w:rPr>
              <w:t>PONSE → Send TGS_REQUEST → Parse TGS_RESPONSE → Send SERVICE_REQUEST → Verify SERVICE_RESPONSE</w:t>
            </w:r>
          </w:p>
        </w:tc>
      </w:tr>
      <w:tr w:rsidR="009E686B" w14:paraId="7BC45B68" w14:textId="77777777" w:rsidTr="00126147">
        <w:trPr>
          <w:trHeight w:val="50"/>
          <w:jc w:val="center"/>
        </w:trPr>
        <w:tc>
          <w:tcPr>
            <w:tcW w:w="2235" w:type="dxa"/>
            <w:vAlign w:val="center"/>
          </w:tcPr>
          <w:p w14:paraId="5E5BE72D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EnterChatRoom(</w:t>
            </w:r>
            <w:proofErr w:type="spellStart"/>
            <w:r w:rsidRPr="000949AD">
              <w:rPr>
                <w:sz w:val="21"/>
                <w:szCs w:val="21"/>
              </w:rPr>
              <w:t>ticket_</w:t>
            </w:r>
            <w:proofErr w:type="gramStart"/>
            <w:r w:rsidRPr="000949AD">
              <w:rPr>
                <w:sz w:val="21"/>
                <w:szCs w:val="21"/>
              </w:rPr>
              <w:t>ctx,client</w:t>
            </w:r>
            <w:proofErr w:type="gramEnd"/>
            <w:r w:rsidRPr="000949AD">
              <w:rPr>
                <w:sz w:val="21"/>
                <w:szCs w:val="21"/>
              </w:rPr>
              <w:t>_cfg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06C082E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ticket_</w:t>
            </w:r>
            <w:proofErr w:type="gramStart"/>
            <w:r w:rsidRPr="000949AD">
              <w:rPr>
                <w:sz w:val="21"/>
                <w:szCs w:val="21"/>
              </w:rPr>
              <w:t>ctx:ServiceTicketContext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lastRenderedPageBreak/>
              <w:t>client_cfg:ClientConfig</w:t>
            </w:r>
            <w:proofErr w:type="spellEnd"/>
          </w:p>
        </w:tc>
        <w:tc>
          <w:tcPr>
            <w:tcW w:w="1559" w:type="dxa"/>
            <w:vAlign w:val="center"/>
          </w:tcPr>
          <w:p w14:paraId="226A1AA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  <w:vAlign w:val="center"/>
          </w:tcPr>
          <w:p w14:paraId="5B8C55F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进入聊天室</w:t>
            </w:r>
            <w:proofErr w:type="spellEnd"/>
          </w:p>
        </w:tc>
        <w:tc>
          <w:tcPr>
            <w:tcW w:w="2431" w:type="dxa"/>
            <w:vAlign w:val="center"/>
          </w:tcPr>
          <w:p w14:paraId="31CC0ABA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请求历史消息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启动接收线程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显示聊天室窗口</w:t>
            </w:r>
          </w:p>
        </w:tc>
      </w:tr>
      <w:tr w:rsidR="009E686B" w14:paraId="0316D41D" w14:textId="77777777" w:rsidTr="00126147">
        <w:trPr>
          <w:jc w:val="center"/>
        </w:trPr>
        <w:tc>
          <w:tcPr>
            <w:tcW w:w="2235" w:type="dxa"/>
            <w:vAlign w:val="center"/>
          </w:tcPr>
          <w:p w14:paraId="36F39CD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SendChatMessage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content,kc</w:t>
            </w:r>
            <w:proofErr w:type="gramEnd"/>
            <w:r w:rsidRPr="000949AD">
              <w:rPr>
                <w:sz w:val="21"/>
                <w:szCs w:val="21"/>
              </w:rPr>
              <w:t>_v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3AD3D77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content:String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kc_v:Byte</w:t>
            </w:r>
            <w:proofErr w:type="spellEnd"/>
            <w:r w:rsidRPr="000949AD">
              <w:rPr>
                <w:sz w:val="21"/>
                <w:szCs w:val="21"/>
              </w:rPr>
              <w:t>[8]</w:t>
            </w:r>
          </w:p>
        </w:tc>
        <w:tc>
          <w:tcPr>
            <w:tcW w:w="1559" w:type="dxa"/>
            <w:vAlign w:val="center"/>
          </w:tcPr>
          <w:p w14:paraId="6BFDCC64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  <w:vAlign w:val="center"/>
          </w:tcPr>
          <w:p w14:paraId="0297023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发送聊天消息</w:t>
            </w:r>
            <w:proofErr w:type="spellEnd"/>
          </w:p>
        </w:tc>
        <w:tc>
          <w:tcPr>
            <w:tcW w:w="2431" w:type="dxa"/>
            <w:vAlign w:val="center"/>
          </w:tcPr>
          <w:p w14:paraId="763C51B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检查内容</w:t>
            </w:r>
            <w:proofErr w:type="spellEnd"/>
            <w:r w:rsidRPr="000949AD">
              <w:rPr>
                <w:sz w:val="21"/>
                <w:szCs w:val="21"/>
              </w:rPr>
              <w:t xml:space="preserve"> → DES </w:t>
            </w:r>
            <w:proofErr w:type="spellStart"/>
            <w:r w:rsidRPr="000949AD">
              <w:rPr>
                <w:sz w:val="21"/>
                <w:szCs w:val="21"/>
              </w:rPr>
              <w:t>加密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BuildPacket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gramEnd"/>
            <w:r w:rsidRPr="000949AD">
              <w:rPr>
                <w:sz w:val="21"/>
                <w:szCs w:val="21"/>
              </w:rPr>
              <w:t xml:space="preserve">CHAT_SEND) → </w:t>
            </w:r>
            <w:proofErr w:type="spellStart"/>
            <w:r w:rsidRPr="000949AD">
              <w:rPr>
                <w:sz w:val="21"/>
                <w:szCs w:val="21"/>
              </w:rPr>
              <w:t>SendPacket</w:t>
            </w:r>
            <w:proofErr w:type="spellEnd"/>
          </w:p>
        </w:tc>
      </w:tr>
      <w:tr w:rsidR="009E686B" w14:paraId="0984CC90" w14:textId="77777777" w:rsidTr="00126147">
        <w:trPr>
          <w:trHeight w:val="50"/>
          <w:jc w:val="center"/>
        </w:trPr>
        <w:tc>
          <w:tcPr>
            <w:tcW w:w="2235" w:type="dxa"/>
            <w:vAlign w:val="center"/>
          </w:tcPr>
          <w:p w14:paraId="1DD41AC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CloseClient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6D150224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559" w:type="dxa"/>
            <w:vAlign w:val="center"/>
          </w:tcPr>
          <w:p w14:paraId="59FFFD7D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01" w:type="dxa"/>
            <w:vAlign w:val="center"/>
          </w:tcPr>
          <w:p w14:paraId="4CAC792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关闭客户端</w:t>
            </w:r>
            <w:proofErr w:type="spellEnd"/>
          </w:p>
        </w:tc>
        <w:tc>
          <w:tcPr>
            <w:tcW w:w="2431" w:type="dxa"/>
            <w:vAlign w:val="center"/>
          </w:tcPr>
          <w:p w14:paraId="0FB0B7B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停止线程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关闭</w:t>
            </w:r>
            <w:proofErr w:type="spellEnd"/>
            <w:r w:rsidRPr="000949AD">
              <w:rPr>
                <w:sz w:val="21"/>
                <w:szCs w:val="21"/>
              </w:rPr>
              <w:t xml:space="preserve"> socket → Flush </w:t>
            </w:r>
            <w:proofErr w:type="spellStart"/>
            <w:r w:rsidRPr="000949AD">
              <w:rPr>
                <w:sz w:val="21"/>
                <w:szCs w:val="21"/>
              </w:rPr>
              <w:t>日志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释放</w:t>
            </w:r>
            <w:proofErr w:type="spellEnd"/>
            <w:r w:rsidRPr="000949AD">
              <w:rPr>
                <w:sz w:val="21"/>
                <w:szCs w:val="21"/>
              </w:rPr>
              <w:t xml:space="preserve"> UI </w:t>
            </w:r>
            <w:proofErr w:type="spellStart"/>
            <w:r w:rsidRPr="000949AD">
              <w:rPr>
                <w:sz w:val="21"/>
                <w:szCs w:val="21"/>
              </w:rPr>
              <w:t>资源</w:t>
            </w:r>
            <w:proofErr w:type="spellEnd"/>
          </w:p>
        </w:tc>
      </w:tr>
      <w:tr w:rsidR="00BC0738" w14:paraId="5C9F206C" w14:textId="77777777">
        <w:trPr>
          <w:jc w:val="center"/>
        </w:trPr>
        <w:tc>
          <w:tcPr>
            <w:tcW w:w="2235" w:type="dxa"/>
          </w:tcPr>
          <w:p w14:paraId="46A8651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OpenCryptoInspector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view_mode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</w:tcPr>
          <w:p w14:paraId="4539EBD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view_</w:t>
            </w:r>
            <w:proofErr w:type="gramStart"/>
            <w:r w:rsidRPr="000949AD">
              <w:rPr>
                <w:sz w:val="21"/>
                <w:szCs w:val="21"/>
              </w:rPr>
              <w:t>mode:String</w:t>
            </w:r>
            <w:proofErr w:type="spellEnd"/>
            <w:proofErr w:type="gramEnd"/>
          </w:p>
        </w:tc>
        <w:tc>
          <w:tcPr>
            <w:tcW w:w="1559" w:type="dxa"/>
          </w:tcPr>
          <w:p w14:paraId="5A1A109E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01" w:type="dxa"/>
          </w:tcPr>
          <w:p w14:paraId="34FC51F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打开明文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密文展示区</w:t>
            </w:r>
            <w:proofErr w:type="spellEnd"/>
          </w:p>
        </w:tc>
        <w:tc>
          <w:tcPr>
            <w:tcW w:w="2431" w:type="dxa"/>
          </w:tcPr>
          <w:p w14:paraId="4EE259E2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初始化认证报文与聊天报文展示面板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绑定折叠</w:t>
            </w:r>
            <w:r w:rsidRPr="000949AD">
              <w:rPr>
                <w:sz w:val="21"/>
                <w:szCs w:val="21"/>
                <w:lang w:eastAsia="zh-CN"/>
              </w:rPr>
              <w:t>/</w:t>
            </w:r>
            <w:r w:rsidRPr="000949AD">
              <w:rPr>
                <w:sz w:val="21"/>
                <w:szCs w:val="21"/>
                <w:lang w:eastAsia="zh-CN"/>
              </w:rPr>
              <w:t>刷新事件</w:t>
            </w:r>
          </w:p>
        </w:tc>
      </w:tr>
    </w:tbl>
    <w:p w14:paraId="5FABA999" w14:textId="77777777" w:rsidR="009E686B" w:rsidRPr="006C193E" w:rsidRDefault="002E3F7B">
      <w:pPr>
        <w:jc w:val="center"/>
        <w:rPr>
          <w:sz w:val="18"/>
          <w:szCs w:val="18"/>
          <w:lang w:eastAsia="zh-CN"/>
        </w:rPr>
      </w:pPr>
      <w:r w:rsidRPr="006C193E">
        <w:rPr>
          <w:sz w:val="18"/>
          <w:szCs w:val="18"/>
          <w:lang w:eastAsia="zh-CN"/>
        </w:rPr>
        <w:t>表</w:t>
      </w:r>
      <w:r w:rsidRPr="006C193E">
        <w:rPr>
          <w:sz w:val="18"/>
          <w:szCs w:val="18"/>
          <w:lang w:eastAsia="zh-CN"/>
        </w:rPr>
        <w:t xml:space="preserve"> 3-1  </w:t>
      </w:r>
      <w:r w:rsidRPr="006C193E">
        <w:rPr>
          <w:sz w:val="18"/>
          <w:szCs w:val="18"/>
          <w:lang w:eastAsia="zh-CN"/>
        </w:rPr>
        <w:t>客户端模块</w:t>
      </w:r>
      <w:r w:rsidRPr="006C193E">
        <w:rPr>
          <w:sz w:val="18"/>
          <w:szCs w:val="18"/>
          <w:lang w:eastAsia="zh-CN"/>
        </w:rPr>
        <w:t>——</w:t>
      </w:r>
      <w:r w:rsidRPr="006C193E">
        <w:rPr>
          <w:sz w:val="18"/>
          <w:szCs w:val="18"/>
          <w:lang w:eastAsia="zh-CN"/>
        </w:rPr>
        <w:t>对外操作函数</w:t>
      </w:r>
    </w:p>
    <w:p w14:paraId="57962EAB" w14:textId="77777777" w:rsidR="009E686B" w:rsidRPr="00CE14C1" w:rsidRDefault="00CE14C1">
      <w:pPr>
        <w:pStyle w:val="31"/>
        <w:rPr>
          <w:b w:val="0"/>
          <w:bCs w:val="0"/>
          <w:lang w:eastAsia="zh-CN"/>
        </w:rPr>
      </w:pPr>
      <w:bookmarkStart w:id="13" w:name="_Toc230702696"/>
      <w:r w:rsidRPr="00CE14C1">
        <w:rPr>
          <w:rFonts w:ascii="宋体" w:eastAsia="宋体" w:hAnsi="宋体"/>
          <w:b w:val="0"/>
          <w:bCs w:val="0"/>
          <w:szCs w:val="24"/>
          <w:lang w:eastAsia="zh-CN"/>
        </w:rPr>
        <w:t>客户端模块——</w:t>
      </w:r>
      <w:r w:rsidR="002E3F7B" w:rsidRPr="00CE14C1">
        <w:rPr>
          <w:rFonts w:ascii="Times New Roman" w:eastAsia="宋体" w:hAnsi="Times New Roman"/>
          <w:b w:val="0"/>
          <w:bCs w:val="0"/>
          <w:lang w:eastAsia="zh-CN"/>
        </w:rPr>
        <w:t>内部操作函数</w:t>
      </w:r>
      <w:bookmarkEnd w:id="1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418"/>
        <w:gridCol w:w="1559"/>
        <w:gridCol w:w="2318"/>
      </w:tblGrid>
      <w:tr w:rsidR="009E686B" w14:paraId="4E22834C" w14:textId="77777777" w:rsidTr="006C193E">
        <w:trPr>
          <w:trHeight w:val="116"/>
          <w:jc w:val="center"/>
        </w:trPr>
        <w:tc>
          <w:tcPr>
            <w:tcW w:w="2263" w:type="dxa"/>
            <w:vAlign w:val="center"/>
          </w:tcPr>
          <w:p w14:paraId="3789390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843" w:type="dxa"/>
            <w:vAlign w:val="center"/>
          </w:tcPr>
          <w:p w14:paraId="265D926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418" w:type="dxa"/>
            <w:vAlign w:val="center"/>
          </w:tcPr>
          <w:p w14:paraId="6EC5DFC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559" w:type="dxa"/>
            <w:vAlign w:val="center"/>
          </w:tcPr>
          <w:p w14:paraId="382743F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318" w:type="dxa"/>
            <w:vAlign w:val="center"/>
          </w:tcPr>
          <w:p w14:paraId="55663C4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2EB40038" w14:textId="77777777" w:rsidTr="006C193E">
        <w:trPr>
          <w:jc w:val="center"/>
        </w:trPr>
        <w:tc>
          <w:tcPr>
            <w:tcW w:w="2263" w:type="dxa"/>
            <w:vAlign w:val="center"/>
          </w:tcPr>
          <w:p w14:paraId="1D13D3D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HashPasswordToKc</w:t>
            </w:r>
            <w:proofErr w:type="spellEnd"/>
            <w:r w:rsidRPr="000949AD">
              <w:rPr>
                <w:sz w:val="21"/>
                <w:szCs w:val="21"/>
              </w:rPr>
              <w:t>(password)</w:t>
            </w:r>
          </w:p>
        </w:tc>
        <w:tc>
          <w:tcPr>
            <w:tcW w:w="1843" w:type="dxa"/>
            <w:vAlign w:val="center"/>
          </w:tcPr>
          <w:p w14:paraId="1CB3127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password:String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14:paraId="1CD8F30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kc:Byte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[8]</w:t>
            </w:r>
          </w:p>
        </w:tc>
        <w:tc>
          <w:tcPr>
            <w:tcW w:w="1559" w:type="dxa"/>
            <w:vAlign w:val="center"/>
          </w:tcPr>
          <w:p w14:paraId="49F0B83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口令派生</w:t>
            </w:r>
            <w:proofErr w:type="spellEnd"/>
            <w:r w:rsidRPr="000949AD">
              <w:rPr>
                <w:sz w:val="21"/>
                <w:szCs w:val="21"/>
              </w:rPr>
              <w:t xml:space="preserve"> Kc</w:t>
            </w:r>
          </w:p>
        </w:tc>
        <w:tc>
          <w:tcPr>
            <w:tcW w:w="2318" w:type="dxa"/>
            <w:vAlign w:val="center"/>
          </w:tcPr>
          <w:p w14:paraId="32D84AA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调用</w:t>
            </w:r>
            <w:proofErr w:type="spellEnd"/>
            <w:r w:rsidRPr="000949AD">
              <w:rPr>
                <w:sz w:val="21"/>
                <w:szCs w:val="21"/>
              </w:rPr>
              <w:t xml:space="preserve"> Hash64 → </w:t>
            </w:r>
            <w:proofErr w:type="spellStart"/>
            <w:r w:rsidRPr="000949AD">
              <w:rPr>
                <w:sz w:val="21"/>
                <w:szCs w:val="21"/>
              </w:rPr>
              <w:t>截取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映射为</w:t>
            </w:r>
            <w:proofErr w:type="spellEnd"/>
            <w:r w:rsidRPr="000949AD">
              <w:rPr>
                <w:sz w:val="21"/>
                <w:szCs w:val="21"/>
              </w:rPr>
              <w:t xml:space="preserve"> 64 </w:t>
            </w:r>
            <w:r w:rsidRPr="000949AD">
              <w:rPr>
                <w:sz w:val="21"/>
                <w:szCs w:val="21"/>
              </w:rPr>
              <w:t>位</w:t>
            </w:r>
          </w:p>
        </w:tc>
      </w:tr>
      <w:tr w:rsidR="009E686B" w14:paraId="11E5162E" w14:textId="77777777" w:rsidTr="006C193E">
        <w:trPr>
          <w:jc w:val="center"/>
        </w:trPr>
        <w:tc>
          <w:tcPr>
            <w:tcW w:w="2263" w:type="dxa"/>
            <w:vAlign w:val="center"/>
          </w:tcPr>
          <w:p w14:paraId="4A79363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BuildASRequest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gramStart"/>
            <w:r w:rsidRPr="000949AD">
              <w:rPr>
                <w:sz w:val="21"/>
                <w:szCs w:val="21"/>
              </w:rPr>
              <w:t>idc,idtgs</w:t>
            </w:r>
            <w:proofErr w:type="gramEnd"/>
            <w:r w:rsidRPr="000949AD">
              <w:rPr>
                <w:sz w:val="21"/>
                <w:szCs w:val="21"/>
              </w:rPr>
              <w:t>,ts1)</w:t>
            </w:r>
          </w:p>
        </w:tc>
        <w:tc>
          <w:tcPr>
            <w:tcW w:w="1843" w:type="dxa"/>
            <w:vAlign w:val="center"/>
          </w:tcPr>
          <w:p w14:paraId="2722B07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idc:String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idtgs:String</w:t>
            </w:r>
            <w:proofErr w:type="spellEnd"/>
            <w:r w:rsidRPr="000949AD">
              <w:rPr>
                <w:sz w:val="21"/>
                <w:szCs w:val="21"/>
              </w:rPr>
              <w:t>; ts1:Timestamp</w:t>
            </w:r>
          </w:p>
        </w:tc>
        <w:tc>
          <w:tcPr>
            <w:tcW w:w="1418" w:type="dxa"/>
            <w:vAlign w:val="center"/>
          </w:tcPr>
          <w:p w14:paraId="78D83A5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559" w:type="dxa"/>
            <w:vAlign w:val="center"/>
          </w:tcPr>
          <w:p w14:paraId="1A43F50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构造</w:t>
            </w:r>
            <w:proofErr w:type="spellEnd"/>
            <w:r w:rsidRPr="000949AD">
              <w:rPr>
                <w:sz w:val="21"/>
                <w:szCs w:val="21"/>
              </w:rPr>
              <w:t xml:space="preserve"> AS_REQUEST</w:t>
            </w:r>
          </w:p>
        </w:tc>
        <w:tc>
          <w:tcPr>
            <w:tcW w:w="2318" w:type="dxa"/>
            <w:vAlign w:val="center"/>
          </w:tcPr>
          <w:p w14:paraId="3C1BCF1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序列化</w:t>
            </w:r>
            <w:proofErr w:type="spellEnd"/>
            <w:r w:rsidRPr="000949AD">
              <w:rPr>
                <w:sz w:val="21"/>
                <w:szCs w:val="21"/>
              </w:rPr>
              <w:t xml:space="preserve"> payload → </w:t>
            </w:r>
            <w:proofErr w:type="spellStart"/>
            <w:r w:rsidRPr="000949AD">
              <w:rPr>
                <w:sz w:val="21"/>
                <w:szCs w:val="21"/>
              </w:rPr>
              <w:t>BuildPacket</w:t>
            </w:r>
            <w:proofErr w:type="spellEnd"/>
            <w:r w:rsidRPr="000949AD">
              <w:rPr>
                <w:sz w:val="21"/>
                <w:szCs w:val="21"/>
              </w:rPr>
              <w:t>(0x</w:t>
            </w:r>
            <w:proofErr w:type="gramStart"/>
            <w:r w:rsidRPr="000949AD">
              <w:rPr>
                <w:sz w:val="21"/>
                <w:szCs w:val="21"/>
              </w:rPr>
              <w:t>01,payload</w:t>
            </w:r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</w:tr>
      <w:tr w:rsidR="009E686B" w14:paraId="3610F540" w14:textId="77777777" w:rsidTr="006C193E">
        <w:trPr>
          <w:trHeight w:val="1987"/>
          <w:jc w:val="center"/>
        </w:trPr>
        <w:tc>
          <w:tcPr>
            <w:tcW w:w="2263" w:type="dxa"/>
            <w:vAlign w:val="center"/>
          </w:tcPr>
          <w:p w14:paraId="1C908E3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ParseASResponse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packet,kc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70ADCED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kc:Byte</w:t>
            </w:r>
            <w:proofErr w:type="spellEnd"/>
            <w:r w:rsidRPr="000949AD">
              <w:rPr>
                <w:sz w:val="21"/>
                <w:szCs w:val="21"/>
              </w:rPr>
              <w:t>[8]</w:t>
            </w:r>
          </w:p>
        </w:tc>
        <w:tc>
          <w:tcPr>
            <w:tcW w:w="1418" w:type="dxa"/>
            <w:vAlign w:val="center"/>
          </w:tcPr>
          <w:p w14:paraId="56E4102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KcTgsContext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559" w:type="dxa"/>
            <w:vAlign w:val="center"/>
          </w:tcPr>
          <w:p w14:paraId="064C752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AS_RESPONSE</w:t>
            </w:r>
          </w:p>
        </w:tc>
        <w:tc>
          <w:tcPr>
            <w:tcW w:w="2318" w:type="dxa"/>
            <w:vAlign w:val="center"/>
          </w:tcPr>
          <w:p w14:paraId="3E35EEA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检查</w:t>
            </w:r>
            <w:proofErr w:type="spellEnd"/>
            <w:r w:rsidRPr="000949AD">
              <w:rPr>
                <w:sz w:val="21"/>
                <w:szCs w:val="21"/>
              </w:rPr>
              <w:t xml:space="preserve"> length/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DESDecrypt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kc</w:t>
            </w:r>
            <w:r w:rsidRPr="000949AD">
              <w:rPr>
                <w:sz w:val="21"/>
                <w:szCs w:val="21"/>
              </w:rPr>
              <w:t>,payload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) → </w:t>
            </w: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Kc,tgs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Ticket_tgs</w:t>
            </w:r>
            <w:proofErr w:type="spellEnd"/>
          </w:p>
        </w:tc>
      </w:tr>
      <w:tr w:rsidR="009E686B" w14:paraId="0421D276" w14:textId="77777777" w:rsidTr="006C193E">
        <w:trPr>
          <w:jc w:val="center"/>
        </w:trPr>
        <w:tc>
          <w:tcPr>
            <w:tcW w:w="2263" w:type="dxa"/>
            <w:vAlign w:val="center"/>
          </w:tcPr>
          <w:p w14:paraId="439D72C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BuildTGSRequest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idv,ticket</w:t>
            </w:r>
            <w:proofErr w:type="gramEnd"/>
            <w:r w:rsidRPr="000949AD">
              <w:rPr>
                <w:sz w:val="21"/>
                <w:szCs w:val="21"/>
              </w:rPr>
              <w:t>_tgs,kc_tgs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0A488CD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idv:String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ticket_tgs:Bytes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kc_tgs:Byte</w:t>
            </w:r>
            <w:proofErr w:type="spellEnd"/>
            <w:r w:rsidRPr="000949AD">
              <w:rPr>
                <w:sz w:val="21"/>
                <w:szCs w:val="21"/>
              </w:rPr>
              <w:t>[8]</w:t>
            </w:r>
          </w:p>
        </w:tc>
        <w:tc>
          <w:tcPr>
            <w:tcW w:w="1418" w:type="dxa"/>
            <w:vAlign w:val="center"/>
          </w:tcPr>
          <w:p w14:paraId="1C50D4F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559" w:type="dxa"/>
            <w:vAlign w:val="center"/>
          </w:tcPr>
          <w:p w14:paraId="64063FD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构造</w:t>
            </w:r>
            <w:proofErr w:type="spellEnd"/>
            <w:r w:rsidRPr="000949AD">
              <w:rPr>
                <w:sz w:val="21"/>
                <w:szCs w:val="21"/>
              </w:rPr>
              <w:t xml:space="preserve"> TGS_REQUEST</w:t>
            </w:r>
          </w:p>
        </w:tc>
        <w:tc>
          <w:tcPr>
            <w:tcW w:w="2318" w:type="dxa"/>
            <w:vAlign w:val="center"/>
          </w:tcPr>
          <w:p w14:paraId="5ECD46C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生成</w:t>
            </w:r>
            <w:proofErr w:type="spellEnd"/>
            <w:r w:rsidRPr="000949AD">
              <w:rPr>
                <w:sz w:val="21"/>
                <w:szCs w:val="21"/>
              </w:rPr>
              <w:t xml:space="preserve"> Authenticator → </w:t>
            </w:r>
            <w:proofErr w:type="spellStart"/>
            <w:r w:rsidRPr="000949AD">
              <w:rPr>
                <w:sz w:val="21"/>
                <w:szCs w:val="21"/>
              </w:rPr>
              <w:t>组合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IDv</w:t>
            </w:r>
            <w:proofErr w:type="spellEnd"/>
            <w:r w:rsidRPr="000949AD">
              <w:rPr>
                <w:sz w:val="21"/>
                <w:szCs w:val="21"/>
              </w:rPr>
              <w:t xml:space="preserve">/Ticket → </w:t>
            </w:r>
            <w:proofErr w:type="spellStart"/>
            <w:r w:rsidRPr="000949AD">
              <w:rPr>
                <w:sz w:val="21"/>
                <w:szCs w:val="21"/>
              </w:rPr>
              <w:t>封装报文</w:t>
            </w:r>
            <w:proofErr w:type="spellEnd"/>
          </w:p>
        </w:tc>
      </w:tr>
      <w:tr w:rsidR="009E686B" w14:paraId="5F5AB187" w14:textId="77777777" w:rsidTr="006C193E">
        <w:trPr>
          <w:trHeight w:val="1547"/>
          <w:jc w:val="center"/>
        </w:trPr>
        <w:tc>
          <w:tcPr>
            <w:tcW w:w="2263" w:type="dxa"/>
            <w:vAlign w:val="center"/>
          </w:tcPr>
          <w:p w14:paraId="20939DE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ParseTGSResponse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packet,kc</w:t>
            </w:r>
            <w:proofErr w:type="gramEnd"/>
            <w:r w:rsidRPr="000949AD">
              <w:rPr>
                <w:sz w:val="21"/>
                <w:szCs w:val="21"/>
              </w:rPr>
              <w:t>_tgs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5A1CB69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kc_tgs:Byte</w:t>
            </w:r>
            <w:proofErr w:type="spellEnd"/>
            <w:r w:rsidRPr="000949AD">
              <w:rPr>
                <w:sz w:val="21"/>
                <w:szCs w:val="21"/>
              </w:rPr>
              <w:t>[8]</w:t>
            </w:r>
          </w:p>
        </w:tc>
        <w:tc>
          <w:tcPr>
            <w:tcW w:w="1418" w:type="dxa"/>
            <w:vAlign w:val="center"/>
          </w:tcPr>
          <w:p w14:paraId="1A96011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ServiceTicketContext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559" w:type="dxa"/>
            <w:vAlign w:val="center"/>
          </w:tcPr>
          <w:p w14:paraId="07B3E23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TGS_RESPONSE</w:t>
            </w:r>
          </w:p>
        </w:tc>
        <w:tc>
          <w:tcPr>
            <w:tcW w:w="2318" w:type="dxa"/>
            <w:vAlign w:val="center"/>
          </w:tcPr>
          <w:p w14:paraId="1AF90C5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检查首部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DESDecrypt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kc_tgs</w:t>
            </w:r>
            <w:proofErr w:type="spellEnd"/>
            <w:r w:rsidRPr="000949AD">
              <w:rPr>
                <w:sz w:val="21"/>
                <w:szCs w:val="21"/>
              </w:rPr>
              <w:t xml:space="preserve">) → </w:t>
            </w:r>
            <w:proofErr w:type="spellStart"/>
            <w:r w:rsidRPr="000949AD">
              <w:rPr>
                <w:sz w:val="21"/>
                <w:szCs w:val="21"/>
              </w:rPr>
              <w:t>得到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Kc,v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Ticket_v</w:t>
            </w:r>
            <w:proofErr w:type="spellEnd"/>
          </w:p>
        </w:tc>
      </w:tr>
      <w:tr w:rsidR="009E686B" w14:paraId="51FD35D6" w14:textId="77777777" w:rsidTr="006C193E">
        <w:trPr>
          <w:jc w:val="center"/>
        </w:trPr>
        <w:tc>
          <w:tcPr>
            <w:tcW w:w="2263" w:type="dxa"/>
            <w:vAlign w:val="center"/>
          </w:tcPr>
          <w:p w14:paraId="35597F0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BuildServiceRequest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ticket_</w:t>
            </w:r>
            <w:proofErr w:type="gramStart"/>
            <w:r w:rsidRPr="000949AD">
              <w:rPr>
                <w:sz w:val="21"/>
                <w:szCs w:val="21"/>
              </w:rPr>
              <w:t>v,kc</w:t>
            </w:r>
            <w:proofErr w:type="gramEnd"/>
            <w:r w:rsidRPr="000949AD">
              <w:rPr>
                <w:sz w:val="21"/>
                <w:szCs w:val="21"/>
              </w:rPr>
              <w:t>_v,idc,adc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456B1A7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ticket_</w:t>
            </w:r>
            <w:proofErr w:type="gramStart"/>
            <w:r w:rsidRPr="000949AD">
              <w:rPr>
                <w:sz w:val="21"/>
                <w:szCs w:val="21"/>
              </w:rPr>
              <w:t>v:Bytes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kc_v:Byte</w:t>
            </w:r>
            <w:proofErr w:type="spell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idc:String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adc:String</w:t>
            </w:r>
            <w:proofErr w:type="spellEnd"/>
          </w:p>
        </w:tc>
        <w:tc>
          <w:tcPr>
            <w:tcW w:w="1418" w:type="dxa"/>
            <w:vAlign w:val="center"/>
          </w:tcPr>
          <w:p w14:paraId="38E328C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559" w:type="dxa"/>
            <w:vAlign w:val="center"/>
          </w:tcPr>
          <w:p w14:paraId="7DA093E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构造服务认证请求</w:t>
            </w:r>
            <w:proofErr w:type="spellEnd"/>
          </w:p>
        </w:tc>
        <w:tc>
          <w:tcPr>
            <w:tcW w:w="2318" w:type="dxa"/>
            <w:vAlign w:val="center"/>
          </w:tcPr>
          <w:p w14:paraId="145668B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生成</w:t>
            </w:r>
            <w:proofErr w:type="spellEnd"/>
            <w:r w:rsidRPr="000949AD">
              <w:rPr>
                <w:sz w:val="21"/>
                <w:szCs w:val="21"/>
              </w:rPr>
              <w:t xml:space="preserve"> TS5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Authenticator → </w:t>
            </w:r>
            <w:proofErr w:type="spellStart"/>
            <w:r w:rsidRPr="000949AD">
              <w:rPr>
                <w:sz w:val="21"/>
                <w:szCs w:val="21"/>
              </w:rPr>
              <w:t>封装</w:t>
            </w:r>
            <w:proofErr w:type="spellEnd"/>
            <w:r w:rsidRPr="000949AD">
              <w:rPr>
                <w:sz w:val="21"/>
                <w:szCs w:val="21"/>
              </w:rPr>
              <w:t xml:space="preserve"> SERVICE_REQUEST</w:t>
            </w:r>
          </w:p>
        </w:tc>
      </w:tr>
      <w:tr w:rsidR="009E686B" w14:paraId="7E618BD8" w14:textId="77777777" w:rsidTr="006C193E">
        <w:trPr>
          <w:jc w:val="center"/>
        </w:trPr>
        <w:tc>
          <w:tcPr>
            <w:tcW w:w="2263" w:type="dxa"/>
            <w:vAlign w:val="center"/>
          </w:tcPr>
          <w:p w14:paraId="7A07336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VerifyServiceResponse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gramStart"/>
            <w:r w:rsidRPr="000949AD">
              <w:rPr>
                <w:sz w:val="21"/>
                <w:szCs w:val="21"/>
              </w:rPr>
              <w:t>packet,kc</w:t>
            </w:r>
            <w:proofErr w:type="gramEnd"/>
            <w:r w:rsidRPr="000949AD">
              <w:rPr>
                <w:sz w:val="21"/>
                <w:szCs w:val="21"/>
              </w:rPr>
              <w:t>_v,ts5)</w:t>
            </w:r>
          </w:p>
        </w:tc>
        <w:tc>
          <w:tcPr>
            <w:tcW w:w="1843" w:type="dxa"/>
            <w:vAlign w:val="center"/>
          </w:tcPr>
          <w:p w14:paraId="014BB60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kc_v:Byte</w:t>
            </w:r>
            <w:proofErr w:type="spellEnd"/>
            <w:r w:rsidRPr="000949AD">
              <w:rPr>
                <w:sz w:val="21"/>
                <w:szCs w:val="21"/>
              </w:rPr>
              <w:t>[8]; ts5:Timestamp</w:t>
            </w:r>
          </w:p>
        </w:tc>
        <w:tc>
          <w:tcPr>
            <w:tcW w:w="1418" w:type="dxa"/>
            <w:vAlign w:val="center"/>
          </w:tcPr>
          <w:p w14:paraId="509332FD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559" w:type="dxa"/>
            <w:vAlign w:val="center"/>
          </w:tcPr>
          <w:p w14:paraId="3A17E4D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验证</w:t>
            </w:r>
            <w:proofErr w:type="spellEnd"/>
            <w:r w:rsidRPr="000949AD">
              <w:rPr>
                <w:sz w:val="21"/>
                <w:szCs w:val="21"/>
              </w:rPr>
              <w:t xml:space="preserve"> TS5+1</w:t>
            </w:r>
          </w:p>
        </w:tc>
        <w:tc>
          <w:tcPr>
            <w:tcW w:w="2318" w:type="dxa"/>
            <w:vAlign w:val="center"/>
          </w:tcPr>
          <w:p w14:paraId="41B2AB4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解密</w:t>
            </w:r>
            <w:proofErr w:type="spellEnd"/>
            <w:r w:rsidRPr="000949AD">
              <w:rPr>
                <w:sz w:val="21"/>
                <w:szCs w:val="21"/>
              </w:rPr>
              <w:t xml:space="preserve"> payload → </w:t>
            </w:r>
            <w:proofErr w:type="spellStart"/>
            <w:r w:rsidRPr="000949AD">
              <w:rPr>
                <w:sz w:val="21"/>
                <w:szCs w:val="21"/>
              </w:rPr>
              <w:t>比较</w:t>
            </w:r>
            <w:proofErr w:type="spellEnd"/>
            <w:r w:rsidRPr="000949AD">
              <w:rPr>
                <w:sz w:val="21"/>
                <w:szCs w:val="21"/>
              </w:rPr>
              <w:t xml:space="preserve"> TS5+1 → </w:t>
            </w:r>
            <w:proofErr w:type="spellStart"/>
            <w:r w:rsidRPr="000949AD">
              <w:rPr>
                <w:sz w:val="21"/>
                <w:szCs w:val="21"/>
              </w:rPr>
              <w:t>返回结果</w:t>
            </w:r>
            <w:proofErr w:type="spellEnd"/>
          </w:p>
        </w:tc>
      </w:tr>
      <w:tr w:rsidR="009E686B" w14:paraId="292ED069" w14:textId="77777777" w:rsidTr="006C193E">
        <w:trPr>
          <w:jc w:val="center"/>
        </w:trPr>
        <w:tc>
          <w:tcPr>
            <w:tcW w:w="2263" w:type="dxa"/>
            <w:vAlign w:val="center"/>
          </w:tcPr>
          <w:p w14:paraId="7F3EE17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BuildChatSendPacket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content,kc</w:t>
            </w:r>
            <w:proofErr w:type="gramEnd"/>
            <w:r w:rsidRPr="000949AD">
              <w:rPr>
                <w:sz w:val="21"/>
                <w:szCs w:val="21"/>
              </w:rPr>
              <w:t>_v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2A5D7AB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content:String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kc_v:Byte</w:t>
            </w:r>
            <w:proofErr w:type="spellEnd"/>
            <w:r w:rsidRPr="000949AD">
              <w:rPr>
                <w:sz w:val="21"/>
                <w:szCs w:val="21"/>
              </w:rPr>
              <w:t>[8]</w:t>
            </w:r>
          </w:p>
        </w:tc>
        <w:tc>
          <w:tcPr>
            <w:tcW w:w="1418" w:type="dxa"/>
            <w:vAlign w:val="center"/>
          </w:tcPr>
          <w:p w14:paraId="5F396D2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559" w:type="dxa"/>
            <w:vAlign w:val="center"/>
          </w:tcPr>
          <w:p w14:paraId="391D9DF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构造聊天发送报文</w:t>
            </w:r>
            <w:proofErr w:type="spellEnd"/>
          </w:p>
        </w:tc>
        <w:tc>
          <w:tcPr>
            <w:tcW w:w="2318" w:type="dxa"/>
            <w:vAlign w:val="center"/>
          </w:tcPr>
          <w:p w14:paraId="40416E3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构造消息体</w:t>
            </w:r>
            <w:proofErr w:type="spellEnd"/>
            <w:r w:rsidRPr="000949AD">
              <w:rPr>
                <w:sz w:val="21"/>
                <w:szCs w:val="21"/>
              </w:rPr>
              <w:t xml:space="preserve"> → DES </w:t>
            </w:r>
            <w:proofErr w:type="spellStart"/>
            <w:r w:rsidRPr="000949AD">
              <w:rPr>
                <w:sz w:val="21"/>
                <w:szCs w:val="21"/>
              </w:rPr>
              <w:t>加密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BuildPacket</w:t>
            </w:r>
            <w:proofErr w:type="spellEnd"/>
            <w:r w:rsidRPr="000949AD">
              <w:rPr>
                <w:sz w:val="21"/>
                <w:szCs w:val="21"/>
              </w:rPr>
              <w:t>(0x</w:t>
            </w:r>
            <w:proofErr w:type="gramStart"/>
            <w:r w:rsidRPr="000949AD">
              <w:rPr>
                <w:sz w:val="21"/>
                <w:szCs w:val="21"/>
              </w:rPr>
              <w:t>09,cipher</w:t>
            </w:r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</w:tr>
      <w:tr w:rsidR="009E686B" w14:paraId="3C2852E1" w14:textId="77777777" w:rsidTr="006C193E">
        <w:trPr>
          <w:jc w:val="center"/>
        </w:trPr>
        <w:tc>
          <w:tcPr>
            <w:tcW w:w="2263" w:type="dxa"/>
            <w:vAlign w:val="center"/>
          </w:tcPr>
          <w:p w14:paraId="03FE131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HandleIncomingPacket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packet,kc</w:t>
            </w:r>
            <w:proofErr w:type="gramEnd"/>
            <w:r w:rsidRPr="000949AD">
              <w:rPr>
                <w:sz w:val="21"/>
                <w:szCs w:val="21"/>
              </w:rPr>
              <w:t>_v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452FA6C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kc_v:Byte</w:t>
            </w:r>
            <w:proofErr w:type="spellEnd"/>
            <w:r w:rsidRPr="000949AD">
              <w:rPr>
                <w:sz w:val="21"/>
                <w:szCs w:val="21"/>
              </w:rPr>
              <w:t>[8]</w:t>
            </w:r>
          </w:p>
        </w:tc>
        <w:tc>
          <w:tcPr>
            <w:tcW w:w="1418" w:type="dxa"/>
            <w:vAlign w:val="center"/>
          </w:tcPr>
          <w:p w14:paraId="501F2F4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ChatMessage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559" w:type="dxa"/>
            <w:vAlign w:val="center"/>
          </w:tcPr>
          <w:p w14:paraId="5765E66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处理历史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广播消息</w:t>
            </w:r>
            <w:proofErr w:type="spellEnd"/>
          </w:p>
        </w:tc>
        <w:tc>
          <w:tcPr>
            <w:tcW w:w="2318" w:type="dxa"/>
            <w:vAlign w:val="center"/>
          </w:tcPr>
          <w:p w14:paraId="7B45B47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根据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分发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解密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send_time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message_id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去重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写入</w:t>
            </w:r>
            <w:proofErr w:type="spellEnd"/>
            <w:r w:rsidRPr="000949AD">
              <w:rPr>
                <w:sz w:val="21"/>
                <w:szCs w:val="21"/>
              </w:rPr>
              <w:t xml:space="preserve"> CLIENT_DB/</w:t>
            </w:r>
            <w:proofErr w:type="spellStart"/>
            <w:r w:rsidRPr="000949AD">
              <w:rPr>
                <w:sz w:val="21"/>
                <w:szCs w:val="21"/>
              </w:rPr>
              <w:t>更新</w:t>
            </w:r>
            <w:proofErr w:type="spellEnd"/>
            <w:r w:rsidRPr="000949AD">
              <w:rPr>
                <w:sz w:val="21"/>
                <w:szCs w:val="21"/>
              </w:rPr>
              <w:t xml:space="preserve"> UI</w:t>
            </w:r>
          </w:p>
        </w:tc>
      </w:tr>
      <w:tr w:rsidR="009E686B" w14:paraId="0C301EDC" w14:textId="77777777" w:rsidTr="006C193E">
        <w:trPr>
          <w:jc w:val="center"/>
        </w:trPr>
        <w:tc>
          <w:tcPr>
            <w:tcW w:w="2263" w:type="dxa"/>
            <w:vAlign w:val="center"/>
          </w:tcPr>
          <w:p w14:paraId="7200571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UpdateCryptoDisplay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stage,plain</w:t>
            </w:r>
            <w:proofErr w:type="gramEnd"/>
            <w:r w:rsidRPr="000949AD">
              <w:rPr>
                <w:sz w:val="21"/>
                <w:szCs w:val="21"/>
              </w:rPr>
              <w:t>_text,cipher_text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1219963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stage:String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plain_text:String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cipher_text:String</w:t>
            </w:r>
            <w:proofErr w:type="spellEnd"/>
          </w:p>
        </w:tc>
        <w:tc>
          <w:tcPr>
            <w:tcW w:w="1418" w:type="dxa"/>
            <w:vAlign w:val="center"/>
          </w:tcPr>
          <w:p w14:paraId="7AA3E6C9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559" w:type="dxa"/>
            <w:vAlign w:val="center"/>
          </w:tcPr>
          <w:p w14:paraId="7CD9991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刷新明文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密文展示</w:t>
            </w:r>
            <w:proofErr w:type="spellEnd"/>
          </w:p>
        </w:tc>
        <w:tc>
          <w:tcPr>
            <w:tcW w:w="2318" w:type="dxa"/>
            <w:vAlign w:val="center"/>
          </w:tcPr>
          <w:p w14:paraId="42D1F851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根据认证阶段或聊天阶段更新</w:t>
            </w:r>
            <w:r w:rsidRPr="000949AD">
              <w:rPr>
                <w:sz w:val="21"/>
                <w:szCs w:val="21"/>
                <w:lang w:eastAsia="zh-CN"/>
              </w:rPr>
              <w:t xml:space="preserve"> UI </w:t>
            </w:r>
            <w:r w:rsidRPr="000949AD">
              <w:rPr>
                <w:sz w:val="21"/>
                <w:szCs w:val="21"/>
                <w:lang w:eastAsia="zh-CN"/>
              </w:rPr>
              <w:t>中的明文区、</w:t>
            </w:r>
            <w:proofErr w:type="gramStart"/>
            <w:r w:rsidRPr="000949AD">
              <w:rPr>
                <w:sz w:val="21"/>
                <w:szCs w:val="21"/>
                <w:lang w:eastAsia="zh-CN"/>
              </w:rPr>
              <w:t>密文区</w:t>
            </w:r>
            <w:proofErr w:type="gramEnd"/>
            <w:r w:rsidRPr="000949AD">
              <w:rPr>
                <w:sz w:val="21"/>
                <w:szCs w:val="21"/>
                <w:lang w:eastAsia="zh-CN"/>
              </w:rPr>
              <w:t>和报文类型提示</w:t>
            </w:r>
          </w:p>
        </w:tc>
      </w:tr>
    </w:tbl>
    <w:p w14:paraId="2D1C92D3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表</w:t>
      </w:r>
      <w:r w:rsidRPr="00281A3F">
        <w:rPr>
          <w:sz w:val="18"/>
          <w:szCs w:val="18"/>
          <w:lang w:eastAsia="zh-CN"/>
        </w:rPr>
        <w:t xml:space="preserve"> 3-2  </w:t>
      </w:r>
      <w:r w:rsidRPr="00281A3F">
        <w:rPr>
          <w:sz w:val="18"/>
          <w:szCs w:val="18"/>
          <w:lang w:eastAsia="zh-CN"/>
        </w:rPr>
        <w:t>客户端模块</w:t>
      </w:r>
      <w:r w:rsidRPr="00281A3F">
        <w:rPr>
          <w:sz w:val="18"/>
          <w:szCs w:val="18"/>
          <w:lang w:eastAsia="zh-CN"/>
        </w:rPr>
        <w:t>——</w:t>
      </w:r>
      <w:r w:rsidRPr="00281A3F">
        <w:rPr>
          <w:sz w:val="18"/>
          <w:szCs w:val="18"/>
          <w:lang w:eastAsia="zh-CN"/>
        </w:rPr>
        <w:t>内部操作函数</w:t>
      </w:r>
    </w:p>
    <w:p w14:paraId="3C396545" w14:textId="77777777" w:rsidR="009E686B" w:rsidRPr="00124E67" w:rsidRDefault="00124E67">
      <w:pPr>
        <w:pStyle w:val="31"/>
        <w:rPr>
          <w:rFonts w:ascii="黑体" w:eastAsia="黑体" w:hAnsi="黑体"/>
          <w:lang w:eastAsia="zh-CN"/>
        </w:rPr>
      </w:pPr>
      <w:bookmarkStart w:id="14" w:name="_Toc230702697"/>
      <w:r w:rsidRPr="00124E67">
        <w:rPr>
          <w:rFonts w:ascii="黑体" w:eastAsia="黑体" w:hAnsi="黑体" w:hint="eastAsia"/>
          <w:b w:val="0"/>
          <w:lang w:eastAsia="zh-CN"/>
        </w:rPr>
        <w:t>3.1.1.3</w:t>
      </w:r>
      <w:r w:rsidR="002E3F7B" w:rsidRPr="00124E67">
        <w:rPr>
          <w:rFonts w:ascii="黑体" w:eastAsia="黑体" w:hAnsi="黑体"/>
          <w:b w:val="0"/>
          <w:lang w:eastAsia="zh-CN"/>
        </w:rPr>
        <w:t>内部逻辑</w:t>
      </w:r>
      <w:bookmarkEnd w:id="14"/>
    </w:p>
    <w:p w14:paraId="00EEDFE3" w14:textId="77777777" w:rsidR="009E686B" w:rsidRDefault="002E3F7B">
      <w:pPr>
        <w:rPr>
          <w:lang w:eastAsia="zh-CN"/>
        </w:rPr>
      </w:pPr>
      <w:r>
        <w:rPr>
          <w:lang w:eastAsia="zh-CN"/>
        </w:rPr>
        <w:t>客户端内部采用状态机控制认证流程。初始状态为</w:t>
      </w:r>
      <w:r>
        <w:rPr>
          <w:lang w:eastAsia="zh-CN"/>
        </w:rPr>
        <w:t xml:space="preserve"> INIT</w:t>
      </w:r>
      <w:r>
        <w:rPr>
          <w:lang w:eastAsia="zh-CN"/>
        </w:rPr>
        <w:t>，用户点击确定后进入</w:t>
      </w:r>
      <w:r>
        <w:rPr>
          <w:lang w:eastAsia="zh-CN"/>
        </w:rPr>
        <w:t xml:space="preserve"> WAIT_AS</w:t>
      </w:r>
      <w:r>
        <w:rPr>
          <w:lang w:eastAsia="zh-CN"/>
        </w:rPr>
        <w:t>；收到并解密</w:t>
      </w:r>
      <w:r>
        <w:rPr>
          <w:lang w:eastAsia="zh-CN"/>
        </w:rPr>
        <w:t xml:space="preserve"> AS_RESPONSE </w:t>
      </w:r>
      <w:r>
        <w:rPr>
          <w:lang w:eastAsia="zh-CN"/>
        </w:rPr>
        <w:t>后进入</w:t>
      </w:r>
      <w:r>
        <w:rPr>
          <w:lang w:eastAsia="zh-CN"/>
        </w:rPr>
        <w:t xml:space="preserve"> WAIT_TGS</w:t>
      </w:r>
      <w:r>
        <w:rPr>
          <w:lang w:eastAsia="zh-CN"/>
        </w:rPr>
        <w:t>；收到</w:t>
      </w:r>
      <w:r>
        <w:rPr>
          <w:lang w:eastAsia="zh-CN"/>
        </w:rPr>
        <w:t xml:space="preserve"> TGS_RESPONSE </w:t>
      </w:r>
      <w:r>
        <w:rPr>
          <w:lang w:eastAsia="zh-CN"/>
        </w:rPr>
        <w:t>后进入</w:t>
      </w:r>
      <w:r>
        <w:rPr>
          <w:lang w:eastAsia="zh-CN"/>
        </w:rPr>
        <w:t xml:space="preserve"> WAIT_SERVICE</w:t>
      </w:r>
      <w:r>
        <w:rPr>
          <w:lang w:eastAsia="zh-CN"/>
        </w:rPr>
        <w:t>；</w:t>
      </w:r>
      <w:r>
        <w:rPr>
          <w:lang w:eastAsia="zh-CN"/>
        </w:rPr>
        <w:t xml:space="preserve">SERVICE_RESPONSE </w:t>
      </w:r>
      <w:r>
        <w:rPr>
          <w:lang w:eastAsia="zh-CN"/>
        </w:rPr>
        <w:t>中</w:t>
      </w:r>
      <w:r>
        <w:rPr>
          <w:lang w:eastAsia="zh-CN"/>
        </w:rPr>
        <w:t xml:space="preserve"> TS5+1 </w:t>
      </w:r>
      <w:r>
        <w:rPr>
          <w:lang w:eastAsia="zh-CN"/>
        </w:rPr>
        <w:t>验证通过后进入</w:t>
      </w:r>
      <w:r>
        <w:rPr>
          <w:lang w:eastAsia="zh-CN"/>
        </w:rPr>
        <w:t xml:space="preserve"> AUTH_OK</w:t>
      </w:r>
      <w:r>
        <w:rPr>
          <w:lang w:eastAsia="zh-CN"/>
        </w:rPr>
        <w:t>。</w:t>
      </w:r>
    </w:p>
    <w:p w14:paraId="670FB671" w14:textId="77777777" w:rsidR="009E686B" w:rsidRDefault="002E3F7B">
      <w:proofErr w:type="spellStart"/>
      <w:r>
        <w:t>聊天室阶段分为</w:t>
      </w:r>
      <w:proofErr w:type="spellEnd"/>
      <w:r>
        <w:t xml:space="preserve"> LOAD_HISTORY </w:t>
      </w:r>
      <w:r>
        <w:t>与</w:t>
      </w:r>
      <w:r>
        <w:t xml:space="preserve"> NORMAL_CHAT </w:t>
      </w:r>
      <w:proofErr w:type="spellStart"/>
      <w:r>
        <w:t>两个状态。</w:t>
      </w:r>
      <w:r>
        <w:t>LOAD_HISTORY</w:t>
      </w:r>
      <w:proofErr w:type="spellEnd"/>
      <w:r>
        <w:t xml:space="preserve"> </w:t>
      </w:r>
      <w:proofErr w:type="spellStart"/>
      <w:r>
        <w:t>阶段先读取</w:t>
      </w:r>
      <w:proofErr w:type="spellEnd"/>
      <w:r>
        <w:t xml:space="preserve"> CLIENT_DB </w:t>
      </w:r>
      <w:proofErr w:type="spellStart"/>
      <w:r>
        <w:t>中最大的</w:t>
      </w:r>
      <w:proofErr w:type="spellEnd"/>
      <w:r>
        <w:t xml:space="preserve"> </w:t>
      </w:r>
      <w:proofErr w:type="spellStart"/>
      <w:r>
        <w:t>message_id</w:t>
      </w:r>
      <w:proofErr w:type="spellEnd"/>
      <w:r>
        <w:t xml:space="preserve"> </w:t>
      </w:r>
      <w:proofErr w:type="spellStart"/>
      <w:r>
        <w:t>作为</w:t>
      </w:r>
      <w:proofErr w:type="spellEnd"/>
      <w:r>
        <w:t xml:space="preserve"> </w:t>
      </w:r>
      <w:proofErr w:type="spellStart"/>
      <w:r>
        <w:t>last_local_message_id</w:t>
      </w:r>
      <w:r>
        <w:t>，再请求</w:t>
      </w:r>
      <w:proofErr w:type="spellEnd"/>
      <w:r>
        <w:t xml:space="preserve"> </w:t>
      </w:r>
      <w:proofErr w:type="spellStart"/>
      <w:r>
        <w:t>message_id</w:t>
      </w:r>
      <w:proofErr w:type="spellEnd"/>
      <w:r>
        <w:t xml:space="preserve"> </w:t>
      </w:r>
      <w:proofErr w:type="spellStart"/>
      <w:r>
        <w:t>更大且</w:t>
      </w:r>
      <w:proofErr w:type="spellEnd"/>
      <w:r>
        <w:t xml:space="preserve"> </w:t>
      </w:r>
      <w:proofErr w:type="spellStart"/>
      <w:r>
        <w:t>send_time</w:t>
      </w:r>
      <w:proofErr w:type="spellEnd"/>
      <w:r>
        <w:t xml:space="preserve"> </w:t>
      </w:r>
      <w:proofErr w:type="spellStart"/>
      <w:r>
        <w:t>处于近三天窗口内的增量消息；</w:t>
      </w:r>
      <w:r>
        <w:t>NORMAL_CHAT</w:t>
      </w:r>
      <w:proofErr w:type="spellEnd"/>
      <w:r>
        <w:t xml:space="preserve"> </w:t>
      </w:r>
      <w:proofErr w:type="spellStart"/>
      <w:r>
        <w:t>阶段持续接收</w:t>
      </w:r>
      <w:proofErr w:type="spellEnd"/>
      <w:r>
        <w:t xml:space="preserve"> CHAT_BROADCAST </w:t>
      </w:r>
      <w:proofErr w:type="spellStart"/>
      <w:r>
        <w:t>并允许用户发送</w:t>
      </w:r>
      <w:proofErr w:type="spellEnd"/>
      <w:r>
        <w:t xml:space="preserve"> </w:t>
      </w:r>
      <w:proofErr w:type="spellStart"/>
      <w:r>
        <w:t>CHAT_SEND</w:t>
      </w:r>
      <w:r>
        <w:t>。客户端把历史消息和实时广播统一写入</w:t>
      </w:r>
      <w:proofErr w:type="spellEnd"/>
      <w:r>
        <w:t xml:space="preserve"> </w:t>
      </w:r>
      <w:proofErr w:type="spellStart"/>
      <w:r>
        <w:t>CLIENT_DB</w:t>
      </w:r>
      <w:r>
        <w:t>，按</w:t>
      </w:r>
      <w:proofErr w:type="spellEnd"/>
      <w:r>
        <w:t xml:space="preserve"> </w:t>
      </w:r>
      <w:proofErr w:type="gramStart"/>
      <w:r>
        <w:t>`(</w:t>
      </w:r>
      <w:proofErr w:type="spellStart"/>
      <w:proofErr w:type="gramEnd"/>
      <w:r>
        <w:t>send_time</w:t>
      </w:r>
      <w:proofErr w:type="spellEnd"/>
      <w:r>
        <w:t xml:space="preserve">, </w:t>
      </w:r>
      <w:proofErr w:type="spellStart"/>
      <w:r>
        <w:t>message_id</w:t>
      </w:r>
      <w:proofErr w:type="spellEnd"/>
      <w:r>
        <w:t xml:space="preserve">)` </w:t>
      </w:r>
      <w:proofErr w:type="spellStart"/>
      <w:r>
        <w:t>排序展示，并按</w:t>
      </w:r>
      <w:proofErr w:type="spellEnd"/>
      <w:r>
        <w:t xml:space="preserve"> `</w:t>
      </w:r>
      <w:proofErr w:type="spellStart"/>
      <w:r>
        <w:t>message_id</w:t>
      </w:r>
      <w:proofErr w:type="spellEnd"/>
      <w:r>
        <w:t xml:space="preserve">` </w:t>
      </w:r>
      <w:proofErr w:type="spellStart"/>
      <w:r>
        <w:t>去重</w:t>
      </w:r>
      <w:proofErr w:type="spellEnd"/>
      <w:r>
        <w:t>。</w:t>
      </w:r>
    </w:p>
    <w:p w14:paraId="60D708FB" w14:textId="77777777" w:rsidR="009E686B" w:rsidRDefault="002E3F7B">
      <w:pPr>
        <w:rPr>
          <w:lang w:eastAsia="zh-CN"/>
        </w:rPr>
      </w:pPr>
      <w:proofErr w:type="spellStart"/>
      <w:r>
        <w:t>在进入</w:t>
      </w:r>
      <w:proofErr w:type="spellEnd"/>
      <w:r>
        <w:t xml:space="preserve"> INIT </w:t>
      </w:r>
      <w:proofErr w:type="spellStart"/>
      <w:r>
        <w:t>之前，客户端先执行</w:t>
      </w:r>
      <w:proofErr w:type="spellEnd"/>
      <w:r>
        <w:t xml:space="preserve"> CERT_PREPARE </w:t>
      </w:r>
      <w:proofErr w:type="spellStart"/>
      <w:r>
        <w:t>子流程：读取本机</w:t>
      </w:r>
      <w:proofErr w:type="spellEnd"/>
      <w:r>
        <w:t xml:space="preserve"> </w:t>
      </w:r>
      <w:proofErr w:type="spellStart"/>
      <w:r>
        <w:t>machine_id</w:t>
      </w:r>
      <w:r>
        <w:t>，检查本地证书缓存是否存在且仍处于有效状态；若证书缺失、</w:t>
      </w:r>
      <w:r>
        <w:t>cert_id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machine_id</w:t>
      </w:r>
      <w:proofErr w:type="spellEnd"/>
      <w:r>
        <w:t xml:space="preserve"> </w:t>
      </w:r>
      <w:proofErr w:type="spellStart"/>
      <w:r>
        <w:t>不一致、证</w:t>
      </w:r>
      <w:r>
        <w:lastRenderedPageBreak/>
        <w:t>书即将过期、已经过期、状态查询结果显示已吊销，或本地证书的</w:t>
      </w:r>
      <w:proofErr w:type="spellEnd"/>
      <w:r>
        <w:t xml:space="preserve"> CA </w:t>
      </w:r>
      <w:proofErr w:type="spellStart"/>
      <w:r>
        <w:t>签名校验失败，则向</w:t>
      </w:r>
      <w:proofErr w:type="spellEnd"/>
      <w:r>
        <w:t xml:space="preserve"> CA </w:t>
      </w:r>
      <w:proofErr w:type="spellStart"/>
      <w:r>
        <w:t>发起证书申请或更新</w:t>
      </w:r>
      <w:proofErr w:type="spellEnd"/>
      <w:r>
        <w:t>。</w:t>
      </w:r>
      <w:r>
        <w:rPr>
          <w:lang w:eastAsia="zh-CN"/>
        </w:rPr>
        <w:t>证书申请成功后再继续认证流程。</w:t>
      </w:r>
    </w:p>
    <w:p w14:paraId="34807B1F" w14:textId="77777777" w:rsidR="00112B4A" w:rsidRDefault="000C2378">
      <w:pPr>
        <w:rPr>
          <w:lang w:eastAsia="zh-CN"/>
        </w:rPr>
      </w:pPr>
      <w:r>
        <w:rPr>
          <w:lang w:eastAsia="zh-CN"/>
        </w:rPr>
        <w:t>客户端在首次连接</w:t>
      </w:r>
      <w:r>
        <w:rPr>
          <w:lang w:eastAsia="zh-CN"/>
        </w:rPr>
        <w:t xml:space="preserve"> 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、应用服务器时，会分别与对端交换证书并缓存对端公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上下文；如果后续收到来自</w:t>
      </w:r>
      <w:r>
        <w:rPr>
          <w:lang w:eastAsia="zh-CN"/>
        </w:rPr>
        <w:t xml:space="preserve"> CA </w:t>
      </w:r>
      <w:r>
        <w:rPr>
          <w:lang w:eastAsia="zh-CN"/>
        </w:rPr>
        <w:t>的吊销通知，或在重新连接时发现对端证书已失效，则应清除旧缓存并重新进行首次交换。</w:t>
      </w:r>
    </w:p>
    <w:p w14:paraId="40002A5B" w14:textId="77777777" w:rsidR="009E686B" w:rsidRPr="00124E67" w:rsidRDefault="00124E67">
      <w:pPr>
        <w:pStyle w:val="31"/>
        <w:rPr>
          <w:rFonts w:ascii="黑体" w:eastAsia="黑体" w:hAnsi="黑体"/>
          <w:lang w:eastAsia="zh-CN"/>
        </w:rPr>
      </w:pPr>
      <w:bookmarkStart w:id="15" w:name="_Toc230702698"/>
      <w:r w:rsidRPr="00124E67">
        <w:rPr>
          <w:rFonts w:ascii="黑体" w:eastAsia="黑体" w:hAnsi="黑体" w:hint="eastAsia"/>
          <w:b w:val="0"/>
          <w:lang w:eastAsia="zh-CN"/>
        </w:rPr>
        <w:t>3.1.1.4</w:t>
      </w:r>
      <w:r w:rsidR="002E3F7B" w:rsidRPr="00124E67">
        <w:rPr>
          <w:rFonts w:ascii="黑体" w:eastAsia="黑体" w:hAnsi="黑体"/>
          <w:b w:val="0"/>
          <w:lang w:eastAsia="zh-CN"/>
        </w:rPr>
        <w:t>异常处理策略</w:t>
      </w:r>
      <w:bookmarkEnd w:id="15"/>
    </w:p>
    <w:p w14:paraId="6165B395" w14:textId="77777777" w:rsidR="009E686B" w:rsidRDefault="002E3F7B">
      <w:pPr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AS_RESPONSE </w:t>
      </w:r>
      <w:r>
        <w:rPr>
          <w:lang w:eastAsia="zh-CN"/>
        </w:rPr>
        <w:t>无法使用</w:t>
      </w:r>
      <w:r>
        <w:rPr>
          <w:lang w:eastAsia="zh-CN"/>
        </w:rPr>
        <w:t xml:space="preserve"> Kc </w:t>
      </w:r>
      <w:r>
        <w:rPr>
          <w:lang w:eastAsia="zh-CN"/>
        </w:rPr>
        <w:t>正确解密，则提示账号或密码错误，并终止认证流程。</w:t>
      </w:r>
    </w:p>
    <w:p w14:paraId="15A742C2" w14:textId="77777777" w:rsidR="009E686B" w:rsidRDefault="002E3F7B">
      <w:pPr>
        <w:rPr>
          <w:lang w:eastAsia="zh-CN"/>
        </w:rPr>
      </w:pPr>
      <w:r>
        <w:rPr>
          <w:lang w:eastAsia="zh-CN"/>
        </w:rPr>
        <w:t>若接收到未知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msg_type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或非法报文长度，客户端关闭连接并记录错误日志。</w:t>
      </w:r>
    </w:p>
    <w:p w14:paraId="4CB8C7F8" w14:textId="77777777" w:rsidR="009E686B" w:rsidRDefault="002E3F7B">
      <w:pPr>
        <w:rPr>
          <w:lang w:eastAsia="zh-CN"/>
        </w:rPr>
      </w:pPr>
      <w:r>
        <w:rPr>
          <w:lang w:eastAsia="zh-CN"/>
        </w:rPr>
        <w:t>若聊天</w:t>
      </w:r>
      <w:proofErr w:type="gramStart"/>
      <w:r>
        <w:rPr>
          <w:lang w:eastAsia="zh-CN"/>
        </w:rPr>
        <w:t>室消息</w:t>
      </w:r>
      <w:proofErr w:type="gramEnd"/>
      <w:r>
        <w:rPr>
          <w:lang w:eastAsia="zh-CN"/>
        </w:rPr>
        <w:t>发送失败，输入</w:t>
      </w:r>
      <w:proofErr w:type="gramStart"/>
      <w:r>
        <w:rPr>
          <w:lang w:eastAsia="zh-CN"/>
        </w:rPr>
        <w:t>框内容</w:t>
      </w:r>
      <w:proofErr w:type="gramEnd"/>
      <w:r>
        <w:rPr>
          <w:lang w:eastAsia="zh-CN"/>
        </w:rPr>
        <w:t>不应立刻清空，方便用户重试。</w:t>
      </w:r>
    </w:p>
    <w:p w14:paraId="67DC5779" w14:textId="77777777" w:rsidR="009E686B" w:rsidRDefault="00367AC4">
      <w:pPr>
        <w:jc w:val="center"/>
      </w:pPr>
      <w:r>
        <w:rPr>
          <w:noProof/>
        </w:rPr>
        <w:drawing>
          <wp:inline distT="0" distB="0" distL="0" distR="0" wp14:anchorId="61F5B645" wp14:editId="669DBB78">
            <wp:extent cx="5975985" cy="3364230"/>
            <wp:effectExtent l="0" t="0" r="5715" b="7620"/>
            <wp:docPr id="61263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A9C2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3-1  </w:t>
      </w:r>
      <w:r w:rsidRPr="00281A3F">
        <w:rPr>
          <w:sz w:val="18"/>
          <w:szCs w:val="18"/>
          <w:lang w:eastAsia="zh-CN"/>
        </w:rPr>
        <w:t>客户端</w:t>
      </w:r>
      <w:r w:rsidRPr="00281A3F">
        <w:rPr>
          <w:sz w:val="18"/>
          <w:szCs w:val="18"/>
          <w:lang w:eastAsia="zh-CN"/>
        </w:rPr>
        <w:t xml:space="preserve"> UI </w:t>
      </w:r>
      <w:r w:rsidRPr="00281A3F">
        <w:rPr>
          <w:sz w:val="18"/>
          <w:szCs w:val="18"/>
          <w:lang w:eastAsia="zh-CN"/>
        </w:rPr>
        <w:t>设计示意图</w:t>
      </w:r>
    </w:p>
    <w:p w14:paraId="32C12110" w14:textId="77777777" w:rsidR="009E686B" w:rsidRPr="00281A3F" w:rsidRDefault="002E3F7B" w:rsidP="00281A3F">
      <w:pPr>
        <w:pStyle w:val="31"/>
        <w:rPr>
          <w:rFonts w:ascii="黑体" w:eastAsia="黑体" w:hAnsi="黑体"/>
          <w:lang w:eastAsia="zh-CN"/>
        </w:rPr>
      </w:pPr>
      <w:bookmarkStart w:id="16" w:name="_Toc230702699"/>
      <w:r w:rsidRPr="00281A3F">
        <w:rPr>
          <w:rFonts w:ascii="黑体" w:eastAsia="黑体" w:hAnsi="黑体"/>
          <w:lang w:eastAsia="zh-CN"/>
        </w:rPr>
        <w:t>3.1.2 AS 服务器模块</w:t>
      </w:r>
      <w:bookmarkEnd w:id="16"/>
    </w:p>
    <w:p w14:paraId="361E3562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17" w:name="_Toc230702700"/>
      <w:r w:rsidRPr="00CE14C1">
        <w:rPr>
          <w:rFonts w:ascii="黑体" w:eastAsia="黑体" w:hAnsi="黑体" w:hint="eastAsia"/>
          <w:b w:val="0"/>
          <w:lang w:eastAsia="zh-CN"/>
        </w:rPr>
        <w:t>3.1.2.1</w:t>
      </w:r>
      <w:r w:rsidR="002E3F7B" w:rsidRPr="00CE14C1">
        <w:rPr>
          <w:rFonts w:ascii="黑体" w:eastAsia="黑体" w:hAnsi="黑体"/>
          <w:b w:val="0"/>
          <w:lang w:eastAsia="zh-CN"/>
        </w:rPr>
        <w:t>功能描述</w:t>
      </w:r>
      <w:bookmarkEnd w:id="17"/>
    </w:p>
    <w:p w14:paraId="3FF2D0E2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AS </w:t>
      </w:r>
      <w:r>
        <w:rPr>
          <w:lang w:eastAsia="zh-CN"/>
        </w:rPr>
        <w:t>服务器负责处理</w:t>
      </w:r>
      <w:r>
        <w:rPr>
          <w:lang w:eastAsia="zh-CN"/>
        </w:rPr>
        <w:t xml:space="preserve"> Kerberos </w:t>
      </w:r>
      <w:r>
        <w:rPr>
          <w:lang w:eastAsia="zh-CN"/>
        </w:rPr>
        <w:t>认证流程的第一阶段，并负责在首次认证报文中校验客户端证书与签名。它接收客户端</w:t>
      </w:r>
      <w:r>
        <w:rPr>
          <w:lang w:eastAsia="zh-CN"/>
        </w:rPr>
        <w:t xml:space="preserve"> AS_REQUEST</w:t>
      </w:r>
      <w:r>
        <w:rPr>
          <w:lang w:eastAsia="zh-CN"/>
        </w:rPr>
        <w:t>，验证用户是否存在、证书是否可信和状态是否正常，并从</w:t>
      </w:r>
      <w:r>
        <w:rPr>
          <w:lang w:eastAsia="zh-CN"/>
        </w:rPr>
        <w:t xml:space="preserve"> AS </w:t>
      </w:r>
      <w:r>
        <w:rPr>
          <w:lang w:eastAsia="zh-CN"/>
        </w:rPr>
        <w:t>本地配置文件中直接读取</w:t>
      </w:r>
      <w:r>
        <w:rPr>
          <w:lang w:eastAsia="zh-CN"/>
        </w:rPr>
        <w:t xml:space="preserve"> Ktgs </w:t>
      </w:r>
      <w:r>
        <w:rPr>
          <w:lang w:eastAsia="zh-CN"/>
        </w:rPr>
        <w:t>十六进制，生成</w:t>
      </w:r>
      <w:r>
        <w:rPr>
          <w:lang w:eastAsia="zh-CN"/>
        </w:rPr>
        <w:t xml:space="preserve"> Ticket_tgs</w:t>
      </w:r>
      <w:r>
        <w:rPr>
          <w:lang w:eastAsia="zh-CN"/>
        </w:rPr>
        <w:t>。</w:t>
      </w:r>
    </w:p>
    <w:p w14:paraId="61445799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AS </w:t>
      </w:r>
      <w:r>
        <w:rPr>
          <w:lang w:eastAsia="zh-CN"/>
        </w:rPr>
        <w:t>服务器只访问</w:t>
      </w:r>
      <w:r>
        <w:rPr>
          <w:lang w:eastAsia="zh-CN"/>
        </w:rPr>
        <w:t xml:space="preserve"> AS_DB</w:t>
      </w:r>
      <w:r>
        <w:rPr>
          <w:lang w:eastAsia="zh-CN"/>
        </w:rPr>
        <w:t>，不访问</w:t>
      </w:r>
      <w:r>
        <w:rPr>
          <w:lang w:eastAsia="zh-CN"/>
        </w:rPr>
        <w:t xml:space="preserve"> TGS_DB</w:t>
      </w:r>
      <w:r>
        <w:rPr>
          <w:lang w:eastAsia="zh-CN"/>
        </w:rPr>
        <w:t>、</w:t>
      </w:r>
      <w:r>
        <w:rPr>
          <w:lang w:eastAsia="zh-CN"/>
        </w:rPr>
        <w:t xml:space="preserve">APP_DB </w:t>
      </w:r>
      <w:r>
        <w:rPr>
          <w:lang w:eastAsia="zh-CN"/>
        </w:rPr>
        <w:t>和</w:t>
      </w:r>
      <w:r>
        <w:rPr>
          <w:lang w:eastAsia="zh-CN"/>
        </w:rPr>
        <w:t xml:space="preserve"> CA_DB</w:t>
      </w:r>
      <w:r>
        <w:rPr>
          <w:lang w:eastAsia="zh-CN"/>
        </w:rPr>
        <w:t>。</w:t>
      </w:r>
      <w:r>
        <w:rPr>
          <w:lang w:eastAsia="zh-CN"/>
        </w:rPr>
        <w:t xml:space="preserve">AS_DB </w:t>
      </w:r>
      <w:r>
        <w:rPr>
          <w:lang w:eastAsia="zh-CN"/>
        </w:rPr>
        <w:t>中仅包含</w:t>
      </w:r>
      <w:r>
        <w:rPr>
          <w:lang w:eastAsia="zh-CN"/>
        </w:rPr>
        <w:t xml:space="preserve"> user_account</w:t>
      </w:r>
      <w:r>
        <w:rPr>
          <w:lang w:eastAsia="zh-CN"/>
        </w:rPr>
        <w:t>、</w:t>
      </w:r>
      <w:r>
        <w:rPr>
          <w:lang w:eastAsia="zh-CN"/>
        </w:rPr>
        <w:t xml:space="preserve">client_certificate </w:t>
      </w:r>
      <w:r>
        <w:rPr>
          <w:lang w:eastAsia="zh-CN"/>
        </w:rPr>
        <w:t>等与认证用户和证书绑定相关的表；</w:t>
      </w:r>
      <w:r>
        <w:rPr>
          <w:lang w:eastAsia="zh-CN"/>
        </w:rPr>
        <w:t xml:space="preserve">as_server.conf </w:t>
      </w:r>
      <w:r>
        <w:rPr>
          <w:lang w:eastAsia="zh-CN"/>
        </w:rPr>
        <w:t>不再保</w:t>
      </w:r>
      <w:r>
        <w:rPr>
          <w:lang w:eastAsia="zh-CN"/>
        </w:rPr>
        <w:lastRenderedPageBreak/>
        <w:t>存</w:t>
      </w:r>
      <w:r>
        <w:rPr>
          <w:lang w:eastAsia="zh-CN"/>
        </w:rPr>
        <w:t xml:space="preserve"> TGS </w:t>
      </w:r>
      <w:r>
        <w:rPr>
          <w:lang w:eastAsia="zh-CN"/>
        </w:rPr>
        <w:t>的</w:t>
      </w:r>
      <w:r>
        <w:rPr>
          <w:lang w:eastAsia="zh-CN"/>
        </w:rPr>
        <w:t xml:space="preserve"> IP </w:t>
      </w:r>
      <w:r>
        <w:rPr>
          <w:lang w:eastAsia="zh-CN"/>
        </w:rPr>
        <w:t>和端口，只保存监听端口、</w:t>
      </w:r>
      <w:r>
        <w:rPr>
          <w:lang w:eastAsia="zh-CN"/>
        </w:rPr>
        <w:t>tgs_id</w:t>
      </w:r>
      <w:r>
        <w:rPr>
          <w:lang w:eastAsia="zh-CN"/>
        </w:rPr>
        <w:t>、</w:t>
      </w:r>
      <w:r>
        <w:rPr>
          <w:lang w:eastAsia="zh-CN"/>
        </w:rPr>
        <w:t>ktgs_hex/ktgs_ref</w:t>
      </w:r>
      <w:r>
        <w:rPr>
          <w:lang w:eastAsia="zh-CN"/>
        </w:rPr>
        <w:t>、</w:t>
      </w:r>
      <w:r>
        <w:rPr>
          <w:lang w:eastAsia="zh-CN"/>
        </w:rPr>
        <w:t xml:space="preserve">CA </w:t>
      </w:r>
      <w:r>
        <w:rPr>
          <w:lang w:eastAsia="zh-CN"/>
        </w:rPr>
        <w:t>服务地址和</w:t>
      </w:r>
      <w:r>
        <w:rPr>
          <w:lang w:eastAsia="zh-CN"/>
        </w:rPr>
        <w:t xml:space="preserve"> AS </w:t>
      </w:r>
      <w:r>
        <w:rPr>
          <w:lang w:eastAsia="zh-CN"/>
        </w:rPr>
        <w:t>自身</w:t>
      </w:r>
      <w:r>
        <w:rPr>
          <w:lang w:eastAsia="zh-CN"/>
        </w:rPr>
        <w:t xml:space="preserve"> machine_id</w:t>
      </w:r>
      <w:r>
        <w:rPr>
          <w:lang w:eastAsia="zh-CN"/>
        </w:rPr>
        <w:t>。当</w:t>
      </w:r>
      <w:r>
        <w:rPr>
          <w:lang w:eastAsia="zh-CN"/>
        </w:rPr>
        <w:t xml:space="preserve"> AS </w:t>
      </w:r>
      <w:r>
        <w:rPr>
          <w:lang w:eastAsia="zh-CN"/>
        </w:rPr>
        <w:t>本地证书缺失、即将过期或已经过期时，会向</w:t>
      </w:r>
      <w:r>
        <w:rPr>
          <w:lang w:eastAsia="zh-CN"/>
        </w:rPr>
        <w:t xml:space="preserve"> CA </w:t>
      </w:r>
      <w:r>
        <w:rPr>
          <w:lang w:eastAsia="zh-CN"/>
        </w:rPr>
        <w:t>申请或更新证书。</w:t>
      </w:r>
    </w:p>
    <w:p w14:paraId="15E17F32" w14:textId="77777777" w:rsidR="009E686B" w:rsidRDefault="002E3F7B">
      <w:r>
        <w:t xml:space="preserve">AS </w:t>
      </w:r>
      <w:proofErr w:type="spellStart"/>
      <w:r>
        <w:t>服务器产生的运行日志通过异步日志模块写入</w:t>
      </w:r>
      <w:proofErr w:type="spellEnd"/>
      <w:r>
        <w:t xml:space="preserve"> logs/</w:t>
      </w:r>
      <w:proofErr w:type="spellStart"/>
      <w:r>
        <w:t>as.log.txt</w:t>
      </w:r>
      <w:r>
        <w:t>，不在</w:t>
      </w:r>
      <w:proofErr w:type="spellEnd"/>
      <w:r>
        <w:t xml:space="preserve"> AS_DB </w:t>
      </w:r>
      <w:proofErr w:type="spellStart"/>
      <w:r>
        <w:t>中创建日志表</w:t>
      </w:r>
      <w:proofErr w:type="spellEnd"/>
      <w:r>
        <w:t>。</w:t>
      </w:r>
    </w:p>
    <w:p w14:paraId="06D96940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18" w:name="_Toc230702701"/>
      <w:r>
        <w:t>3.1.2.2</w:t>
      </w:r>
      <w:r>
        <w:t>函数设计</w:t>
      </w:r>
      <w:bookmarkEnd w:id="18"/>
    </w:p>
    <w:p w14:paraId="5DA765AF" w14:textId="77777777" w:rsidR="009E686B" w:rsidRDefault="002E3F7B">
      <w:pPr>
        <w:pStyle w:val="31"/>
        <w:rPr>
          <w:lang w:eastAsia="zh-CN"/>
        </w:rPr>
      </w:pPr>
      <w:bookmarkStart w:id="19" w:name="_Toc230702702"/>
      <w:r>
        <w:rPr>
          <w:rFonts w:ascii="Times New Roman" w:eastAsia="宋体" w:hAnsi="Times New Roman"/>
          <w:b w:val="0"/>
          <w:lang w:eastAsia="zh-CN"/>
        </w:rPr>
        <w:t xml:space="preserve">AS </w:t>
      </w:r>
      <w:r>
        <w:rPr>
          <w:rFonts w:ascii="Times New Roman" w:eastAsia="宋体" w:hAnsi="Times New Roman"/>
          <w:b w:val="0"/>
          <w:lang w:eastAsia="zh-CN"/>
        </w:rPr>
        <w:t>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对外操作函数</w:t>
      </w:r>
      <w:bookmarkEnd w:id="1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985"/>
        <w:gridCol w:w="1417"/>
        <w:gridCol w:w="1418"/>
        <w:gridCol w:w="2431"/>
      </w:tblGrid>
      <w:tr w:rsidR="009E686B" w14:paraId="3605CCEB" w14:textId="77777777" w:rsidTr="00126147">
        <w:trPr>
          <w:jc w:val="center"/>
        </w:trPr>
        <w:tc>
          <w:tcPr>
            <w:tcW w:w="2376" w:type="dxa"/>
            <w:vAlign w:val="center"/>
          </w:tcPr>
          <w:p w14:paraId="79F4D59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985" w:type="dxa"/>
            <w:vAlign w:val="center"/>
          </w:tcPr>
          <w:p w14:paraId="40B22A9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417" w:type="dxa"/>
            <w:vAlign w:val="center"/>
          </w:tcPr>
          <w:p w14:paraId="0E17BF2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418" w:type="dxa"/>
            <w:vAlign w:val="center"/>
          </w:tcPr>
          <w:p w14:paraId="400C7FF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431" w:type="dxa"/>
            <w:vAlign w:val="center"/>
          </w:tcPr>
          <w:p w14:paraId="3A9660A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03F71F37" w14:textId="77777777" w:rsidTr="00126147">
        <w:trPr>
          <w:jc w:val="center"/>
        </w:trPr>
        <w:tc>
          <w:tcPr>
            <w:tcW w:w="2376" w:type="dxa"/>
            <w:vAlign w:val="center"/>
          </w:tcPr>
          <w:p w14:paraId="1793115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StartASServer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config_path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985" w:type="dxa"/>
            <w:vAlign w:val="center"/>
          </w:tcPr>
          <w:p w14:paraId="000CF26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config_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417" w:type="dxa"/>
            <w:vAlign w:val="center"/>
          </w:tcPr>
          <w:p w14:paraId="0BBC0AF3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8" w:type="dxa"/>
            <w:vAlign w:val="center"/>
          </w:tcPr>
          <w:p w14:paraId="47FCC23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启动</w:t>
            </w:r>
            <w:proofErr w:type="spellEnd"/>
            <w:r w:rsidRPr="000949AD">
              <w:rPr>
                <w:sz w:val="21"/>
                <w:szCs w:val="21"/>
              </w:rPr>
              <w:t xml:space="preserve"> AS </w:t>
            </w:r>
            <w:proofErr w:type="spellStart"/>
            <w:r w:rsidRPr="000949AD">
              <w:rPr>
                <w:sz w:val="21"/>
                <w:szCs w:val="21"/>
              </w:rPr>
              <w:t>服务</w:t>
            </w:r>
            <w:proofErr w:type="spellEnd"/>
          </w:p>
        </w:tc>
        <w:tc>
          <w:tcPr>
            <w:tcW w:w="2431" w:type="dxa"/>
            <w:vAlign w:val="center"/>
          </w:tcPr>
          <w:p w14:paraId="46B40A2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LoadASConfig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InitLogger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初始化</w:t>
            </w:r>
            <w:proofErr w:type="spellEnd"/>
            <w:r w:rsidRPr="000949AD">
              <w:rPr>
                <w:sz w:val="21"/>
                <w:szCs w:val="21"/>
              </w:rPr>
              <w:t xml:space="preserve"> AS_DB </w:t>
            </w:r>
            <w:proofErr w:type="spellStart"/>
            <w:r w:rsidRPr="000949AD">
              <w:rPr>
                <w:sz w:val="21"/>
                <w:szCs w:val="21"/>
              </w:rPr>
              <w:t>连接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启动监听</w:t>
            </w:r>
            <w:proofErr w:type="spellEnd"/>
            <w:r w:rsidRPr="000949AD">
              <w:rPr>
                <w:sz w:val="21"/>
                <w:szCs w:val="21"/>
              </w:rPr>
              <w:t xml:space="preserve"> socket → </w:t>
            </w:r>
            <w:proofErr w:type="spellStart"/>
            <w:r w:rsidRPr="000949AD">
              <w:rPr>
                <w:sz w:val="21"/>
                <w:szCs w:val="21"/>
              </w:rPr>
              <w:t>创建工作线程池</w:t>
            </w:r>
            <w:proofErr w:type="spellEnd"/>
          </w:p>
        </w:tc>
      </w:tr>
      <w:tr w:rsidR="009E686B" w14:paraId="54007F54" w14:textId="77777777" w:rsidTr="00126147">
        <w:trPr>
          <w:jc w:val="center"/>
        </w:trPr>
        <w:tc>
          <w:tcPr>
            <w:tcW w:w="2376" w:type="dxa"/>
            <w:vAlign w:val="center"/>
          </w:tcPr>
          <w:p w14:paraId="3A7543A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HandleASConnection</w:t>
            </w:r>
            <w:proofErr w:type="spellEnd"/>
            <w:r w:rsidRPr="000949AD">
              <w:rPr>
                <w:sz w:val="21"/>
                <w:szCs w:val="21"/>
              </w:rPr>
              <w:t>(conn)</w:t>
            </w:r>
          </w:p>
        </w:tc>
        <w:tc>
          <w:tcPr>
            <w:tcW w:w="1985" w:type="dxa"/>
            <w:vAlign w:val="center"/>
          </w:tcPr>
          <w:p w14:paraId="3FB1C3E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conn:Socket</w:t>
            </w:r>
            <w:proofErr w:type="spellEnd"/>
            <w:proofErr w:type="gramEnd"/>
          </w:p>
        </w:tc>
        <w:tc>
          <w:tcPr>
            <w:tcW w:w="1417" w:type="dxa"/>
            <w:vAlign w:val="center"/>
          </w:tcPr>
          <w:p w14:paraId="21B6158B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6165430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处理客户端连接</w:t>
            </w:r>
            <w:proofErr w:type="spellEnd"/>
          </w:p>
        </w:tc>
        <w:tc>
          <w:tcPr>
            <w:tcW w:w="2431" w:type="dxa"/>
            <w:vAlign w:val="center"/>
          </w:tcPr>
          <w:p w14:paraId="04C9FD2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ReadPacket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判断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调用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HandleASRequest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SendPacket</w:t>
            </w:r>
            <w:proofErr w:type="spellEnd"/>
          </w:p>
        </w:tc>
      </w:tr>
      <w:tr w:rsidR="009E686B" w14:paraId="0D1502AB" w14:textId="77777777" w:rsidTr="00126147">
        <w:trPr>
          <w:trHeight w:val="1558"/>
          <w:jc w:val="center"/>
        </w:trPr>
        <w:tc>
          <w:tcPr>
            <w:tcW w:w="2376" w:type="dxa"/>
            <w:vAlign w:val="center"/>
          </w:tcPr>
          <w:p w14:paraId="3221970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HandleASRequest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packet,remote</w:t>
            </w:r>
            <w:proofErr w:type="gramEnd"/>
            <w:r w:rsidRPr="000949AD">
              <w:rPr>
                <w:sz w:val="21"/>
                <w:szCs w:val="21"/>
              </w:rPr>
              <w:t>_addr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985" w:type="dxa"/>
            <w:vAlign w:val="center"/>
          </w:tcPr>
          <w:p w14:paraId="4DABB56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remote_addr:String</w:t>
            </w:r>
            <w:proofErr w:type="spellEnd"/>
          </w:p>
        </w:tc>
        <w:tc>
          <w:tcPr>
            <w:tcW w:w="1417" w:type="dxa"/>
            <w:vAlign w:val="center"/>
          </w:tcPr>
          <w:p w14:paraId="4F5AB2F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8" w:type="dxa"/>
            <w:vAlign w:val="center"/>
          </w:tcPr>
          <w:p w14:paraId="65908E5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</w:t>
            </w:r>
            <w:proofErr w:type="spellEnd"/>
            <w:r w:rsidRPr="000949AD">
              <w:rPr>
                <w:sz w:val="21"/>
                <w:szCs w:val="21"/>
              </w:rPr>
              <w:t xml:space="preserve"> AS_REQUEST</w:t>
            </w:r>
          </w:p>
        </w:tc>
        <w:tc>
          <w:tcPr>
            <w:tcW w:w="2431" w:type="dxa"/>
            <w:vAlign w:val="center"/>
          </w:tcPr>
          <w:p w14:paraId="75B0721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ParseASRequest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QueryUserKc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LoadKtgsFromConfig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GenerateKcTgs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BuildTicketTgs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BuildASResp</w:t>
            </w:r>
            <w:r w:rsidRPr="000949AD">
              <w:rPr>
                <w:sz w:val="21"/>
                <w:szCs w:val="21"/>
              </w:rPr>
              <w:t>onse</w:t>
            </w:r>
            <w:proofErr w:type="spellEnd"/>
          </w:p>
        </w:tc>
      </w:tr>
    </w:tbl>
    <w:p w14:paraId="7A1423C6" w14:textId="77777777" w:rsidR="009E686B" w:rsidRDefault="002E3F7B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</w:t>
      </w:r>
      <w:proofErr w:type="gramStart"/>
      <w:r>
        <w:rPr>
          <w:sz w:val="18"/>
        </w:rPr>
        <w:t>3  AS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模块</w:t>
      </w:r>
      <w:proofErr w:type="spellEnd"/>
      <w:r>
        <w:rPr>
          <w:sz w:val="18"/>
        </w:rPr>
        <w:t>——</w:t>
      </w:r>
      <w:proofErr w:type="spellStart"/>
      <w:r>
        <w:rPr>
          <w:sz w:val="18"/>
        </w:rPr>
        <w:t>对外操作函数</w:t>
      </w:r>
      <w:proofErr w:type="spellEnd"/>
    </w:p>
    <w:p w14:paraId="71AD51F9" w14:textId="77777777" w:rsidR="009E686B" w:rsidRDefault="002E3F7B">
      <w:pPr>
        <w:pStyle w:val="31"/>
      </w:pPr>
      <w:bookmarkStart w:id="20" w:name="_Toc230702703"/>
      <w:r>
        <w:rPr>
          <w:rFonts w:ascii="Times New Roman" w:eastAsia="宋体" w:hAnsi="Times New Roman"/>
          <w:b w:val="0"/>
        </w:rPr>
        <w:t xml:space="preserve">AS </w:t>
      </w:r>
      <w:proofErr w:type="spellStart"/>
      <w:r>
        <w:rPr>
          <w:rFonts w:ascii="Times New Roman" w:eastAsia="宋体" w:hAnsi="Times New Roman"/>
          <w:b w:val="0"/>
        </w:rPr>
        <w:t>模块</w:t>
      </w:r>
      <w:proofErr w:type="spellEnd"/>
      <w:r>
        <w:rPr>
          <w:rFonts w:ascii="Times New Roman" w:eastAsia="宋体" w:hAnsi="Times New Roman"/>
          <w:b w:val="0"/>
        </w:rPr>
        <w:t>——</w:t>
      </w:r>
      <w:proofErr w:type="spellStart"/>
      <w:r>
        <w:rPr>
          <w:rFonts w:ascii="Times New Roman" w:eastAsia="宋体" w:hAnsi="Times New Roman"/>
          <w:b w:val="0"/>
        </w:rPr>
        <w:t>内部操作函数</w:t>
      </w:r>
      <w:bookmarkEnd w:id="20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1417"/>
        <w:gridCol w:w="1418"/>
        <w:gridCol w:w="2176"/>
      </w:tblGrid>
      <w:tr w:rsidR="009E686B" w14:paraId="3CD4D061" w14:textId="77777777" w:rsidTr="000949AD">
        <w:trPr>
          <w:jc w:val="center"/>
        </w:trPr>
        <w:tc>
          <w:tcPr>
            <w:tcW w:w="2547" w:type="dxa"/>
            <w:vAlign w:val="center"/>
          </w:tcPr>
          <w:p w14:paraId="212E9EC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843" w:type="dxa"/>
            <w:vAlign w:val="center"/>
          </w:tcPr>
          <w:p w14:paraId="148E836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417" w:type="dxa"/>
            <w:vAlign w:val="center"/>
          </w:tcPr>
          <w:p w14:paraId="3A54B07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418" w:type="dxa"/>
            <w:vAlign w:val="center"/>
          </w:tcPr>
          <w:p w14:paraId="5E034E4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176" w:type="dxa"/>
            <w:vAlign w:val="center"/>
          </w:tcPr>
          <w:p w14:paraId="3FDDD8D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3F94B212" w14:textId="77777777" w:rsidTr="000949AD">
        <w:trPr>
          <w:jc w:val="center"/>
        </w:trPr>
        <w:tc>
          <w:tcPr>
            <w:tcW w:w="2547" w:type="dxa"/>
            <w:vAlign w:val="center"/>
          </w:tcPr>
          <w:p w14:paraId="4B4AE10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ParseASRequest</w:t>
            </w:r>
            <w:proofErr w:type="spellEnd"/>
            <w:r w:rsidRPr="000949AD">
              <w:rPr>
                <w:sz w:val="21"/>
                <w:szCs w:val="21"/>
              </w:rPr>
              <w:t>(packet)</w:t>
            </w:r>
          </w:p>
        </w:tc>
        <w:tc>
          <w:tcPr>
            <w:tcW w:w="1843" w:type="dxa"/>
            <w:vAlign w:val="center"/>
          </w:tcPr>
          <w:p w14:paraId="12A7571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417" w:type="dxa"/>
            <w:vAlign w:val="center"/>
          </w:tcPr>
          <w:p w14:paraId="38C57BE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ASRequest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8" w:type="dxa"/>
            <w:vAlign w:val="center"/>
          </w:tcPr>
          <w:p w14:paraId="0B301A2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解析请求报文</w:t>
            </w:r>
            <w:proofErr w:type="spellEnd"/>
          </w:p>
        </w:tc>
        <w:tc>
          <w:tcPr>
            <w:tcW w:w="2176" w:type="dxa"/>
            <w:vAlign w:val="center"/>
          </w:tcPr>
          <w:p w14:paraId="4F670E1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验证</w:t>
            </w:r>
            <w:proofErr w:type="spellEnd"/>
            <w:r w:rsidRPr="000949AD">
              <w:rPr>
                <w:sz w:val="21"/>
                <w:szCs w:val="21"/>
              </w:rPr>
              <w:t xml:space="preserve"> length → </w:t>
            </w:r>
            <w:proofErr w:type="spellStart"/>
            <w:r w:rsidRPr="000949AD">
              <w:rPr>
                <w:sz w:val="21"/>
                <w:szCs w:val="21"/>
              </w:rPr>
              <w:t>检查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=0x01 → </w:t>
            </w: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IDc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IDtgs</w:t>
            </w:r>
            <w:proofErr w:type="spellEnd"/>
            <w:r w:rsidRPr="000949AD">
              <w:rPr>
                <w:sz w:val="21"/>
                <w:szCs w:val="21"/>
              </w:rPr>
              <w:t>/TS1</w:t>
            </w:r>
          </w:p>
        </w:tc>
      </w:tr>
      <w:tr w:rsidR="009E686B" w14:paraId="517B63C7" w14:textId="77777777" w:rsidTr="000949AD">
        <w:trPr>
          <w:jc w:val="center"/>
        </w:trPr>
        <w:tc>
          <w:tcPr>
            <w:tcW w:w="2547" w:type="dxa"/>
            <w:vAlign w:val="center"/>
          </w:tcPr>
          <w:p w14:paraId="46801FF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QueryUserKc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idc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3C577F9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idc:String</w:t>
            </w:r>
            <w:proofErr w:type="spellEnd"/>
            <w:proofErr w:type="gramEnd"/>
          </w:p>
        </w:tc>
        <w:tc>
          <w:tcPr>
            <w:tcW w:w="1417" w:type="dxa"/>
            <w:vAlign w:val="center"/>
          </w:tcPr>
          <w:p w14:paraId="03C62EB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gramStart"/>
            <w:r w:rsidRPr="000949AD">
              <w:rPr>
                <w:sz w:val="21"/>
                <w:szCs w:val="21"/>
              </w:rPr>
              <w:t>Byte[</w:t>
            </w:r>
            <w:proofErr w:type="gramEnd"/>
            <w:r w:rsidRPr="000949AD">
              <w:rPr>
                <w:sz w:val="21"/>
                <w:szCs w:val="21"/>
              </w:rPr>
              <w:t>8]/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8" w:type="dxa"/>
            <w:vAlign w:val="center"/>
          </w:tcPr>
          <w:p w14:paraId="64FB66DE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查询用户长期密钥</w:t>
            </w:r>
            <w:r w:rsidRPr="000949AD">
              <w:rPr>
                <w:sz w:val="21"/>
                <w:szCs w:val="21"/>
                <w:lang w:eastAsia="zh-CN"/>
              </w:rPr>
              <w:t xml:space="preserve"> Kc</w:t>
            </w:r>
          </w:p>
        </w:tc>
        <w:tc>
          <w:tcPr>
            <w:tcW w:w="2176" w:type="dxa"/>
            <w:vAlign w:val="center"/>
          </w:tcPr>
          <w:p w14:paraId="1BA62F90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SELECT </w:t>
            </w:r>
            <w:proofErr w:type="spellStart"/>
            <w:r w:rsidRPr="000949AD">
              <w:rPr>
                <w:sz w:val="21"/>
                <w:szCs w:val="21"/>
              </w:rPr>
              <w:t>password_hash</w:t>
            </w:r>
            <w:proofErr w:type="spellEnd"/>
            <w:r w:rsidRPr="000949AD">
              <w:rPr>
                <w:sz w:val="21"/>
                <w:szCs w:val="21"/>
              </w:rPr>
              <w:t xml:space="preserve"> FROM </w:t>
            </w:r>
            <w:proofErr w:type="spellStart"/>
            <w:r w:rsidRPr="000949AD">
              <w:rPr>
                <w:sz w:val="21"/>
                <w:szCs w:val="21"/>
              </w:rPr>
              <w:t>user_account</w:t>
            </w:r>
            <w:proofErr w:type="spellEnd"/>
            <w:r w:rsidRPr="000949AD">
              <w:rPr>
                <w:sz w:val="21"/>
                <w:szCs w:val="21"/>
              </w:rPr>
              <w:t xml:space="preserve"> WHERE </w:t>
            </w:r>
            <w:proofErr w:type="spellStart"/>
            <w:r w:rsidRPr="000949AD">
              <w:rPr>
                <w:sz w:val="21"/>
                <w:szCs w:val="21"/>
              </w:rPr>
              <w:lastRenderedPageBreak/>
              <w:t>user_id</w:t>
            </w:r>
            <w:proofErr w:type="spellEnd"/>
            <w:r w:rsidRPr="000949AD">
              <w:rPr>
                <w:sz w:val="21"/>
                <w:szCs w:val="21"/>
              </w:rPr>
              <w:t xml:space="preserve">=? AND status=normal → </w:t>
            </w:r>
            <w:proofErr w:type="spellStart"/>
            <w:r w:rsidRPr="000949AD">
              <w:rPr>
                <w:sz w:val="21"/>
                <w:szCs w:val="21"/>
              </w:rPr>
              <w:t>HexDecode</w:t>
            </w:r>
            <w:proofErr w:type="spellEnd"/>
          </w:p>
        </w:tc>
      </w:tr>
      <w:tr w:rsidR="009E686B" w14:paraId="2F4F1882" w14:textId="77777777" w:rsidTr="000949AD">
        <w:trPr>
          <w:jc w:val="center"/>
        </w:trPr>
        <w:tc>
          <w:tcPr>
            <w:tcW w:w="2547" w:type="dxa"/>
            <w:vAlign w:val="center"/>
          </w:tcPr>
          <w:p w14:paraId="05AFB98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LoadKtgsFromConfig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as_cfg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416D9A5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as_</w:t>
            </w:r>
            <w:proofErr w:type="gramStart"/>
            <w:r w:rsidRPr="000949AD">
              <w:rPr>
                <w:sz w:val="21"/>
                <w:szCs w:val="21"/>
              </w:rPr>
              <w:t>cfg:ASConfig</w:t>
            </w:r>
            <w:proofErr w:type="spellEnd"/>
            <w:proofErr w:type="gramEnd"/>
          </w:p>
        </w:tc>
        <w:tc>
          <w:tcPr>
            <w:tcW w:w="1417" w:type="dxa"/>
            <w:vAlign w:val="center"/>
          </w:tcPr>
          <w:p w14:paraId="24C769E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gramStart"/>
            <w:r w:rsidRPr="000949AD">
              <w:rPr>
                <w:sz w:val="21"/>
                <w:szCs w:val="21"/>
              </w:rPr>
              <w:t>Byte[</w:t>
            </w:r>
            <w:proofErr w:type="gramEnd"/>
            <w:r w:rsidRPr="000949AD">
              <w:rPr>
                <w:sz w:val="21"/>
                <w:szCs w:val="21"/>
              </w:rPr>
              <w:t>8]/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8" w:type="dxa"/>
            <w:vAlign w:val="center"/>
          </w:tcPr>
          <w:p w14:paraId="6072E3D3" w14:textId="77777777" w:rsidR="005D2557" w:rsidRDefault="000C2378">
            <w:proofErr w:type="spellStart"/>
            <w:r>
              <w:t>从十六进制配置或</w:t>
            </w:r>
            <w:proofErr w:type="spellEnd"/>
            <w:r>
              <w:t xml:space="preserve"> key:// </w:t>
            </w:r>
            <w:proofErr w:type="spellStart"/>
            <w:r>
              <w:t>引用加载</w:t>
            </w:r>
            <w:proofErr w:type="spellEnd"/>
            <w:r>
              <w:t xml:space="preserve"> </w:t>
            </w:r>
            <w:proofErr w:type="spellStart"/>
            <w:r>
              <w:t>Ktgs</w:t>
            </w:r>
            <w:proofErr w:type="spellEnd"/>
          </w:p>
        </w:tc>
        <w:tc>
          <w:tcPr>
            <w:tcW w:w="2176" w:type="dxa"/>
            <w:vAlign w:val="center"/>
          </w:tcPr>
          <w:p w14:paraId="329AECDF" w14:textId="77777777" w:rsidR="005D2557" w:rsidRDefault="000C2378">
            <w:proofErr w:type="spellStart"/>
            <w:r>
              <w:t>优先读取</w:t>
            </w:r>
            <w:proofErr w:type="spellEnd"/>
            <w:r>
              <w:t xml:space="preserve"> </w:t>
            </w:r>
            <w:proofErr w:type="spellStart"/>
            <w:r>
              <w:t>as_</w:t>
            </w:r>
            <w:proofErr w:type="gramStart"/>
            <w:r>
              <w:t>cfg.ktgs</w:t>
            </w:r>
            <w:proofErr w:type="gramEnd"/>
            <w:r>
              <w:t>_hex</w:t>
            </w:r>
            <w:r>
              <w:t>；也可读取</w:t>
            </w:r>
            <w:proofErr w:type="spellEnd"/>
            <w:r>
              <w:t xml:space="preserve"> </w:t>
            </w:r>
            <w:proofErr w:type="spellStart"/>
            <w:r>
              <w:t>ktgs_ref</w:t>
            </w:r>
            <w:proofErr w:type="spellEnd"/>
            <w:r>
              <w:t xml:space="preserve"> </w:t>
            </w:r>
            <w:proofErr w:type="spellStart"/>
            <w:r>
              <w:t>对应</w:t>
            </w:r>
            <w:proofErr w:type="spellEnd"/>
            <w:r>
              <w:t xml:space="preserve"> .</w:t>
            </w:r>
            <w:proofErr w:type="spellStart"/>
            <w:r>
              <w:t>keyhex</w:t>
            </w:r>
            <w:proofErr w:type="spellEnd"/>
            <w:r>
              <w:t xml:space="preserve"> </w:t>
            </w:r>
            <w:proofErr w:type="spellStart"/>
            <w:r>
              <w:t>文件</w:t>
            </w:r>
            <w:proofErr w:type="spellEnd"/>
            <w:r>
              <w:t xml:space="preserve"> → </w:t>
            </w:r>
            <w:proofErr w:type="spellStart"/>
            <w:r>
              <w:t>HexDecode</w:t>
            </w:r>
            <w:proofErr w:type="spellEnd"/>
            <w:r>
              <w:t xml:space="preserve"> → </w:t>
            </w:r>
            <w:proofErr w:type="spellStart"/>
            <w:r>
              <w:t>得到共享密钥</w:t>
            </w:r>
            <w:proofErr w:type="spellEnd"/>
          </w:p>
        </w:tc>
      </w:tr>
      <w:tr w:rsidR="009E686B" w14:paraId="513666FF" w14:textId="77777777" w:rsidTr="000949AD">
        <w:trPr>
          <w:jc w:val="center"/>
        </w:trPr>
        <w:tc>
          <w:tcPr>
            <w:tcW w:w="2547" w:type="dxa"/>
            <w:vAlign w:val="center"/>
          </w:tcPr>
          <w:p w14:paraId="086C04C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ValidateASRequest</w:t>
            </w:r>
            <w:proofErr w:type="spellEnd"/>
            <w:r w:rsidRPr="000949AD">
              <w:rPr>
                <w:sz w:val="21"/>
                <w:szCs w:val="21"/>
              </w:rPr>
              <w:t>(req)</w:t>
            </w:r>
          </w:p>
        </w:tc>
        <w:tc>
          <w:tcPr>
            <w:tcW w:w="1843" w:type="dxa"/>
            <w:vAlign w:val="center"/>
          </w:tcPr>
          <w:p w14:paraId="32FF053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req:ASRequest</w:t>
            </w:r>
            <w:proofErr w:type="spellEnd"/>
            <w:proofErr w:type="gramEnd"/>
          </w:p>
        </w:tc>
        <w:tc>
          <w:tcPr>
            <w:tcW w:w="1417" w:type="dxa"/>
            <w:vAlign w:val="center"/>
          </w:tcPr>
          <w:p w14:paraId="7C77725B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8" w:type="dxa"/>
            <w:vAlign w:val="center"/>
          </w:tcPr>
          <w:p w14:paraId="0D6AFE6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校验请求合法性</w:t>
            </w:r>
            <w:proofErr w:type="spellEnd"/>
          </w:p>
        </w:tc>
        <w:tc>
          <w:tcPr>
            <w:tcW w:w="2176" w:type="dxa"/>
            <w:vAlign w:val="center"/>
          </w:tcPr>
          <w:p w14:paraId="5CAF6EB1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检查字段非空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检查</w:t>
            </w:r>
            <w:r w:rsidRPr="000949AD">
              <w:rPr>
                <w:sz w:val="21"/>
                <w:szCs w:val="21"/>
                <w:lang w:eastAsia="zh-CN"/>
              </w:rPr>
              <w:t xml:space="preserve"> TS1 </w:t>
            </w:r>
            <w:r w:rsidRPr="000949AD">
              <w:rPr>
                <w:sz w:val="21"/>
                <w:szCs w:val="21"/>
                <w:lang w:eastAsia="zh-CN"/>
              </w:rPr>
              <w:t>时间窗口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检查用户状态</w:t>
            </w:r>
          </w:p>
        </w:tc>
      </w:tr>
      <w:tr w:rsidR="009E686B" w14:paraId="5E0F9483" w14:textId="77777777" w:rsidTr="000949AD">
        <w:trPr>
          <w:jc w:val="center"/>
        </w:trPr>
        <w:tc>
          <w:tcPr>
            <w:tcW w:w="2547" w:type="dxa"/>
            <w:vAlign w:val="center"/>
          </w:tcPr>
          <w:p w14:paraId="2F1A37A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GenerateKcTgs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1BD5D48B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417" w:type="dxa"/>
            <w:vAlign w:val="center"/>
          </w:tcPr>
          <w:p w14:paraId="754787E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gramStart"/>
            <w:r w:rsidRPr="000949AD">
              <w:rPr>
                <w:sz w:val="21"/>
                <w:szCs w:val="21"/>
              </w:rPr>
              <w:t>Byte[</w:t>
            </w:r>
            <w:proofErr w:type="gramEnd"/>
            <w:r w:rsidRPr="000949AD">
              <w:rPr>
                <w:sz w:val="21"/>
                <w:szCs w:val="21"/>
              </w:rPr>
              <w:t>8]/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8" w:type="dxa"/>
            <w:vAlign w:val="center"/>
          </w:tcPr>
          <w:p w14:paraId="5436681D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生成</w:t>
            </w:r>
            <w:r w:rsidRPr="000949AD">
              <w:rPr>
                <w:sz w:val="21"/>
                <w:szCs w:val="21"/>
                <w:lang w:eastAsia="zh-CN"/>
              </w:rPr>
              <w:t xml:space="preserve"> C-TGS </w:t>
            </w:r>
            <w:r w:rsidRPr="000949AD">
              <w:rPr>
                <w:sz w:val="21"/>
                <w:szCs w:val="21"/>
                <w:lang w:eastAsia="zh-CN"/>
              </w:rPr>
              <w:t>会话密钥</w:t>
            </w:r>
          </w:p>
        </w:tc>
        <w:tc>
          <w:tcPr>
            <w:tcW w:w="2176" w:type="dxa"/>
            <w:vAlign w:val="center"/>
          </w:tcPr>
          <w:p w14:paraId="4644F248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调用安全随机数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返回</w:t>
            </w:r>
            <w:r w:rsidRPr="000949AD">
              <w:rPr>
                <w:sz w:val="21"/>
                <w:szCs w:val="21"/>
                <w:lang w:eastAsia="zh-CN"/>
              </w:rPr>
              <w:t xml:space="preserve"> 64 </w:t>
            </w:r>
            <w:r w:rsidRPr="000949AD">
              <w:rPr>
                <w:sz w:val="21"/>
                <w:szCs w:val="21"/>
                <w:lang w:eastAsia="zh-CN"/>
              </w:rPr>
              <w:t>位</w:t>
            </w:r>
            <w:r w:rsidRPr="000949AD">
              <w:rPr>
                <w:sz w:val="21"/>
                <w:szCs w:val="21"/>
                <w:lang w:eastAsia="zh-CN"/>
              </w:rPr>
              <w:t xml:space="preserve"> DES </w:t>
            </w:r>
            <w:r w:rsidRPr="000949AD">
              <w:rPr>
                <w:sz w:val="21"/>
                <w:szCs w:val="21"/>
                <w:lang w:eastAsia="zh-CN"/>
              </w:rPr>
              <w:t>密钥</w:t>
            </w:r>
          </w:p>
        </w:tc>
      </w:tr>
      <w:tr w:rsidR="009E686B" w14:paraId="4C452354" w14:textId="77777777" w:rsidTr="000949AD">
        <w:trPr>
          <w:jc w:val="center"/>
        </w:trPr>
        <w:tc>
          <w:tcPr>
            <w:tcW w:w="2547" w:type="dxa"/>
            <w:vAlign w:val="center"/>
          </w:tcPr>
          <w:p w14:paraId="16C1560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BuildTicketTgs</w:t>
            </w:r>
            <w:proofErr w:type="spellEnd"/>
            <w:r w:rsidRPr="000949AD">
              <w:rPr>
                <w:sz w:val="21"/>
                <w:szCs w:val="21"/>
              </w:rPr>
              <w:t>(kc_</w:t>
            </w:r>
            <w:proofErr w:type="gramStart"/>
            <w:r w:rsidRPr="000949AD">
              <w:rPr>
                <w:sz w:val="21"/>
                <w:szCs w:val="21"/>
              </w:rPr>
              <w:t>tgs,idc</w:t>
            </w:r>
            <w:proofErr w:type="gramEnd"/>
            <w:r w:rsidRPr="000949AD">
              <w:rPr>
                <w:sz w:val="21"/>
                <w:szCs w:val="21"/>
              </w:rPr>
              <w:t>,adc,idtgs,ts2,lifetime)</w:t>
            </w:r>
          </w:p>
        </w:tc>
        <w:tc>
          <w:tcPr>
            <w:tcW w:w="1843" w:type="dxa"/>
            <w:vAlign w:val="center"/>
          </w:tcPr>
          <w:p w14:paraId="120F499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kc_</w:t>
            </w:r>
            <w:proofErr w:type="gramStart"/>
            <w:r w:rsidRPr="000949AD">
              <w:rPr>
                <w:sz w:val="21"/>
                <w:szCs w:val="21"/>
              </w:rPr>
              <w:t>tgs:Byte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idc:String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adc:String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idtgs:String</w:t>
            </w:r>
            <w:proofErr w:type="spellEnd"/>
            <w:r w:rsidRPr="000949AD">
              <w:rPr>
                <w:sz w:val="21"/>
                <w:szCs w:val="21"/>
              </w:rPr>
              <w:t xml:space="preserve">; ts2:Timestamp; </w:t>
            </w:r>
            <w:proofErr w:type="spellStart"/>
            <w:r w:rsidRPr="000949AD">
              <w:rPr>
                <w:sz w:val="21"/>
                <w:szCs w:val="21"/>
              </w:rPr>
              <w:t>lifetime:Int</w:t>
            </w:r>
            <w:proofErr w:type="spellEnd"/>
          </w:p>
        </w:tc>
        <w:tc>
          <w:tcPr>
            <w:tcW w:w="1417" w:type="dxa"/>
            <w:vAlign w:val="center"/>
          </w:tcPr>
          <w:p w14:paraId="6F867B38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Bytes</w:t>
            </w:r>
          </w:p>
        </w:tc>
        <w:tc>
          <w:tcPr>
            <w:tcW w:w="1418" w:type="dxa"/>
            <w:vAlign w:val="center"/>
          </w:tcPr>
          <w:p w14:paraId="153205F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生成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Ticket_tgs</w:t>
            </w:r>
            <w:proofErr w:type="spellEnd"/>
          </w:p>
        </w:tc>
        <w:tc>
          <w:tcPr>
            <w:tcW w:w="2176" w:type="dxa"/>
            <w:vAlign w:val="center"/>
          </w:tcPr>
          <w:p w14:paraId="3B1C6B1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序列化票据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DESEncrypt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End"/>
            <w:r w:rsidRPr="000949AD">
              <w:rPr>
                <w:sz w:val="21"/>
                <w:szCs w:val="21"/>
              </w:rPr>
              <w:t>Ktgs,plain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</w:tr>
      <w:tr w:rsidR="009E686B" w14:paraId="1F29CFA7" w14:textId="77777777" w:rsidTr="000949AD">
        <w:trPr>
          <w:jc w:val="center"/>
        </w:trPr>
        <w:tc>
          <w:tcPr>
            <w:tcW w:w="2547" w:type="dxa"/>
            <w:vAlign w:val="center"/>
          </w:tcPr>
          <w:p w14:paraId="13691C6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BuildASResponse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gramStart"/>
            <w:r w:rsidRPr="000949AD">
              <w:rPr>
                <w:sz w:val="21"/>
                <w:szCs w:val="21"/>
              </w:rPr>
              <w:t>kc,kc</w:t>
            </w:r>
            <w:proofErr w:type="gramEnd"/>
            <w:r w:rsidRPr="000949AD">
              <w:rPr>
                <w:sz w:val="21"/>
                <w:szCs w:val="21"/>
              </w:rPr>
              <w:t>_tgs,idtgs,ts2,lifetime,ticket_tgs)</w:t>
            </w:r>
          </w:p>
        </w:tc>
        <w:tc>
          <w:tcPr>
            <w:tcW w:w="1843" w:type="dxa"/>
            <w:vAlign w:val="center"/>
          </w:tcPr>
          <w:p w14:paraId="4273F29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kc:Byte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kc_tgs:Byte</w:t>
            </w:r>
            <w:proofErr w:type="spell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idtgs:String</w:t>
            </w:r>
            <w:proofErr w:type="spellEnd"/>
            <w:r w:rsidRPr="000949AD">
              <w:rPr>
                <w:sz w:val="21"/>
                <w:szCs w:val="21"/>
              </w:rPr>
              <w:t xml:space="preserve">; ts2:Timestamp; </w:t>
            </w:r>
            <w:proofErr w:type="spellStart"/>
            <w:r w:rsidRPr="000949AD">
              <w:rPr>
                <w:sz w:val="21"/>
                <w:szCs w:val="21"/>
              </w:rPr>
              <w:t>lifetime:Int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ticket_tgs:Bytes</w:t>
            </w:r>
            <w:proofErr w:type="spellEnd"/>
          </w:p>
        </w:tc>
        <w:tc>
          <w:tcPr>
            <w:tcW w:w="1417" w:type="dxa"/>
            <w:vAlign w:val="center"/>
          </w:tcPr>
          <w:p w14:paraId="752F3E4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14:paraId="30755AC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构造</w:t>
            </w:r>
            <w:proofErr w:type="spellEnd"/>
            <w:r w:rsidRPr="000949AD">
              <w:rPr>
                <w:sz w:val="21"/>
                <w:szCs w:val="21"/>
              </w:rPr>
              <w:t xml:space="preserve"> A</w:t>
            </w:r>
            <w:r w:rsidRPr="000949AD">
              <w:rPr>
                <w:sz w:val="21"/>
                <w:szCs w:val="21"/>
              </w:rPr>
              <w:t>S_RESPONSE</w:t>
            </w:r>
          </w:p>
        </w:tc>
        <w:tc>
          <w:tcPr>
            <w:tcW w:w="2176" w:type="dxa"/>
            <w:vAlign w:val="center"/>
          </w:tcPr>
          <w:p w14:paraId="2128394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组织响应体</w:t>
            </w:r>
            <w:proofErr w:type="spellEnd"/>
            <w:r w:rsidRPr="000949AD">
              <w:rPr>
                <w:sz w:val="21"/>
                <w:szCs w:val="21"/>
              </w:rPr>
              <w:t xml:space="preserve"> → DES </w:t>
            </w:r>
            <w:proofErr w:type="spellStart"/>
            <w:r w:rsidRPr="000949AD">
              <w:rPr>
                <w:sz w:val="21"/>
                <w:szCs w:val="21"/>
              </w:rPr>
              <w:t>加密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BuildPacket</w:t>
            </w:r>
            <w:proofErr w:type="spellEnd"/>
            <w:r w:rsidRPr="000949AD">
              <w:rPr>
                <w:sz w:val="21"/>
                <w:szCs w:val="21"/>
              </w:rPr>
              <w:t>(0x</w:t>
            </w:r>
            <w:proofErr w:type="gramStart"/>
            <w:r w:rsidRPr="000949AD">
              <w:rPr>
                <w:sz w:val="21"/>
                <w:szCs w:val="21"/>
              </w:rPr>
              <w:t>02,cipher</w:t>
            </w:r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</w:tr>
      <w:tr w:rsidR="009E686B" w14:paraId="482C0E07" w14:textId="77777777" w:rsidTr="000949AD">
        <w:trPr>
          <w:jc w:val="center"/>
        </w:trPr>
        <w:tc>
          <w:tcPr>
            <w:tcW w:w="2547" w:type="dxa"/>
            <w:vAlign w:val="center"/>
          </w:tcPr>
          <w:p w14:paraId="22100D5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WriteASLog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level,text</w:t>
            </w:r>
            <w:proofErr w:type="gramEnd"/>
            <w:r w:rsidRPr="000949AD">
              <w:rPr>
                <w:sz w:val="21"/>
                <w:szCs w:val="21"/>
              </w:rPr>
              <w:t>,msg_type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5CDD7E8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level:String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text:String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msg_type:Byte</w:t>
            </w:r>
            <w:proofErr w:type="spellEnd"/>
          </w:p>
        </w:tc>
        <w:tc>
          <w:tcPr>
            <w:tcW w:w="1417" w:type="dxa"/>
            <w:vAlign w:val="center"/>
          </w:tcPr>
          <w:p w14:paraId="384AECE9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2D6F7C84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AS txt </w:t>
            </w:r>
            <w:proofErr w:type="spellStart"/>
            <w:r w:rsidRPr="000949AD">
              <w:rPr>
                <w:sz w:val="21"/>
                <w:szCs w:val="21"/>
              </w:rPr>
              <w:t>日志</w:t>
            </w:r>
            <w:proofErr w:type="spellEnd"/>
          </w:p>
        </w:tc>
        <w:tc>
          <w:tcPr>
            <w:tcW w:w="2176" w:type="dxa"/>
            <w:vAlign w:val="center"/>
          </w:tcPr>
          <w:p w14:paraId="29088D9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格式化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入</w:t>
            </w:r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LogQueue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LogThread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as.log.txt</w:t>
            </w:r>
          </w:p>
        </w:tc>
      </w:tr>
    </w:tbl>
    <w:p w14:paraId="5D230346" w14:textId="77777777" w:rsidR="009E686B" w:rsidRPr="00281A3F" w:rsidRDefault="002E3F7B">
      <w:pPr>
        <w:jc w:val="center"/>
        <w:rPr>
          <w:sz w:val="18"/>
          <w:szCs w:val="18"/>
        </w:rPr>
      </w:pPr>
      <w:r w:rsidRPr="00281A3F">
        <w:rPr>
          <w:sz w:val="18"/>
          <w:szCs w:val="18"/>
        </w:rPr>
        <w:t>表</w:t>
      </w:r>
      <w:r w:rsidRPr="00281A3F">
        <w:rPr>
          <w:sz w:val="18"/>
          <w:szCs w:val="18"/>
        </w:rPr>
        <w:t xml:space="preserve"> 3-</w:t>
      </w:r>
      <w:proofErr w:type="gramStart"/>
      <w:r w:rsidRPr="00281A3F">
        <w:rPr>
          <w:sz w:val="18"/>
          <w:szCs w:val="18"/>
        </w:rPr>
        <w:t>4  AS</w:t>
      </w:r>
      <w:proofErr w:type="gramEnd"/>
      <w:r w:rsidRPr="00281A3F">
        <w:rPr>
          <w:sz w:val="18"/>
          <w:szCs w:val="18"/>
        </w:rPr>
        <w:t xml:space="preserve"> </w:t>
      </w:r>
      <w:proofErr w:type="spellStart"/>
      <w:r w:rsidRPr="00281A3F">
        <w:rPr>
          <w:sz w:val="18"/>
          <w:szCs w:val="18"/>
        </w:rPr>
        <w:t>模块</w:t>
      </w:r>
      <w:proofErr w:type="spellEnd"/>
      <w:r w:rsidRPr="00281A3F">
        <w:rPr>
          <w:sz w:val="18"/>
          <w:szCs w:val="18"/>
        </w:rPr>
        <w:t>——</w:t>
      </w:r>
      <w:proofErr w:type="spellStart"/>
      <w:r w:rsidRPr="00281A3F">
        <w:rPr>
          <w:sz w:val="18"/>
          <w:szCs w:val="18"/>
        </w:rPr>
        <w:t>内部操作函数</w:t>
      </w:r>
      <w:proofErr w:type="spellEnd"/>
    </w:p>
    <w:p w14:paraId="23418161" w14:textId="77777777" w:rsidR="009E686B" w:rsidRPr="00CE14C1" w:rsidRDefault="00CE14C1">
      <w:pPr>
        <w:pStyle w:val="31"/>
        <w:rPr>
          <w:rFonts w:ascii="黑体" w:eastAsia="黑体" w:hAnsi="黑体"/>
        </w:rPr>
      </w:pPr>
      <w:bookmarkStart w:id="21" w:name="_Toc230702704"/>
      <w:r w:rsidRPr="00CE14C1">
        <w:rPr>
          <w:rFonts w:ascii="黑体" w:eastAsia="黑体" w:hAnsi="黑体" w:hint="eastAsia"/>
          <w:b w:val="0"/>
          <w:lang w:eastAsia="zh-CN"/>
        </w:rPr>
        <w:lastRenderedPageBreak/>
        <w:t>3.1.2.3</w:t>
      </w:r>
      <w:r w:rsidR="002E3F7B" w:rsidRPr="00CE14C1">
        <w:rPr>
          <w:rFonts w:ascii="黑体" w:eastAsia="黑体" w:hAnsi="黑体"/>
          <w:b w:val="0"/>
        </w:rPr>
        <w:t>内部逻辑</w:t>
      </w:r>
      <w:bookmarkEnd w:id="21"/>
    </w:p>
    <w:p w14:paraId="230D1DC3" w14:textId="77777777" w:rsidR="009E686B" w:rsidRDefault="002E3F7B">
      <w:pPr>
        <w:rPr>
          <w:lang w:eastAsia="zh-CN"/>
        </w:rPr>
      </w:pPr>
      <w:r>
        <w:t xml:space="preserve">AS </w:t>
      </w:r>
      <w:proofErr w:type="spellStart"/>
      <w:r>
        <w:t>启动时先通过</w:t>
      </w:r>
      <w:proofErr w:type="spellEnd"/>
      <w:r>
        <w:t xml:space="preserve"> </w:t>
      </w:r>
      <w:proofErr w:type="spellStart"/>
      <w:r>
        <w:t>LoadASConfig</w:t>
      </w:r>
      <w:proofErr w:type="spellEnd"/>
      <w:r>
        <w:t xml:space="preserve"> </w:t>
      </w:r>
      <w:proofErr w:type="spellStart"/>
      <w:r>
        <w:t>读取监听地址、</w:t>
      </w:r>
      <w:r>
        <w:t>AS_DB</w:t>
      </w:r>
      <w:proofErr w:type="spellEnd"/>
      <w:r>
        <w:t xml:space="preserve"> </w:t>
      </w:r>
      <w:proofErr w:type="spellStart"/>
      <w:r>
        <w:t>路径、</w:t>
      </w:r>
      <w:r>
        <w:t>ktgs_hex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log_path</w:t>
      </w:r>
      <w:r>
        <w:t>，随后工作线程从连接队列中取出客户端连接，通过</w:t>
      </w:r>
      <w:proofErr w:type="spellEnd"/>
      <w:r>
        <w:t xml:space="preserve"> </w:t>
      </w:r>
      <w:proofErr w:type="spellStart"/>
      <w:proofErr w:type="gramStart"/>
      <w:r>
        <w:t>ReadPacket</w:t>
      </w:r>
      <w:proofErr w:type="spellEnd"/>
      <w:r>
        <w:t>(</w:t>
      </w:r>
      <w:proofErr w:type="gramEnd"/>
      <w:r>
        <w:t xml:space="preserve">) </w:t>
      </w:r>
      <w:proofErr w:type="spellStart"/>
      <w:r>
        <w:t>循环读取完整报文。若</w:t>
      </w:r>
      <w:proofErr w:type="spellEnd"/>
      <w:r>
        <w:t xml:space="preserve"> </w:t>
      </w:r>
      <w:proofErr w:type="spellStart"/>
      <w:r>
        <w:t>msg_type</w:t>
      </w:r>
      <w:proofErr w:type="spellEnd"/>
      <w:r>
        <w:t xml:space="preserve"> </w:t>
      </w:r>
      <w:proofErr w:type="spellStart"/>
      <w:r>
        <w:t>不是</w:t>
      </w:r>
      <w:proofErr w:type="spellEnd"/>
      <w:r>
        <w:t xml:space="preserve"> </w:t>
      </w:r>
      <w:proofErr w:type="spellStart"/>
      <w:r>
        <w:t>AS_REQUEST</w:t>
      </w:r>
      <w:r>
        <w:t>，则返回</w:t>
      </w:r>
      <w:proofErr w:type="spellEnd"/>
      <w:r>
        <w:t xml:space="preserve"> ERROR_RESPONSE</w:t>
      </w:r>
      <w:r>
        <w:t>。</w:t>
      </w:r>
    </w:p>
    <w:p w14:paraId="493B8C2B" w14:textId="77777777" w:rsidR="009E686B" w:rsidRDefault="002E3F7B">
      <w:pPr>
        <w:rPr>
          <w:lang w:eastAsia="zh-CN"/>
        </w:rPr>
      </w:pPr>
      <w:r>
        <w:t xml:space="preserve">AS </w:t>
      </w:r>
      <w:proofErr w:type="spellStart"/>
      <w:r>
        <w:t>根据</w:t>
      </w:r>
      <w:proofErr w:type="spellEnd"/>
      <w:r>
        <w:t xml:space="preserve"> </w:t>
      </w:r>
      <w:proofErr w:type="spellStart"/>
      <w:r>
        <w:t>IDc</w:t>
      </w:r>
      <w:proofErr w:type="spellEnd"/>
      <w:r>
        <w:t xml:space="preserve"> </w:t>
      </w:r>
      <w:proofErr w:type="spellStart"/>
      <w:r>
        <w:t>查询用户</w:t>
      </w:r>
      <w:proofErr w:type="spellEnd"/>
      <w:r>
        <w:t xml:space="preserve"> </w:t>
      </w:r>
      <w:proofErr w:type="spellStart"/>
      <w:r>
        <w:t>Kc</w:t>
      </w:r>
      <w:r>
        <w:t>，并根据</w:t>
      </w:r>
      <w:proofErr w:type="spellEnd"/>
      <w:r>
        <w:t xml:space="preserve"> </w:t>
      </w:r>
      <w:proofErr w:type="spellStart"/>
      <w:r>
        <w:t>as_server.conf</w:t>
      </w:r>
      <w:proofErr w:type="spellEnd"/>
      <w:r>
        <w:t xml:space="preserve"> </w:t>
      </w:r>
      <w:proofErr w:type="spellStart"/>
      <w:r>
        <w:t>中配置的</w:t>
      </w:r>
      <w:proofErr w:type="spellEnd"/>
      <w:r>
        <w:t xml:space="preserve"> </w:t>
      </w:r>
      <w:proofErr w:type="spellStart"/>
      <w:r>
        <w:t>tgs_id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ktgs_hex</w:t>
      </w:r>
      <w:proofErr w:type="spellEnd"/>
      <w:r>
        <w:t>/</w:t>
      </w:r>
      <w:proofErr w:type="spellStart"/>
      <w:r>
        <w:t>ktgs_ref</w:t>
      </w:r>
      <w:proofErr w:type="spellEnd"/>
      <w:r>
        <w:t xml:space="preserve"> </w:t>
      </w:r>
      <w:proofErr w:type="spellStart"/>
      <w:r>
        <w:t>恢复当前部署所使用的</w:t>
      </w:r>
      <w:proofErr w:type="spellEnd"/>
      <w:r>
        <w:t xml:space="preserve"> TGS </w:t>
      </w:r>
      <w:proofErr w:type="spellStart"/>
      <w:r>
        <w:t>共享密钥。而客户端访问</w:t>
      </w:r>
      <w:proofErr w:type="spellEnd"/>
      <w:r>
        <w:t xml:space="preserve"> TGS </w:t>
      </w:r>
      <w:proofErr w:type="spellStart"/>
      <w:r>
        <w:t>所需地址由</w:t>
      </w:r>
      <w:proofErr w:type="spellEnd"/>
      <w:r>
        <w:t xml:space="preserve"> </w:t>
      </w:r>
      <w:proofErr w:type="spellStart"/>
      <w:r>
        <w:t>client.conf</w:t>
      </w:r>
      <w:proofErr w:type="spellEnd"/>
      <w:r>
        <w:t xml:space="preserve"> </w:t>
      </w:r>
      <w:proofErr w:type="spellStart"/>
      <w:r>
        <w:t>提供</w:t>
      </w:r>
      <w:proofErr w:type="spellEnd"/>
      <w:r>
        <w:t>。</w:t>
      </w:r>
    </w:p>
    <w:p w14:paraId="0C7D2EA8" w14:textId="77777777" w:rsidR="009E686B" w:rsidRDefault="002E3F7B">
      <w:pPr>
        <w:rPr>
          <w:lang w:eastAsia="zh-CN"/>
        </w:rPr>
      </w:pPr>
      <w:r>
        <w:rPr>
          <w:lang w:eastAsia="zh-CN"/>
        </w:rPr>
        <w:t>生成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Ticket_tgs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后，</w:t>
      </w:r>
      <w:r>
        <w:rPr>
          <w:lang w:eastAsia="zh-CN"/>
        </w:rPr>
        <w:t xml:space="preserve">AS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Kc,tgs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IDtgs</w:t>
      </w:r>
      <w:proofErr w:type="spellEnd"/>
      <w:r>
        <w:rPr>
          <w:lang w:eastAsia="zh-CN"/>
        </w:rPr>
        <w:t>、</w:t>
      </w:r>
      <w:r>
        <w:rPr>
          <w:lang w:eastAsia="zh-CN"/>
        </w:rPr>
        <w:t>TS2</w:t>
      </w:r>
      <w:r>
        <w:rPr>
          <w:lang w:eastAsia="zh-CN"/>
        </w:rPr>
        <w:t>、</w:t>
      </w:r>
      <w:r>
        <w:rPr>
          <w:lang w:eastAsia="zh-CN"/>
        </w:rPr>
        <w:t xml:space="preserve">Lifetime2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Ticket_tgs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一并用</w:t>
      </w:r>
      <w:r>
        <w:rPr>
          <w:lang w:eastAsia="zh-CN"/>
        </w:rPr>
        <w:t xml:space="preserve"> Kc </w:t>
      </w:r>
      <w:r>
        <w:rPr>
          <w:lang w:eastAsia="zh-CN"/>
        </w:rPr>
        <w:t>加密，形成</w:t>
      </w:r>
      <w:r>
        <w:rPr>
          <w:lang w:eastAsia="zh-CN"/>
        </w:rPr>
        <w:t xml:space="preserve"> AS_RESPONSE </w:t>
      </w:r>
      <w:r>
        <w:rPr>
          <w:lang w:eastAsia="zh-CN"/>
        </w:rPr>
        <w:t>的</w:t>
      </w:r>
      <w:r>
        <w:rPr>
          <w:lang w:eastAsia="zh-CN"/>
        </w:rPr>
        <w:t xml:space="preserve"> payload</w:t>
      </w:r>
      <w:r>
        <w:rPr>
          <w:lang w:eastAsia="zh-CN"/>
        </w:rPr>
        <w:t>。</w:t>
      </w:r>
    </w:p>
    <w:p w14:paraId="39739F20" w14:textId="77777777" w:rsidR="009E686B" w:rsidRDefault="002E3F7B">
      <w:pPr>
        <w:rPr>
          <w:lang w:eastAsia="zh-CN"/>
        </w:rPr>
      </w:pPr>
      <w:r>
        <w:t xml:space="preserve">AS_RESPONSE </w:t>
      </w:r>
      <w:r>
        <w:t>的</w:t>
      </w:r>
      <w:r>
        <w:t xml:space="preserve"> payload </w:t>
      </w:r>
      <w:proofErr w:type="spellStart"/>
      <w:r>
        <w:t>采用统一</w:t>
      </w:r>
      <w:proofErr w:type="spellEnd"/>
      <w:r>
        <w:t xml:space="preserve"> JSON </w:t>
      </w:r>
      <w:proofErr w:type="spellStart"/>
      <w:r>
        <w:t>封装：</w:t>
      </w:r>
      <w:r>
        <w:t>data</w:t>
      </w:r>
      <w:proofErr w:type="spellEnd"/>
      <w:r>
        <w:t xml:space="preserve"> </w:t>
      </w:r>
      <w:proofErr w:type="spellStart"/>
      <w:r>
        <w:t>段承载</w:t>
      </w:r>
      <w:proofErr w:type="spellEnd"/>
      <w:r>
        <w:t xml:space="preserve"> </w:t>
      </w:r>
      <w:proofErr w:type="gramStart"/>
      <w:r>
        <w:t>Kc,tgs</w:t>
      </w:r>
      <w:proofErr w:type="gramEnd"/>
      <w:r>
        <w:t>、</w:t>
      </w:r>
      <w:r>
        <w:t>IDtgs</w:t>
      </w:r>
      <w:r>
        <w:t>、</w:t>
      </w:r>
      <w:r>
        <w:t>TS2</w:t>
      </w:r>
      <w:r>
        <w:t>、</w:t>
      </w:r>
      <w:r>
        <w:t xml:space="preserve">Lifetime2 </w:t>
      </w:r>
      <w:r>
        <w:t>和</w:t>
      </w:r>
      <w:r>
        <w:t xml:space="preserve"> </w:t>
      </w:r>
      <w:proofErr w:type="spellStart"/>
      <w:r>
        <w:t>Ticket_tgs</w:t>
      </w:r>
      <w:r>
        <w:t>；若该连接尚未完成证书交换，则</w:t>
      </w:r>
      <w:proofErr w:type="spellEnd"/>
      <w:r>
        <w:t xml:space="preserve"> certificate </w:t>
      </w:r>
      <w:proofErr w:type="spellStart"/>
      <w:r>
        <w:t>段携带</w:t>
      </w:r>
      <w:proofErr w:type="spellEnd"/>
      <w:r>
        <w:t xml:space="preserve"> AS </w:t>
      </w:r>
      <w:proofErr w:type="spellStart"/>
      <w:r>
        <w:t>自身证书；</w:t>
      </w:r>
      <w:r>
        <w:t>signature</w:t>
      </w:r>
      <w:proofErr w:type="spellEnd"/>
      <w:r>
        <w:t xml:space="preserve"> </w:t>
      </w:r>
      <w:proofErr w:type="spellStart"/>
      <w:r>
        <w:t>段保存</w:t>
      </w:r>
      <w:proofErr w:type="spellEnd"/>
      <w:r>
        <w:t xml:space="preserve"> AS </w:t>
      </w:r>
      <w:r>
        <w:t>对</w:t>
      </w:r>
      <w:r>
        <w:t xml:space="preserve"> data </w:t>
      </w:r>
      <w:r>
        <w:t>的</w:t>
      </w:r>
      <w:r>
        <w:t xml:space="preserve"> HASH/RSA </w:t>
      </w:r>
      <w:proofErr w:type="spellStart"/>
      <w:r>
        <w:t>签名</w:t>
      </w:r>
      <w:proofErr w:type="spellEnd"/>
      <w:r>
        <w:t>。</w:t>
      </w:r>
    </w:p>
    <w:p w14:paraId="23AC5C07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22" w:name="_Toc230702705"/>
      <w:r w:rsidRPr="00CE14C1">
        <w:rPr>
          <w:rFonts w:ascii="黑体" w:eastAsia="黑体" w:hAnsi="黑体" w:hint="eastAsia"/>
          <w:b w:val="0"/>
          <w:lang w:eastAsia="zh-CN"/>
        </w:rPr>
        <w:t>3.1.2.4</w:t>
      </w:r>
      <w:r w:rsidR="002E3F7B" w:rsidRPr="00CE14C1">
        <w:rPr>
          <w:rFonts w:ascii="黑体" w:eastAsia="黑体" w:hAnsi="黑体"/>
          <w:b w:val="0"/>
          <w:lang w:eastAsia="zh-CN"/>
        </w:rPr>
        <w:t>异常处理策略</w:t>
      </w:r>
      <w:bookmarkEnd w:id="22"/>
    </w:p>
    <w:p w14:paraId="2653445F" w14:textId="77777777" w:rsidR="009E686B" w:rsidRDefault="002E3F7B">
      <w:pPr>
        <w:rPr>
          <w:lang w:eastAsia="zh-CN"/>
        </w:rPr>
      </w:pPr>
      <w:r>
        <w:rPr>
          <w:lang w:eastAsia="zh-CN"/>
        </w:rPr>
        <w:t>用户不存在、账号禁用、</w:t>
      </w:r>
      <w:r>
        <w:rPr>
          <w:lang w:eastAsia="zh-CN"/>
        </w:rPr>
        <w:t xml:space="preserve">Ktgs </w:t>
      </w:r>
      <w:r>
        <w:rPr>
          <w:lang w:eastAsia="zh-CN"/>
        </w:rPr>
        <w:t>十六进制缺失或格式非法、时间戳超时等情况均返回</w:t>
      </w:r>
      <w:r>
        <w:rPr>
          <w:lang w:eastAsia="zh-CN"/>
        </w:rPr>
        <w:t xml:space="preserve"> ERROR_RESPONSE</w:t>
      </w:r>
      <w:r>
        <w:rPr>
          <w:lang w:eastAsia="zh-CN"/>
        </w:rPr>
        <w:t>。</w:t>
      </w:r>
    </w:p>
    <w:p w14:paraId="6372C375" w14:textId="77777777" w:rsidR="009E686B" w:rsidRDefault="002E3F7B">
      <w:pPr>
        <w:rPr>
          <w:lang w:eastAsia="zh-CN"/>
        </w:rPr>
      </w:pPr>
      <w:r>
        <w:rPr>
          <w:lang w:eastAsia="zh-CN"/>
        </w:rPr>
        <w:t>数据库连接失败时，</w:t>
      </w:r>
      <w:r>
        <w:rPr>
          <w:lang w:eastAsia="zh-CN"/>
        </w:rPr>
        <w:t xml:space="preserve">AS </w:t>
      </w:r>
      <w:r>
        <w:rPr>
          <w:lang w:eastAsia="zh-CN"/>
        </w:rPr>
        <w:t>不继续处理请求，并在</w:t>
      </w:r>
      <w:r>
        <w:rPr>
          <w:lang w:eastAsia="zh-CN"/>
        </w:rPr>
        <w:t xml:space="preserve"> as.log.txt </w:t>
      </w:r>
      <w:r>
        <w:rPr>
          <w:lang w:eastAsia="zh-CN"/>
        </w:rPr>
        <w:t>中</w:t>
      </w:r>
      <w:r w:rsidR="00367AC4">
        <w:rPr>
          <w:rFonts w:hint="eastAsia"/>
          <w:lang w:eastAsia="zh-CN"/>
        </w:rPr>
        <w:t>新增</w:t>
      </w:r>
      <w:r>
        <w:rPr>
          <w:lang w:eastAsia="zh-CN"/>
        </w:rPr>
        <w:t xml:space="preserve"> ERROR </w:t>
      </w:r>
      <w:r>
        <w:rPr>
          <w:lang w:eastAsia="zh-CN"/>
        </w:rPr>
        <w:t>级日志</w:t>
      </w:r>
      <w:r w:rsidR="00367AC4">
        <w:rPr>
          <w:rFonts w:hint="eastAsia"/>
          <w:lang w:eastAsia="zh-CN"/>
        </w:rPr>
        <w:t>记录</w:t>
      </w:r>
      <w:r>
        <w:rPr>
          <w:lang w:eastAsia="zh-CN"/>
        </w:rPr>
        <w:t>。</w:t>
      </w:r>
    </w:p>
    <w:p w14:paraId="44C13C44" w14:textId="77777777" w:rsidR="009E686B" w:rsidRDefault="002E3F7B">
      <w:proofErr w:type="spellStart"/>
      <w:r>
        <w:t>生成随机会话密钥失败时，</w:t>
      </w:r>
      <w:r>
        <w:t>AS</w:t>
      </w:r>
      <w:proofErr w:type="spellEnd"/>
      <w:r>
        <w:t xml:space="preserve"> </w:t>
      </w:r>
      <w:proofErr w:type="spellStart"/>
      <w:r>
        <w:t>返回</w:t>
      </w:r>
      <w:proofErr w:type="spellEnd"/>
      <w:r>
        <w:t xml:space="preserve"> SERVER_INTERNAL_ERROR</w:t>
      </w:r>
      <w:r>
        <w:t>。</w:t>
      </w:r>
    </w:p>
    <w:p w14:paraId="4431D199" w14:textId="77777777" w:rsidR="009E686B" w:rsidRPr="00281A3F" w:rsidRDefault="002E3F7B" w:rsidP="00281A3F">
      <w:pPr>
        <w:pStyle w:val="31"/>
        <w:rPr>
          <w:rFonts w:ascii="黑体" w:eastAsia="黑体" w:hAnsi="黑体"/>
        </w:rPr>
      </w:pPr>
      <w:bookmarkStart w:id="23" w:name="_Toc230702706"/>
      <w:r w:rsidRPr="00281A3F">
        <w:rPr>
          <w:rFonts w:ascii="黑体" w:eastAsia="黑体" w:hAnsi="黑体"/>
        </w:rPr>
        <w:t xml:space="preserve">3.1.3 TGS </w:t>
      </w:r>
      <w:proofErr w:type="spellStart"/>
      <w:r w:rsidRPr="00281A3F">
        <w:rPr>
          <w:rFonts w:ascii="黑体" w:eastAsia="黑体" w:hAnsi="黑体"/>
        </w:rPr>
        <w:t>服务器模块</w:t>
      </w:r>
      <w:bookmarkEnd w:id="23"/>
      <w:proofErr w:type="spellEnd"/>
    </w:p>
    <w:p w14:paraId="4642ACB4" w14:textId="77777777" w:rsidR="009E686B" w:rsidRPr="00CE14C1" w:rsidRDefault="00CE14C1">
      <w:pPr>
        <w:pStyle w:val="31"/>
        <w:rPr>
          <w:rFonts w:ascii="黑体" w:eastAsia="黑体" w:hAnsi="黑体"/>
        </w:rPr>
      </w:pPr>
      <w:bookmarkStart w:id="24" w:name="_Toc230702707"/>
      <w:r w:rsidRPr="00CE14C1">
        <w:rPr>
          <w:rFonts w:ascii="黑体" w:eastAsia="黑体" w:hAnsi="黑体" w:hint="eastAsia"/>
          <w:b w:val="0"/>
          <w:lang w:eastAsia="zh-CN"/>
        </w:rPr>
        <w:t>3.1.3.1</w:t>
      </w:r>
      <w:r w:rsidR="002E3F7B" w:rsidRPr="00CE14C1">
        <w:rPr>
          <w:rFonts w:ascii="黑体" w:eastAsia="黑体" w:hAnsi="黑体"/>
          <w:b w:val="0"/>
        </w:rPr>
        <w:t>功能描述</w:t>
      </w:r>
      <w:bookmarkEnd w:id="24"/>
    </w:p>
    <w:p w14:paraId="06E8523B" w14:textId="77777777" w:rsidR="009E686B" w:rsidRDefault="002E3F7B">
      <w:pPr>
        <w:rPr>
          <w:lang w:eastAsia="zh-CN"/>
        </w:rPr>
      </w:pPr>
      <w:r>
        <w:t xml:space="preserve">TGS </w:t>
      </w:r>
      <w:proofErr w:type="spellStart"/>
      <w:r>
        <w:t>服务器负责处理</w:t>
      </w:r>
      <w:proofErr w:type="spellEnd"/>
      <w:r>
        <w:t xml:space="preserve"> Kerberos </w:t>
      </w:r>
      <w:proofErr w:type="spellStart"/>
      <w:r>
        <w:t>的服务授权阶段，并负责在首次认证报文中校验客户端证书与签名。客户端提交</w:t>
      </w:r>
      <w:proofErr w:type="spellEnd"/>
      <w:r>
        <w:t xml:space="preserve"> </w:t>
      </w:r>
      <w:proofErr w:type="spellStart"/>
      <w:r>
        <w:t>Ticket_tgs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Authenticator_c</w:t>
      </w:r>
      <w:proofErr w:type="spellEnd"/>
      <w:r>
        <w:t xml:space="preserve"> </w:t>
      </w:r>
      <w:proofErr w:type="spellStart"/>
      <w:r>
        <w:t>后，</w:t>
      </w:r>
      <w:r>
        <w:t>TGS</w:t>
      </w:r>
      <w:proofErr w:type="spellEnd"/>
      <w:r>
        <w:t xml:space="preserve"> </w:t>
      </w:r>
      <w:proofErr w:type="spellStart"/>
      <w:r>
        <w:t>验证其合法性，并从</w:t>
      </w:r>
      <w:proofErr w:type="spellEnd"/>
      <w:r>
        <w:t xml:space="preserve"> TGS </w:t>
      </w:r>
      <w:proofErr w:type="spellStart"/>
      <w:r>
        <w:t>本地配置文件中直接读取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</w:t>
      </w:r>
      <w:proofErr w:type="spellStart"/>
      <w:r>
        <w:t>十六进制，生成</w:t>
      </w:r>
      <w:proofErr w:type="spellEnd"/>
      <w:r>
        <w:t xml:space="preserve"> </w:t>
      </w:r>
      <w:proofErr w:type="spellStart"/>
      <w:r>
        <w:t>Ticket_v</w:t>
      </w:r>
      <w:proofErr w:type="spellEnd"/>
      <w:r>
        <w:t>。</w:t>
      </w:r>
    </w:p>
    <w:p w14:paraId="19A756EF" w14:textId="77777777" w:rsidR="00112B4A" w:rsidRDefault="000C2378">
      <w:pPr>
        <w:rPr>
          <w:lang w:eastAsia="zh-CN"/>
        </w:rPr>
      </w:pPr>
      <w:r>
        <w:rPr>
          <w:lang w:eastAsia="zh-CN"/>
        </w:rPr>
        <w:t>在证书使用层面，</w:t>
      </w:r>
      <w:r>
        <w:rPr>
          <w:lang w:eastAsia="zh-CN"/>
        </w:rPr>
        <w:t xml:space="preserve">TGS </w:t>
      </w:r>
      <w:r>
        <w:rPr>
          <w:lang w:eastAsia="zh-CN"/>
        </w:rPr>
        <w:t>与</w:t>
      </w:r>
      <w:r>
        <w:rPr>
          <w:lang w:eastAsia="zh-CN"/>
        </w:rPr>
        <w:t xml:space="preserve"> AS </w:t>
      </w:r>
      <w:r>
        <w:rPr>
          <w:lang w:eastAsia="zh-CN"/>
        </w:rPr>
        <w:t>保持一致：启动阶段先检查本地证书是否可复用；若证书缺失、即将过期、已过期或被吊销，则先向</w:t>
      </w:r>
      <w:r>
        <w:rPr>
          <w:lang w:eastAsia="zh-CN"/>
        </w:rPr>
        <w:t xml:space="preserve"> CA </w:t>
      </w:r>
      <w:r>
        <w:rPr>
          <w:lang w:eastAsia="zh-CN"/>
        </w:rPr>
        <w:t>申请或续期，再对外提供</w:t>
      </w:r>
      <w:r>
        <w:rPr>
          <w:lang w:eastAsia="zh-CN"/>
        </w:rPr>
        <w:t xml:space="preserve"> TGS_REQUEST </w:t>
      </w:r>
      <w:r>
        <w:rPr>
          <w:lang w:eastAsia="zh-CN"/>
        </w:rPr>
        <w:t>处理能力。</w:t>
      </w:r>
    </w:p>
    <w:p w14:paraId="43BEDCD3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25" w:name="_Toc230702708"/>
      <w:r w:rsidRPr="00CE14C1">
        <w:rPr>
          <w:rFonts w:ascii="黑体" w:eastAsia="黑体" w:hAnsi="黑体" w:hint="eastAsia"/>
          <w:b w:val="0"/>
          <w:lang w:eastAsia="zh-CN"/>
        </w:rPr>
        <w:t>3.1.3.2</w:t>
      </w:r>
      <w:r w:rsidR="002E3F7B" w:rsidRPr="00CE14C1">
        <w:rPr>
          <w:rFonts w:ascii="黑体" w:eastAsia="黑体" w:hAnsi="黑体"/>
          <w:b w:val="0"/>
          <w:lang w:eastAsia="zh-CN"/>
        </w:rPr>
        <w:t>函数设计</w:t>
      </w:r>
      <w:bookmarkEnd w:id="25"/>
    </w:p>
    <w:p w14:paraId="0C2A67DE" w14:textId="77777777" w:rsidR="009E686B" w:rsidRDefault="002E3F7B">
      <w:pPr>
        <w:pStyle w:val="31"/>
        <w:rPr>
          <w:lang w:eastAsia="zh-CN"/>
        </w:rPr>
      </w:pPr>
      <w:bookmarkStart w:id="26" w:name="_Toc230702709"/>
      <w:r>
        <w:rPr>
          <w:rFonts w:ascii="Times New Roman" w:eastAsia="宋体" w:hAnsi="Times New Roman"/>
          <w:b w:val="0"/>
          <w:lang w:eastAsia="zh-CN"/>
        </w:rPr>
        <w:t xml:space="preserve">TGS </w:t>
      </w:r>
      <w:r>
        <w:rPr>
          <w:rFonts w:ascii="Times New Roman" w:eastAsia="宋体" w:hAnsi="Times New Roman"/>
          <w:b w:val="0"/>
          <w:lang w:eastAsia="zh-CN"/>
        </w:rPr>
        <w:t>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对外操作函数</w:t>
      </w:r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3"/>
        <w:gridCol w:w="1636"/>
        <w:gridCol w:w="1210"/>
        <w:gridCol w:w="1474"/>
        <w:gridCol w:w="1838"/>
      </w:tblGrid>
      <w:tr w:rsidR="009E686B" w14:paraId="112B49CC" w14:textId="77777777">
        <w:trPr>
          <w:jc w:val="center"/>
        </w:trPr>
        <w:tc>
          <w:tcPr>
            <w:tcW w:w="1882" w:type="dxa"/>
            <w:vAlign w:val="center"/>
          </w:tcPr>
          <w:p w14:paraId="51DF61A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882" w:type="dxa"/>
            <w:vAlign w:val="center"/>
          </w:tcPr>
          <w:p w14:paraId="01B116E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882" w:type="dxa"/>
            <w:vAlign w:val="center"/>
          </w:tcPr>
          <w:p w14:paraId="01C7BB3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882" w:type="dxa"/>
            <w:vAlign w:val="center"/>
          </w:tcPr>
          <w:p w14:paraId="6664E72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1882" w:type="dxa"/>
            <w:vAlign w:val="center"/>
          </w:tcPr>
          <w:p w14:paraId="48055F7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2DE5AD30" w14:textId="77777777">
        <w:trPr>
          <w:jc w:val="center"/>
        </w:trPr>
        <w:tc>
          <w:tcPr>
            <w:tcW w:w="1882" w:type="dxa"/>
            <w:vAlign w:val="center"/>
          </w:tcPr>
          <w:p w14:paraId="44BABF1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StartTGSServer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config_path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82" w:type="dxa"/>
            <w:vAlign w:val="center"/>
          </w:tcPr>
          <w:p w14:paraId="4B42E1F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config_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882" w:type="dxa"/>
            <w:vAlign w:val="center"/>
          </w:tcPr>
          <w:p w14:paraId="5FE31160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882" w:type="dxa"/>
            <w:vAlign w:val="center"/>
          </w:tcPr>
          <w:p w14:paraId="251E718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启动</w:t>
            </w:r>
            <w:proofErr w:type="spellEnd"/>
            <w:r w:rsidRPr="000949AD">
              <w:rPr>
                <w:sz w:val="21"/>
                <w:szCs w:val="21"/>
              </w:rPr>
              <w:t xml:space="preserve"> TGS </w:t>
            </w:r>
            <w:proofErr w:type="spellStart"/>
            <w:r w:rsidRPr="000949AD">
              <w:rPr>
                <w:sz w:val="21"/>
                <w:szCs w:val="21"/>
              </w:rPr>
              <w:t>服务</w:t>
            </w:r>
            <w:proofErr w:type="spellEnd"/>
          </w:p>
        </w:tc>
        <w:tc>
          <w:tcPr>
            <w:tcW w:w="1882" w:type="dxa"/>
            <w:vAlign w:val="center"/>
          </w:tcPr>
          <w:p w14:paraId="1BF555B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LoadTGSConfig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InitLogger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初始化</w:t>
            </w:r>
            <w:proofErr w:type="spellEnd"/>
            <w:r w:rsidRPr="000949AD">
              <w:rPr>
                <w:sz w:val="21"/>
                <w:szCs w:val="21"/>
              </w:rPr>
              <w:t xml:space="preserve"> TGS_DB → </w:t>
            </w:r>
            <w:proofErr w:type="spellStart"/>
            <w:r w:rsidRPr="000949AD">
              <w:rPr>
                <w:sz w:val="21"/>
                <w:szCs w:val="21"/>
              </w:rPr>
              <w:t>启动监听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创建线程池</w:t>
            </w:r>
            <w:proofErr w:type="spellEnd"/>
          </w:p>
        </w:tc>
      </w:tr>
      <w:tr w:rsidR="009E686B" w14:paraId="3EBA037D" w14:textId="77777777">
        <w:trPr>
          <w:jc w:val="center"/>
        </w:trPr>
        <w:tc>
          <w:tcPr>
            <w:tcW w:w="1882" w:type="dxa"/>
            <w:vAlign w:val="center"/>
          </w:tcPr>
          <w:p w14:paraId="5F31D94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HandleTGSConnection</w:t>
            </w:r>
            <w:proofErr w:type="spellEnd"/>
            <w:r w:rsidRPr="000949AD">
              <w:rPr>
                <w:sz w:val="21"/>
                <w:szCs w:val="21"/>
              </w:rPr>
              <w:t>(conn)</w:t>
            </w:r>
          </w:p>
        </w:tc>
        <w:tc>
          <w:tcPr>
            <w:tcW w:w="1882" w:type="dxa"/>
            <w:vAlign w:val="center"/>
          </w:tcPr>
          <w:p w14:paraId="1668BC7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conn:Socket</w:t>
            </w:r>
            <w:proofErr w:type="spellEnd"/>
            <w:proofErr w:type="gramEnd"/>
          </w:p>
        </w:tc>
        <w:tc>
          <w:tcPr>
            <w:tcW w:w="1882" w:type="dxa"/>
            <w:vAlign w:val="center"/>
          </w:tcPr>
          <w:p w14:paraId="4B1365B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882" w:type="dxa"/>
            <w:vAlign w:val="center"/>
          </w:tcPr>
          <w:p w14:paraId="42311B2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处理客户端连接</w:t>
            </w:r>
            <w:proofErr w:type="spellEnd"/>
          </w:p>
        </w:tc>
        <w:tc>
          <w:tcPr>
            <w:tcW w:w="1882" w:type="dxa"/>
            <w:vAlign w:val="center"/>
          </w:tcPr>
          <w:p w14:paraId="70EC926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ReadPacket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分发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返回</w:t>
            </w:r>
            <w:proofErr w:type="spellEnd"/>
            <w:r w:rsidRPr="000949AD">
              <w:rPr>
                <w:sz w:val="21"/>
                <w:szCs w:val="21"/>
              </w:rPr>
              <w:t xml:space="preserve"> TGS_RESPONSE </w:t>
            </w:r>
            <w:r w:rsidRPr="000949AD">
              <w:rPr>
                <w:sz w:val="21"/>
                <w:szCs w:val="21"/>
              </w:rPr>
              <w:t>或</w:t>
            </w:r>
            <w:r w:rsidRPr="000949AD">
              <w:rPr>
                <w:sz w:val="21"/>
                <w:szCs w:val="21"/>
              </w:rPr>
              <w:t xml:space="preserve"> ERROR</w:t>
            </w:r>
          </w:p>
        </w:tc>
      </w:tr>
      <w:tr w:rsidR="009E686B" w14:paraId="148994F0" w14:textId="77777777">
        <w:trPr>
          <w:jc w:val="center"/>
        </w:trPr>
        <w:tc>
          <w:tcPr>
            <w:tcW w:w="1882" w:type="dxa"/>
            <w:vAlign w:val="center"/>
          </w:tcPr>
          <w:p w14:paraId="0124AC8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HandleTGSRequest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packet,remote</w:t>
            </w:r>
            <w:proofErr w:type="gramEnd"/>
            <w:r w:rsidRPr="000949AD">
              <w:rPr>
                <w:sz w:val="21"/>
                <w:szCs w:val="21"/>
              </w:rPr>
              <w:t>_</w:t>
            </w:r>
            <w:r w:rsidRPr="000949AD">
              <w:rPr>
                <w:sz w:val="21"/>
                <w:szCs w:val="21"/>
              </w:rPr>
              <w:t>addr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82" w:type="dxa"/>
            <w:vAlign w:val="center"/>
          </w:tcPr>
          <w:p w14:paraId="76FC646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remote_addr:String</w:t>
            </w:r>
            <w:proofErr w:type="spellEnd"/>
          </w:p>
        </w:tc>
        <w:tc>
          <w:tcPr>
            <w:tcW w:w="1882" w:type="dxa"/>
            <w:vAlign w:val="center"/>
          </w:tcPr>
          <w:p w14:paraId="4BA4B2B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882" w:type="dxa"/>
            <w:vAlign w:val="center"/>
          </w:tcPr>
          <w:p w14:paraId="0867E54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</w:t>
            </w:r>
            <w:proofErr w:type="spellEnd"/>
            <w:r w:rsidRPr="000949AD">
              <w:rPr>
                <w:sz w:val="21"/>
                <w:szCs w:val="21"/>
              </w:rPr>
              <w:t xml:space="preserve"> TGS_REQUEST</w:t>
            </w:r>
          </w:p>
        </w:tc>
        <w:tc>
          <w:tcPr>
            <w:tcW w:w="1882" w:type="dxa"/>
            <w:vAlign w:val="center"/>
          </w:tcPr>
          <w:p w14:paraId="14D3986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ParseTGSRequest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DecryptTicketTgs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ValidateAuthenticator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LoadKvFromConfig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BuildTGSResponse</w:t>
            </w:r>
            <w:proofErr w:type="spellEnd"/>
          </w:p>
        </w:tc>
      </w:tr>
    </w:tbl>
    <w:p w14:paraId="7D236A8A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表</w:t>
      </w:r>
      <w:r w:rsidRPr="00281A3F">
        <w:rPr>
          <w:sz w:val="18"/>
          <w:szCs w:val="18"/>
          <w:lang w:eastAsia="zh-CN"/>
        </w:rPr>
        <w:t xml:space="preserve"> 3-5  TGS </w:t>
      </w:r>
      <w:r w:rsidRPr="00281A3F">
        <w:rPr>
          <w:sz w:val="18"/>
          <w:szCs w:val="18"/>
          <w:lang w:eastAsia="zh-CN"/>
        </w:rPr>
        <w:t>模块</w:t>
      </w:r>
      <w:r w:rsidRPr="00281A3F">
        <w:rPr>
          <w:sz w:val="18"/>
          <w:szCs w:val="18"/>
          <w:lang w:eastAsia="zh-CN"/>
        </w:rPr>
        <w:t>——</w:t>
      </w:r>
      <w:r w:rsidRPr="00281A3F">
        <w:rPr>
          <w:sz w:val="18"/>
          <w:szCs w:val="18"/>
          <w:lang w:eastAsia="zh-CN"/>
        </w:rPr>
        <w:t>对外操作函数</w:t>
      </w:r>
    </w:p>
    <w:p w14:paraId="52BB288B" w14:textId="77777777" w:rsidR="009E686B" w:rsidRDefault="002E3F7B">
      <w:pPr>
        <w:pStyle w:val="31"/>
        <w:rPr>
          <w:lang w:eastAsia="zh-CN"/>
        </w:rPr>
      </w:pPr>
      <w:bookmarkStart w:id="27" w:name="_Toc230702710"/>
      <w:r>
        <w:rPr>
          <w:rFonts w:ascii="Times New Roman" w:eastAsia="宋体" w:hAnsi="Times New Roman"/>
          <w:b w:val="0"/>
          <w:lang w:eastAsia="zh-CN"/>
        </w:rPr>
        <w:t xml:space="preserve">TGS </w:t>
      </w:r>
      <w:r>
        <w:rPr>
          <w:rFonts w:ascii="Times New Roman" w:eastAsia="宋体" w:hAnsi="Times New Roman"/>
          <w:b w:val="0"/>
          <w:lang w:eastAsia="zh-CN"/>
        </w:rPr>
        <w:t>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内部操作函数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1535"/>
        <w:gridCol w:w="1149"/>
        <w:gridCol w:w="1410"/>
        <w:gridCol w:w="1889"/>
      </w:tblGrid>
      <w:tr w:rsidR="009E686B" w14:paraId="38E5DDC9" w14:textId="77777777">
        <w:trPr>
          <w:jc w:val="center"/>
        </w:trPr>
        <w:tc>
          <w:tcPr>
            <w:tcW w:w="1882" w:type="dxa"/>
            <w:vAlign w:val="center"/>
          </w:tcPr>
          <w:p w14:paraId="710F327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882" w:type="dxa"/>
            <w:vAlign w:val="center"/>
          </w:tcPr>
          <w:p w14:paraId="6F0ED9A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882" w:type="dxa"/>
            <w:vAlign w:val="center"/>
          </w:tcPr>
          <w:p w14:paraId="27C0323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882" w:type="dxa"/>
            <w:vAlign w:val="center"/>
          </w:tcPr>
          <w:p w14:paraId="1353F08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1882" w:type="dxa"/>
            <w:vAlign w:val="center"/>
          </w:tcPr>
          <w:p w14:paraId="1640396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133289FB" w14:textId="77777777" w:rsidTr="00367AC4">
        <w:trPr>
          <w:trHeight w:val="699"/>
          <w:jc w:val="center"/>
        </w:trPr>
        <w:tc>
          <w:tcPr>
            <w:tcW w:w="1882" w:type="dxa"/>
            <w:vAlign w:val="center"/>
          </w:tcPr>
          <w:p w14:paraId="657A2D8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ParseTGSRequest</w:t>
            </w:r>
            <w:proofErr w:type="spellEnd"/>
            <w:r w:rsidRPr="000949AD">
              <w:rPr>
                <w:sz w:val="21"/>
                <w:szCs w:val="21"/>
              </w:rPr>
              <w:t>(packet)</w:t>
            </w:r>
          </w:p>
        </w:tc>
        <w:tc>
          <w:tcPr>
            <w:tcW w:w="1882" w:type="dxa"/>
            <w:vAlign w:val="center"/>
          </w:tcPr>
          <w:p w14:paraId="1B3269A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882" w:type="dxa"/>
            <w:vAlign w:val="center"/>
          </w:tcPr>
          <w:p w14:paraId="780B963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TGSRequest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882" w:type="dxa"/>
            <w:vAlign w:val="center"/>
          </w:tcPr>
          <w:p w14:paraId="6F8F7DF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TGS </w:t>
            </w:r>
            <w:proofErr w:type="spellStart"/>
            <w:r w:rsidRPr="000949AD">
              <w:rPr>
                <w:sz w:val="21"/>
                <w:szCs w:val="21"/>
              </w:rPr>
              <w:t>请求</w:t>
            </w:r>
            <w:proofErr w:type="spellEnd"/>
          </w:p>
        </w:tc>
        <w:tc>
          <w:tcPr>
            <w:tcW w:w="1882" w:type="dxa"/>
            <w:vAlign w:val="center"/>
          </w:tcPr>
          <w:p w14:paraId="6EDF9A6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检查</w:t>
            </w:r>
            <w:proofErr w:type="spellEnd"/>
            <w:r w:rsidRPr="000949AD">
              <w:rPr>
                <w:sz w:val="21"/>
                <w:szCs w:val="21"/>
              </w:rPr>
              <w:t xml:space="preserve"> length → </w:t>
            </w:r>
            <w:proofErr w:type="spellStart"/>
            <w:r w:rsidRPr="000949AD">
              <w:rPr>
                <w:sz w:val="21"/>
                <w:szCs w:val="21"/>
              </w:rPr>
              <w:t>检查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=0x03 → </w:t>
            </w: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IDv</w:t>
            </w:r>
            <w:proofErr w:type="spellEnd"/>
            <w:r w:rsidRPr="000949AD">
              <w:rPr>
                <w:sz w:val="21"/>
                <w:szCs w:val="21"/>
              </w:rPr>
              <w:t>/Ticket/Authenticator</w:t>
            </w:r>
          </w:p>
        </w:tc>
      </w:tr>
      <w:tr w:rsidR="009E686B" w14:paraId="4BE1C727" w14:textId="77777777">
        <w:trPr>
          <w:jc w:val="center"/>
        </w:trPr>
        <w:tc>
          <w:tcPr>
            <w:tcW w:w="1882" w:type="dxa"/>
            <w:vAlign w:val="center"/>
          </w:tcPr>
          <w:p w14:paraId="14E416B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LoadKtgsForSelf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tgs_cfg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82" w:type="dxa"/>
            <w:vAlign w:val="center"/>
          </w:tcPr>
          <w:p w14:paraId="0D48044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tgs_</w:t>
            </w:r>
            <w:proofErr w:type="gramStart"/>
            <w:r w:rsidRPr="000949AD">
              <w:rPr>
                <w:sz w:val="21"/>
                <w:szCs w:val="21"/>
              </w:rPr>
              <w:t>cfg:TGSConfig</w:t>
            </w:r>
            <w:proofErr w:type="spellEnd"/>
            <w:proofErr w:type="gramEnd"/>
          </w:p>
        </w:tc>
        <w:tc>
          <w:tcPr>
            <w:tcW w:w="1882" w:type="dxa"/>
            <w:vAlign w:val="center"/>
          </w:tcPr>
          <w:p w14:paraId="1ED81E0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gramStart"/>
            <w:r w:rsidRPr="000949AD">
              <w:rPr>
                <w:sz w:val="21"/>
                <w:szCs w:val="21"/>
              </w:rPr>
              <w:t>Byte[</w:t>
            </w:r>
            <w:proofErr w:type="gramEnd"/>
            <w:r w:rsidRPr="000949AD">
              <w:rPr>
                <w:sz w:val="21"/>
                <w:szCs w:val="21"/>
              </w:rPr>
              <w:t>8]/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882" w:type="dxa"/>
            <w:vAlign w:val="center"/>
          </w:tcPr>
          <w:p w14:paraId="7C7DEAF8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加载本</w:t>
            </w:r>
            <w:r>
              <w:rPr>
                <w:sz w:val="21"/>
                <w:lang w:eastAsia="zh-CN"/>
              </w:rPr>
              <w:t xml:space="preserve"> TGS </w:t>
            </w:r>
            <w:r>
              <w:rPr>
                <w:sz w:val="21"/>
                <w:lang w:eastAsia="zh-CN"/>
              </w:rPr>
              <w:t>对应</w:t>
            </w:r>
            <w:r>
              <w:rPr>
                <w:sz w:val="21"/>
                <w:lang w:eastAsia="zh-CN"/>
              </w:rPr>
              <w:t xml:space="preserve"> Ktgs</w:t>
            </w:r>
          </w:p>
        </w:tc>
        <w:tc>
          <w:tcPr>
            <w:tcW w:w="1882" w:type="dxa"/>
            <w:vAlign w:val="center"/>
          </w:tcPr>
          <w:p w14:paraId="05AC22A2" w14:textId="77777777" w:rsidR="005D2557" w:rsidRDefault="000C2378">
            <w:proofErr w:type="spellStart"/>
            <w:r>
              <w:t>优先读取</w:t>
            </w:r>
            <w:proofErr w:type="spellEnd"/>
            <w:r>
              <w:t xml:space="preserve"> </w:t>
            </w:r>
            <w:proofErr w:type="spellStart"/>
            <w:r>
              <w:t>tgs_</w:t>
            </w:r>
            <w:proofErr w:type="gramStart"/>
            <w:r>
              <w:t>cfg.ktgs</w:t>
            </w:r>
            <w:proofErr w:type="gramEnd"/>
            <w:r>
              <w:t>_hex</w:t>
            </w:r>
            <w:r>
              <w:t>；也可读取</w:t>
            </w:r>
            <w:proofErr w:type="spellEnd"/>
            <w:r>
              <w:t xml:space="preserve"> </w:t>
            </w:r>
            <w:proofErr w:type="spellStart"/>
            <w:r>
              <w:t>ktgs_ref</w:t>
            </w:r>
            <w:proofErr w:type="spellEnd"/>
            <w:r>
              <w:t xml:space="preserve"> </w:t>
            </w:r>
            <w:proofErr w:type="spellStart"/>
            <w:r>
              <w:t>对应</w:t>
            </w:r>
            <w:proofErr w:type="spellEnd"/>
            <w:r>
              <w:t xml:space="preserve"> .</w:t>
            </w:r>
            <w:proofErr w:type="spellStart"/>
            <w:r>
              <w:t>keyhex</w:t>
            </w:r>
            <w:proofErr w:type="spellEnd"/>
            <w:r>
              <w:t xml:space="preserve"> </w:t>
            </w:r>
            <w:proofErr w:type="spellStart"/>
            <w:r>
              <w:t>文件</w:t>
            </w:r>
            <w:proofErr w:type="spellEnd"/>
            <w:r>
              <w:t xml:space="preserve"> </w:t>
            </w:r>
            <w:r>
              <w:lastRenderedPageBreak/>
              <w:t xml:space="preserve">→ </w:t>
            </w:r>
            <w:proofErr w:type="spellStart"/>
            <w:r>
              <w:t>HexDecode</w:t>
            </w:r>
            <w:proofErr w:type="spellEnd"/>
            <w:r>
              <w:t xml:space="preserve"> → </w:t>
            </w:r>
            <w:proofErr w:type="spellStart"/>
            <w:r>
              <w:t>得到</w:t>
            </w:r>
            <w:proofErr w:type="spellEnd"/>
            <w:r>
              <w:t xml:space="preserve"> </w:t>
            </w:r>
            <w:proofErr w:type="spellStart"/>
            <w:r>
              <w:t>Ktgs</w:t>
            </w:r>
            <w:proofErr w:type="spellEnd"/>
          </w:p>
        </w:tc>
      </w:tr>
      <w:tr w:rsidR="009E686B" w14:paraId="18994C1D" w14:textId="77777777">
        <w:trPr>
          <w:jc w:val="center"/>
        </w:trPr>
        <w:tc>
          <w:tcPr>
            <w:tcW w:w="1882" w:type="dxa"/>
            <w:vAlign w:val="center"/>
          </w:tcPr>
          <w:p w14:paraId="2FA1F7E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DecryptTicketTgs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ticket_tgs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82" w:type="dxa"/>
            <w:vAlign w:val="center"/>
          </w:tcPr>
          <w:p w14:paraId="73B0903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ticket_</w:t>
            </w:r>
            <w:proofErr w:type="gramStart"/>
            <w:r w:rsidRPr="000949AD">
              <w:rPr>
                <w:sz w:val="21"/>
                <w:szCs w:val="21"/>
              </w:rPr>
              <w:t>tgs:Bytes</w:t>
            </w:r>
            <w:proofErr w:type="spellEnd"/>
            <w:proofErr w:type="gramEnd"/>
          </w:p>
        </w:tc>
        <w:tc>
          <w:tcPr>
            <w:tcW w:w="1882" w:type="dxa"/>
            <w:vAlign w:val="center"/>
          </w:tcPr>
          <w:p w14:paraId="57988CE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TicketTGS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882" w:type="dxa"/>
            <w:vAlign w:val="center"/>
          </w:tcPr>
          <w:p w14:paraId="12616EE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解密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Ticket_tgs</w:t>
            </w:r>
            <w:proofErr w:type="spellEnd"/>
          </w:p>
        </w:tc>
        <w:tc>
          <w:tcPr>
            <w:tcW w:w="1882" w:type="dxa"/>
            <w:vAlign w:val="center"/>
          </w:tcPr>
          <w:p w14:paraId="3EE9561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DESEncrypt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的逆过程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Kc,tgs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IDc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ADc</w:t>
            </w:r>
            <w:proofErr w:type="spellEnd"/>
          </w:p>
        </w:tc>
      </w:tr>
      <w:tr w:rsidR="009E686B" w14:paraId="6CC1B6DC" w14:textId="77777777">
        <w:trPr>
          <w:jc w:val="center"/>
        </w:trPr>
        <w:tc>
          <w:tcPr>
            <w:tcW w:w="1882" w:type="dxa"/>
            <w:vAlign w:val="center"/>
          </w:tcPr>
          <w:p w14:paraId="4C09A32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DecryptAuthenticator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auth,kc</w:t>
            </w:r>
            <w:proofErr w:type="gramEnd"/>
            <w:r w:rsidRPr="000949AD">
              <w:rPr>
                <w:sz w:val="21"/>
                <w:szCs w:val="21"/>
              </w:rPr>
              <w:t>_tgs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82" w:type="dxa"/>
            <w:vAlign w:val="center"/>
          </w:tcPr>
          <w:p w14:paraId="28C4752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auth:Bytes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kc_tgs:Byte</w:t>
            </w:r>
            <w:proofErr w:type="spellEnd"/>
            <w:r w:rsidRPr="000949AD">
              <w:rPr>
                <w:sz w:val="21"/>
                <w:szCs w:val="21"/>
              </w:rPr>
              <w:t>[8]</w:t>
            </w:r>
          </w:p>
        </w:tc>
        <w:tc>
          <w:tcPr>
            <w:tcW w:w="1882" w:type="dxa"/>
            <w:vAlign w:val="center"/>
          </w:tcPr>
          <w:p w14:paraId="13CFCB57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Authenticator/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882" w:type="dxa"/>
            <w:vAlign w:val="center"/>
          </w:tcPr>
          <w:p w14:paraId="25B87E7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解密认证器</w:t>
            </w:r>
            <w:proofErr w:type="spellEnd"/>
          </w:p>
        </w:tc>
        <w:tc>
          <w:tcPr>
            <w:tcW w:w="1882" w:type="dxa"/>
            <w:vAlign w:val="center"/>
          </w:tcPr>
          <w:p w14:paraId="31D8FF2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DESDecrypt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kc_</w:t>
            </w:r>
            <w:proofErr w:type="gramStart"/>
            <w:r w:rsidRPr="000949AD">
              <w:rPr>
                <w:sz w:val="21"/>
                <w:szCs w:val="21"/>
              </w:rPr>
              <w:t>tgs,auth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) → </w:t>
            </w: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IDc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ADc</w:t>
            </w:r>
            <w:proofErr w:type="spellEnd"/>
            <w:r w:rsidRPr="000949AD">
              <w:rPr>
                <w:sz w:val="21"/>
                <w:szCs w:val="21"/>
              </w:rPr>
              <w:t>/TS3</w:t>
            </w:r>
          </w:p>
        </w:tc>
      </w:tr>
      <w:tr w:rsidR="009E686B" w14:paraId="663BF2D0" w14:textId="77777777">
        <w:trPr>
          <w:jc w:val="center"/>
        </w:trPr>
        <w:tc>
          <w:tcPr>
            <w:tcW w:w="1882" w:type="dxa"/>
            <w:vAlign w:val="center"/>
          </w:tcPr>
          <w:p w14:paraId="5E91167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ValidateTGSAuth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ticket,auth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82" w:type="dxa"/>
            <w:vAlign w:val="center"/>
          </w:tcPr>
          <w:p w14:paraId="7F18FAA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ticket:TicketTGS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auth:Authenticator</w:t>
            </w:r>
            <w:proofErr w:type="spellEnd"/>
          </w:p>
        </w:tc>
        <w:tc>
          <w:tcPr>
            <w:tcW w:w="1882" w:type="dxa"/>
            <w:vAlign w:val="center"/>
          </w:tcPr>
          <w:p w14:paraId="7C549D73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882" w:type="dxa"/>
            <w:vAlign w:val="center"/>
          </w:tcPr>
          <w:p w14:paraId="55293B63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验证票据与认证器一致性</w:t>
            </w:r>
          </w:p>
        </w:tc>
        <w:tc>
          <w:tcPr>
            <w:tcW w:w="1882" w:type="dxa"/>
            <w:vAlign w:val="center"/>
          </w:tcPr>
          <w:p w14:paraId="29D8337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比较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IDc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ADc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检查</w:t>
            </w:r>
            <w:proofErr w:type="spellEnd"/>
            <w:r w:rsidRPr="000949AD">
              <w:rPr>
                <w:sz w:val="21"/>
                <w:szCs w:val="21"/>
              </w:rPr>
              <w:t xml:space="preserve"> TS3 → </w:t>
            </w:r>
            <w:proofErr w:type="spellStart"/>
            <w:r w:rsidRPr="000949AD">
              <w:rPr>
                <w:sz w:val="21"/>
                <w:szCs w:val="21"/>
              </w:rPr>
              <w:t>检查</w:t>
            </w:r>
            <w:proofErr w:type="spellEnd"/>
            <w:r w:rsidRPr="000949AD">
              <w:rPr>
                <w:sz w:val="21"/>
                <w:szCs w:val="21"/>
              </w:rPr>
              <w:t xml:space="preserve"> Lifetime2</w:t>
            </w:r>
          </w:p>
        </w:tc>
      </w:tr>
      <w:tr w:rsidR="009E686B" w14:paraId="4C1874D2" w14:textId="77777777">
        <w:trPr>
          <w:jc w:val="center"/>
        </w:trPr>
        <w:tc>
          <w:tcPr>
            <w:tcW w:w="1882" w:type="dxa"/>
            <w:vAlign w:val="center"/>
          </w:tcPr>
          <w:p w14:paraId="24DEFC7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LoadKvFromConfig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tgs_</w:t>
            </w:r>
            <w:proofErr w:type="gramStart"/>
            <w:r w:rsidRPr="000949AD">
              <w:rPr>
                <w:sz w:val="21"/>
                <w:szCs w:val="21"/>
              </w:rPr>
              <w:t>cfg,idv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82" w:type="dxa"/>
            <w:vAlign w:val="center"/>
          </w:tcPr>
          <w:p w14:paraId="19873D9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tgs_</w:t>
            </w:r>
            <w:proofErr w:type="gramStart"/>
            <w:r w:rsidRPr="000949AD">
              <w:rPr>
                <w:sz w:val="21"/>
                <w:szCs w:val="21"/>
              </w:rPr>
              <w:t>cfg:TGSConfig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idv:String</w:t>
            </w:r>
            <w:proofErr w:type="spellEnd"/>
          </w:p>
        </w:tc>
        <w:tc>
          <w:tcPr>
            <w:tcW w:w="1882" w:type="dxa"/>
            <w:vAlign w:val="center"/>
          </w:tcPr>
          <w:p w14:paraId="745288B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gramStart"/>
            <w:r w:rsidRPr="000949AD">
              <w:rPr>
                <w:sz w:val="21"/>
                <w:szCs w:val="21"/>
              </w:rPr>
              <w:t>Byte[</w:t>
            </w:r>
            <w:proofErr w:type="gramEnd"/>
            <w:r w:rsidRPr="000949AD">
              <w:rPr>
                <w:sz w:val="21"/>
                <w:szCs w:val="21"/>
              </w:rPr>
              <w:t>8]/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882" w:type="dxa"/>
            <w:vAlign w:val="center"/>
          </w:tcPr>
          <w:p w14:paraId="37B9621D" w14:textId="77777777" w:rsidR="005D2557" w:rsidRDefault="000C2378">
            <w:pPr>
              <w:rPr>
                <w:lang w:eastAsia="zh-CN"/>
              </w:rPr>
            </w:pPr>
            <w:r>
              <w:rPr>
                <w:lang w:eastAsia="zh-CN"/>
              </w:rPr>
              <w:t>从十六进制配置或</w:t>
            </w:r>
            <w:r>
              <w:rPr>
                <w:lang w:eastAsia="zh-CN"/>
              </w:rPr>
              <w:t xml:space="preserve"> key:// </w:t>
            </w:r>
            <w:r>
              <w:rPr>
                <w:lang w:eastAsia="zh-CN"/>
              </w:rPr>
              <w:t>引用加</w:t>
            </w:r>
            <w:r>
              <w:rPr>
                <w:lang w:eastAsia="zh-CN"/>
              </w:rPr>
              <w:t>载目标服务</w:t>
            </w:r>
            <w:r>
              <w:rPr>
                <w:lang w:eastAsia="zh-CN"/>
              </w:rPr>
              <w:t xml:space="preserve"> Kv</w:t>
            </w:r>
          </w:p>
        </w:tc>
        <w:tc>
          <w:tcPr>
            <w:tcW w:w="1882" w:type="dxa"/>
            <w:vAlign w:val="center"/>
          </w:tcPr>
          <w:p w14:paraId="5DF5D464" w14:textId="77777777" w:rsidR="005D2557" w:rsidRDefault="000C2378">
            <w:proofErr w:type="spellStart"/>
            <w:r>
              <w:t>优先读取</w:t>
            </w:r>
            <w:proofErr w:type="spellEnd"/>
            <w:r>
              <w:t xml:space="preserve"> </w:t>
            </w:r>
            <w:proofErr w:type="spellStart"/>
            <w:r>
              <w:t>tgs_</w:t>
            </w:r>
            <w:proofErr w:type="gramStart"/>
            <w:r>
              <w:t>cfg.kv</w:t>
            </w:r>
            <w:proofErr w:type="gramEnd"/>
            <w:r>
              <w:t>_hex</w:t>
            </w:r>
            <w:r>
              <w:t>；也可读取</w:t>
            </w:r>
            <w:proofErr w:type="spellEnd"/>
            <w:r>
              <w:t xml:space="preserve"> </w:t>
            </w:r>
            <w:proofErr w:type="spellStart"/>
            <w:r>
              <w:t>kv_ref</w:t>
            </w:r>
            <w:proofErr w:type="spellEnd"/>
            <w:r>
              <w:t xml:space="preserve"> </w:t>
            </w:r>
            <w:proofErr w:type="spellStart"/>
            <w:r>
              <w:t>对应</w:t>
            </w:r>
            <w:proofErr w:type="spellEnd"/>
            <w:r>
              <w:t xml:space="preserve"> .</w:t>
            </w:r>
            <w:proofErr w:type="spellStart"/>
            <w:r>
              <w:t>keyhex</w:t>
            </w:r>
            <w:proofErr w:type="spellEnd"/>
            <w:r>
              <w:t xml:space="preserve"> </w:t>
            </w:r>
            <w:proofErr w:type="spellStart"/>
            <w:r>
              <w:t>文件</w:t>
            </w:r>
            <w:proofErr w:type="spellEnd"/>
            <w:r>
              <w:t xml:space="preserve"> → </w:t>
            </w:r>
            <w:proofErr w:type="spellStart"/>
            <w:r>
              <w:t>HexDecode</w:t>
            </w:r>
            <w:proofErr w:type="spellEnd"/>
            <w:r>
              <w:t xml:space="preserve"> → </w:t>
            </w:r>
            <w:r>
              <w:t>按</w:t>
            </w:r>
            <w:r>
              <w:t xml:space="preserve"> </w:t>
            </w:r>
            <w:proofErr w:type="spellStart"/>
            <w:r>
              <w:t>idv</w:t>
            </w:r>
            <w:proofErr w:type="spellEnd"/>
            <w:r>
              <w:t xml:space="preserve"> </w:t>
            </w:r>
            <w:proofErr w:type="spellStart"/>
            <w:r>
              <w:t>使用当前配置中的</w:t>
            </w:r>
            <w:proofErr w:type="spellEnd"/>
            <w:r>
              <w:t xml:space="preserve"> </w:t>
            </w:r>
            <w:proofErr w:type="spellStart"/>
            <w:r>
              <w:t>Kv</w:t>
            </w:r>
            <w:proofErr w:type="spellEnd"/>
          </w:p>
        </w:tc>
      </w:tr>
      <w:tr w:rsidR="009E686B" w14:paraId="24D7C14A" w14:textId="77777777">
        <w:trPr>
          <w:jc w:val="center"/>
        </w:trPr>
        <w:tc>
          <w:tcPr>
            <w:tcW w:w="1882" w:type="dxa"/>
            <w:vAlign w:val="center"/>
          </w:tcPr>
          <w:p w14:paraId="614687F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BuildTicketV</w:t>
            </w:r>
            <w:proofErr w:type="spellEnd"/>
            <w:r w:rsidRPr="000949AD">
              <w:rPr>
                <w:sz w:val="21"/>
                <w:szCs w:val="21"/>
              </w:rPr>
              <w:t>(kc_</w:t>
            </w:r>
            <w:proofErr w:type="gramStart"/>
            <w:r w:rsidRPr="000949AD">
              <w:rPr>
                <w:sz w:val="21"/>
                <w:szCs w:val="21"/>
              </w:rPr>
              <w:t>v,idc</w:t>
            </w:r>
            <w:proofErr w:type="gramEnd"/>
            <w:r w:rsidRPr="000949AD">
              <w:rPr>
                <w:sz w:val="21"/>
                <w:szCs w:val="21"/>
              </w:rPr>
              <w:t>,adc,idv,ts4,lifetime)</w:t>
            </w:r>
          </w:p>
        </w:tc>
        <w:tc>
          <w:tcPr>
            <w:tcW w:w="1882" w:type="dxa"/>
            <w:vAlign w:val="center"/>
          </w:tcPr>
          <w:p w14:paraId="69DAC2E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kc_</w:t>
            </w:r>
            <w:proofErr w:type="gramStart"/>
            <w:r w:rsidRPr="000949AD">
              <w:rPr>
                <w:sz w:val="21"/>
                <w:szCs w:val="21"/>
              </w:rPr>
              <w:t>v:Byte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idc:String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adc:String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idv:String</w:t>
            </w:r>
            <w:proofErr w:type="spellEnd"/>
            <w:r w:rsidRPr="000949AD">
              <w:rPr>
                <w:sz w:val="21"/>
                <w:szCs w:val="21"/>
              </w:rPr>
              <w:t xml:space="preserve">; ts4:Timestamp; </w:t>
            </w:r>
            <w:proofErr w:type="spellStart"/>
            <w:r w:rsidRPr="000949AD">
              <w:rPr>
                <w:sz w:val="21"/>
                <w:szCs w:val="21"/>
              </w:rPr>
              <w:t>lifetime:Int</w:t>
            </w:r>
            <w:proofErr w:type="spellEnd"/>
          </w:p>
        </w:tc>
        <w:tc>
          <w:tcPr>
            <w:tcW w:w="1882" w:type="dxa"/>
            <w:vAlign w:val="center"/>
          </w:tcPr>
          <w:p w14:paraId="08731BC4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Bytes</w:t>
            </w:r>
          </w:p>
        </w:tc>
        <w:tc>
          <w:tcPr>
            <w:tcW w:w="1882" w:type="dxa"/>
            <w:vAlign w:val="center"/>
          </w:tcPr>
          <w:p w14:paraId="42FCE28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生成服务票据</w:t>
            </w:r>
            <w:proofErr w:type="spellEnd"/>
          </w:p>
        </w:tc>
        <w:tc>
          <w:tcPr>
            <w:tcW w:w="1882" w:type="dxa"/>
            <w:vAlign w:val="center"/>
          </w:tcPr>
          <w:p w14:paraId="7A8A407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序列化票据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DESEncrypt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End"/>
            <w:r w:rsidRPr="000949AD">
              <w:rPr>
                <w:sz w:val="21"/>
                <w:szCs w:val="21"/>
              </w:rPr>
              <w:t>Kv,plain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</w:tr>
      <w:tr w:rsidR="009E686B" w14:paraId="00FB62A2" w14:textId="77777777">
        <w:trPr>
          <w:jc w:val="center"/>
        </w:trPr>
        <w:tc>
          <w:tcPr>
            <w:tcW w:w="1882" w:type="dxa"/>
            <w:vAlign w:val="center"/>
          </w:tcPr>
          <w:p w14:paraId="041F063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BuildTGSResponse</w:t>
            </w:r>
            <w:proofErr w:type="spellEnd"/>
            <w:r w:rsidRPr="000949AD">
              <w:rPr>
                <w:sz w:val="21"/>
                <w:szCs w:val="21"/>
              </w:rPr>
              <w:t>(kc_</w:t>
            </w:r>
            <w:proofErr w:type="gramStart"/>
            <w:r w:rsidRPr="000949AD">
              <w:rPr>
                <w:sz w:val="21"/>
                <w:szCs w:val="21"/>
              </w:rPr>
              <w:t>tgs,kc</w:t>
            </w:r>
            <w:proofErr w:type="gramEnd"/>
            <w:r w:rsidRPr="000949AD">
              <w:rPr>
                <w:sz w:val="21"/>
                <w:szCs w:val="21"/>
              </w:rPr>
              <w:t>_v,idv,ts4,ticket_v)</w:t>
            </w:r>
          </w:p>
        </w:tc>
        <w:tc>
          <w:tcPr>
            <w:tcW w:w="1882" w:type="dxa"/>
            <w:vAlign w:val="center"/>
          </w:tcPr>
          <w:p w14:paraId="353ED0D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kc_</w:t>
            </w:r>
            <w:proofErr w:type="gramStart"/>
            <w:r w:rsidRPr="000949AD">
              <w:rPr>
                <w:sz w:val="21"/>
                <w:szCs w:val="21"/>
              </w:rPr>
              <w:t>tgs:Byte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kc_v:Byte</w:t>
            </w:r>
            <w:proofErr w:type="spell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idv:String</w:t>
            </w:r>
            <w:proofErr w:type="spellEnd"/>
            <w:r w:rsidRPr="000949AD">
              <w:rPr>
                <w:sz w:val="21"/>
                <w:szCs w:val="21"/>
              </w:rPr>
              <w:t xml:space="preserve">; ts4:Timestamp; </w:t>
            </w:r>
            <w:proofErr w:type="spellStart"/>
            <w:r w:rsidRPr="000949AD">
              <w:rPr>
                <w:sz w:val="21"/>
                <w:szCs w:val="21"/>
              </w:rPr>
              <w:t>ticket_v:Bytes</w:t>
            </w:r>
            <w:proofErr w:type="spellEnd"/>
          </w:p>
        </w:tc>
        <w:tc>
          <w:tcPr>
            <w:tcW w:w="1882" w:type="dxa"/>
            <w:vAlign w:val="center"/>
          </w:tcPr>
          <w:p w14:paraId="45DD8B1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882" w:type="dxa"/>
            <w:vAlign w:val="center"/>
          </w:tcPr>
          <w:p w14:paraId="5F2CB3E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构造</w:t>
            </w:r>
            <w:proofErr w:type="spellEnd"/>
            <w:r w:rsidRPr="000949AD">
              <w:rPr>
                <w:sz w:val="21"/>
                <w:szCs w:val="21"/>
              </w:rPr>
              <w:t xml:space="preserve"> TGS_RESPONSE</w:t>
            </w:r>
          </w:p>
        </w:tc>
        <w:tc>
          <w:tcPr>
            <w:tcW w:w="1882" w:type="dxa"/>
            <w:vAlign w:val="center"/>
          </w:tcPr>
          <w:p w14:paraId="50FFD0D5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 </w:t>
            </w:r>
            <w:proofErr w:type="spellStart"/>
            <w:r w:rsidRPr="000949AD">
              <w:rPr>
                <w:sz w:val="21"/>
                <w:szCs w:val="21"/>
              </w:rPr>
              <w:t>加密响应体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BuildPacket</w:t>
            </w:r>
            <w:proofErr w:type="spellEnd"/>
            <w:r w:rsidRPr="000949AD">
              <w:rPr>
                <w:sz w:val="21"/>
                <w:szCs w:val="21"/>
              </w:rPr>
              <w:t>(0x</w:t>
            </w:r>
            <w:proofErr w:type="gramStart"/>
            <w:r w:rsidRPr="000949AD">
              <w:rPr>
                <w:sz w:val="21"/>
                <w:szCs w:val="21"/>
              </w:rPr>
              <w:t>04,cipher</w:t>
            </w:r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</w:tr>
      <w:tr w:rsidR="009E686B" w14:paraId="67D22562" w14:textId="77777777" w:rsidTr="00367AC4">
        <w:trPr>
          <w:trHeight w:val="50"/>
          <w:jc w:val="center"/>
        </w:trPr>
        <w:tc>
          <w:tcPr>
            <w:tcW w:w="1882" w:type="dxa"/>
            <w:vAlign w:val="center"/>
          </w:tcPr>
          <w:p w14:paraId="47039FD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WriteTGSLog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level,text</w:t>
            </w:r>
            <w:proofErr w:type="gramEnd"/>
            <w:r w:rsidRPr="000949AD">
              <w:rPr>
                <w:sz w:val="21"/>
                <w:szCs w:val="21"/>
              </w:rPr>
              <w:t>,msg_type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82" w:type="dxa"/>
            <w:vAlign w:val="center"/>
          </w:tcPr>
          <w:p w14:paraId="7118D84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level:String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text:String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msg_type:B</w:t>
            </w:r>
            <w:r w:rsidRPr="000949AD">
              <w:rPr>
                <w:sz w:val="21"/>
                <w:szCs w:val="21"/>
              </w:rPr>
              <w:t>yte</w:t>
            </w:r>
            <w:proofErr w:type="spellEnd"/>
          </w:p>
        </w:tc>
        <w:tc>
          <w:tcPr>
            <w:tcW w:w="1882" w:type="dxa"/>
            <w:vAlign w:val="center"/>
          </w:tcPr>
          <w:p w14:paraId="612DC574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882" w:type="dxa"/>
            <w:vAlign w:val="center"/>
          </w:tcPr>
          <w:p w14:paraId="33FCCCAE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TGS txt </w:t>
            </w:r>
            <w:proofErr w:type="spellStart"/>
            <w:r w:rsidRPr="000949AD">
              <w:rPr>
                <w:sz w:val="21"/>
                <w:szCs w:val="21"/>
              </w:rPr>
              <w:t>日志</w:t>
            </w:r>
            <w:proofErr w:type="spellEnd"/>
          </w:p>
        </w:tc>
        <w:tc>
          <w:tcPr>
            <w:tcW w:w="1882" w:type="dxa"/>
            <w:vAlign w:val="center"/>
          </w:tcPr>
          <w:p w14:paraId="04450B6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映射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入队</w:t>
            </w:r>
            <w:proofErr w:type="spellEnd"/>
            <w:r w:rsidRPr="000949AD">
              <w:rPr>
                <w:sz w:val="21"/>
                <w:szCs w:val="21"/>
              </w:rPr>
              <w:t xml:space="preserve"> → tgs.log.txt</w:t>
            </w:r>
          </w:p>
        </w:tc>
      </w:tr>
    </w:tbl>
    <w:p w14:paraId="03F113B2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表</w:t>
      </w:r>
      <w:r w:rsidRPr="00281A3F">
        <w:rPr>
          <w:sz w:val="18"/>
          <w:szCs w:val="18"/>
          <w:lang w:eastAsia="zh-CN"/>
        </w:rPr>
        <w:t xml:space="preserve"> 3-6  TGS </w:t>
      </w:r>
      <w:r w:rsidRPr="00281A3F">
        <w:rPr>
          <w:sz w:val="18"/>
          <w:szCs w:val="18"/>
          <w:lang w:eastAsia="zh-CN"/>
        </w:rPr>
        <w:t>模块</w:t>
      </w:r>
      <w:r w:rsidRPr="00281A3F">
        <w:rPr>
          <w:sz w:val="18"/>
          <w:szCs w:val="18"/>
          <w:lang w:eastAsia="zh-CN"/>
        </w:rPr>
        <w:t>——</w:t>
      </w:r>
      <w:r w:rsidRPr="00281A3F">
        <w:rPr>
          <w:sz w:val="18"/>
          <w:szCs w:val="18"/>
          <w:lang w:eastAsia="zh-CN"/>
        </w:rPr>
        <w:t>内部操作函数</w:t>
      </w:r>
    </w:p>
    <w:p w14:paraId="528D4724" w14:textId="77777777" w:rsidR="009E686B" w:rsidRPr="00CE14C1" w:rsidRDefault="00CE14C1">
      <w:pPr>
        <w:pStyle w:val="31"/>
        <w:rPr>
          <w:rFonts w:ascii="黑体" w:eastAsia="黑体" w:hAnsi="黑体"/>
        </w:rPr>
      </w:pPr>
      <w:bookmarkStart w:id="28" w:name="_Toc230702711"/>
      <w:r w:rsidRPr="00CE14C1">
        <w:rPr>
          <w:rFonts w:ascii="黑体" w:eastAsia="黑体" w:hAnsi="黑体" w:hint="eastAsia"/>
          <w:b w:val="0"/>
          <w:lang w:eastAsia="zh-CN"/>
        </w:rPr>
        <w:t>3.1.3.3</w:t>
      </w:r>
      <w:r w:rsidR="002E3F7B" w:rsidRPr="00CE14C1">
        <w:rPr>
          <w:rFonts w:ascii="黑体" w:eastAsia="黑体" w:hAnsi="黑体"/>
          <w:b w:val="0"/>
        </w:rPr>
        <w:t>内部逻辑</w:t>
      </w:r>
      <w:bookmarkEnd w:id="28"/>
    </w:p>
    <w:p w14:paraId="10EF01C1" w14:textId="77777777" w:rsidR="009E686B" w:rsidRDefault="002E3F7B">
      <w:r>
        <w:t xml:space="preserve">TGS </w:t>
      </w:r>
      <w:proofErr w:type="spellStart"/>
      <w:r>
        <w:t>启动时先通过</w:t>
      </w:r>
      <w:proofErr w:type="spellEnd"/>
      <w:r>
        <w:t xml:space="preserve"> </w:t>
      </w:r>
      <w:proofErr w:type="spellStart"/>
      <w:r>
        <w:t>LoadTGSConfig</w:t>
      </w:r>
      <w:proofErr w:type="spellEnd"/>
      <w:r>
        <w:t xml:space="preserve"> </w:t>
      </w:r>
      <w:proofErr w:type="spellStart"/>
      <w:r>
        <w:t>读取监听地址、</w:t>
      </w:r>
      <w:r>
        <w:t>TGS_DB</w:t>
      </w:r>
      <w:proofErr w:type="spellEnd"/>
      <w:r>
        <w:t xml:space="preserve"> </w:t>
      </w:r>
      <w:proofErr w:type="spellStart"/>
      <w:r>
        <w:t>路径、</w:t>
      </w:r>
      <w:r>
        <w:t>ktgs_hex</w:t>
      </w:r>
      <w:proofErr w:type="spellEnd"/>
      <w:r>
        <w:t>/</w:t>
      </w:r>
      <w:proofErr w:type="spellStart"/>
      <w:r>
        <w:t>ktgs_ref</w:t>
      </w:r>
      <w:r>
        <w:t>、</w:t>
      </w:r>
      <w:r>
        <w:t>kv_hex</w:t>
      </w:r>
      <w:proofErr w:type="spellEnd"/>
      <w:r>
        <w:t>/</w:t>
      </w:r>
      <w:proofErr w:type="spellStart"/>
      <w:r>
        <w:t>kv_ref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log_path</w:t>
      </w:r>
      <w:r>
        <w:t>。</w:t>
      </w:r>
      <w:r>
        <w:t>Ticket_tgs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AS </w:t>
      </w:r>
      <w:proofErr w:type="spellStart"/>
      <w:r>
        <w:t>与该</w:t>
      </w:r>
      <w:proofErr w:type="spellEnd"/>
      <w:r>
        <w:t xml:space="preserve"> TGS </w:t>
      </w:r>
      <w:proofErr w:type="spellStart"/>
      <w:r>
        <w:t>之间共享的</w:t>
      </w:r>
      <w:proofErr w:type="spellEnd"/>
      <w:r>
        <w:t xml:space="preserve"> </w:t>
      </w:r>
      <w:proofErr w:type="spellStart"/>
      <w:r>
        <w:t>Ktgs</w:t>
      </w:r>
      <w:proofErr w:type="spellEnd"/>
      <w:r>
        <w:t xml:space="preserve"> </w:t>
      </w:r>
      <w:proofErr w:type="spellStart"/>
      <w:r>
        <w:t>保护，因此</w:t>
      </w:r>
      <w:proofErr w:type="spellEnd"/>
      <w:r>
        <w:t xml:space="preserve"> TGS </w:t>
      </w:r>
      <w:proofErr w:type="spellStart"/>
      <w:r>
        <w:t>必须能够依据配置中的</w:t>
      </w:r>
      <w:proofErr w:type="spellEnd"/>
      <w:r>
        <w:t xml:space="preserve"> </w:t>
      </w:r>
      <w:proofErr w:type="spellStart"/>
      <w:r>
        <w:t>ktgs_hex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ktgs_ref</w:t>
      </w:r>
      <w:proofErr w:type="spellEnd"/>
      <w:r>
        <w:t xml:space="preserve"> </w:t>
      </w:r>
      <w:proofErr w:type="spellStart"/>
      <w:r>
        <w:t>恢复当前部署所使用的</w:t>
      </w:r>
      <w:proofErr w:type="spellEnd"/>
      <w:r>
        <w:t xml:space="preserve"> </w:t>
      </w:r>
      <w:proofErr w:type="spellStart"/>
      <w:r>
        <w:t>Ktgs</w:t>
      </w:r>
      <w:proofErr w:type="spellEnd"/>
      <w:r>
        <w:t>。</w:t>
      </w:r>
    </w:p>
    <w:p w14:paraId="3C22FC24" w14:textId="77777777" w:rsidR="009E686B" w:rsidRDefault="002E3F7B">
      <w:r>
        <w:t xml:space="preserve">TGS </w:t>
      </w:r>
      <w:proofErr w:type="spellStart"/>
      <w:r>
        <w:t>再用票据中的</w:t>
      </w:r>
      <w:proofErr w:type="spellEnd"/>
      <w:r>
        <w:t xml:space="preserve"> </w:t>
      </w:r>
      <w:proofErr w:type="spellStart"/>
      <w:proofErr w:type="gramStart"/>
      <w:r>
        <w:t>Kc,tgs</w:t>
      </w:r>
      <w:proofErr w:type="spellEnd"/>
      <w:proofErr w:type="gramEnd"/>
      <w:r>
        <w:t xml:space="preserve"> </w:t>
      </w:r>
      <w:proofErr w:type="spellStart"/>
      <w:r>
        <w:t>解密</w:t>
      </w:r>
      <w:proofErr w:type="spellEnd"/>
      <w:r>
        <w:t xml:space="preserve"> </w:t>
      </w:r>
      <w:proofErr w:type="spellStart"/>
      <w:r>
        <w:t>Authenticator_c</w:t>
      </w:r>
      <w:r>
        <w:t>，比较票据与认证器中的</w:t>
      </w:r>
      <w:proofErr w:type="spellEnd"/>
      <w:r>
        <w:t xml:space="preserve"> </w:t>
      </w:r>
      <w:proofErr w:type="spellStart"/>
      <w:r>
        <w:t>IDc</w:t>
      </w:r>
      <w:r>
        <w:t>、</w:t>
      </w:r>
      <w:r>
        <w:t>ADc</w:t>
      </w:r>
      <w:r>
        <w:t>，并检查票据生命周期与</w:t>
      </w:r>
      <w:proofErr w:type="spellEnd"/>
      <w:r>
        <w:t xml:space="preserve"> TS3 </w:t>
      </w:r>
      <w:proofErr w:type="spellStart"/>
      <w:r>
        <w:t>时间窗口</w:t>
      </w:r>
      <w:proofErr w:type="spellEnd"/>
      <w:r>
        <w:t>。</w:t>
      </w:r>
    </w:p>
    <w:p w14:paraId="252FBF4E" w14:textId="77777777" w:rsidR="009E686B" w:rsidRDefault="002E3F7B">
      <w:pPr>
        <w:rPr>
          <w:lang w:eastAsia="zh-CN"/>
        </w:rPr>
      </w:pPr>
      <w:proofErr w:type="spellStart"/>
      <w:r>
        <w:t>若验证通过，</w:t>
      </w:r>
      <w:r>
        <w:t>TGS</w:t>
      </w:r>
      <w:proofErr w:type="spellEnd"/>
      <w:r>
        <w:t xml:space="preserve"> </w:t>
      </w:r>
      <w:proofErr w:type="spellStart"/>
      <w:r>
        <w:t>根据</w:t>
      </w:r>
      <w:proofErr w:type="spellEnd"/>
      <w:r>
        <w:t xml:space="preserve"> </w:t>
      </w:r>
      <w:proofErr w:type="spellStart"/>
      <w:r>
        <w:t>IDv</w:t>
      </w:r>
      <w:proofErr w:type="spellEnd"/>
      <w:r>
        <w:t xml:space="preserve"> </w:t>
      </w:r>
      <w:proofErr w:type="spellStart"/>
      <w:r>
        <w:t>校验服务注册状态，并从本地配置文件中直接读取目标应用服务器对应的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</w:t>
      </w:r>
      <w:proofErr w:type="spellStart"/>
      <w:r>
        <w:t>十六进制，生成</w:t>
      </w:r>
      <w:proofErr w:type="spellEnd"/>
      <w:r>
        <w:t xml:space="preserve"> </w:t>
      </w:r>
      <w:proofErr w:type="spellStart"/>
      <w:r>
        <w:t>Ticket_v</w:t>
      </w:r>
      <w:proofErr w:type="spellEnd"/>
      <w:r>
        <w:t xml:space="preserve"> </w:t>
      </w:r>
      <w:proofErr w:type="spellStart"/>
      <w:r>
        <w:t>并返回</w:t>
      </w:r>
      <w:proofErr w:type="spellEnd"/>
      <w:r>
        <w:t>。</w:t>
      </w:r>
      <w:r>
        <w:rPr>
          <w:lang w:eastAsia="zh-CN"/>
        </w:rPr>
        <w:t>应用服务器的网络地址由客户端依据</w:t>
      </w:r>
      <w:r>
        <w:rPr>
          <w:lang w:eastAsia="zh-CN"/>
        </w:rPr>
        <w:t xml:space="preserve"> client.conf </w:t>
      </w:r>
      <w:r>
        <w:rPr>
          <w:lang w:eastAsia="zh-CN"/>
        </w:rPr>
        <w:t>直接连接。</w:t>
      </w:r>
    </w:p>
    <w:p w14:paraId="33CADF17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29" w:name="_Toc230702712"/>
      <w:r w:rsidRPr="00CE14C1">
        <w:rPr>
          <w:rFonts w:ascii="黑体" w:eastAsia="黑体" w:hAnsi="黑体" w:hint="eastAsia"/>
          <w:b w:val="0"/>
          <w:lang w:eastAsia="zh-CN"/>
        </w:rPr>
        <w:t>3.1.3.4</w:t>
      </w:r>
      <w:r w:rsidR="002E3F7B" w:rsidRPr="00CE14C1">
        <w:rPr>
          <w:rFonts w:ascii="黑体" w:eastAsia="黑体" w:hAnsi="黑体"/>
          <w:b w:val="0"/>
          <w:lang w:eastAsia="zh-CN"/>
        </w:rPr>
        <w:t>异常处理策略</w:t>
      </w:r>
      <w:bookmarkEnd w:id="29"/>
    </w:p>
    <w:p w14:paraId="08DD4156" w14:textId="77777777" w:rsidR="009E686B" w:rsidRDefault="002E3F7B">
      <w:proofErr w:type="spellStart"/>
      <w:r>
        <w:t>Ticket_tgs</w:t>
      </w:r>
      <w:proofErr w:type="spellEnd"/>
      <w:r>
        <w:t xml:space="preserve"> </w:t>
      </w:r>
      <w:proofErr w:type="spellStart"/>
      <w:r>
        <w:t>解密失败、</w:t>
      </w:r>
      <w:r>
        <w:t>Authenticator</w:t>
      </w:r>
      <w:proofErr w:type="spellEnd"/>
      <w:r>
        <w:t xml:space="preserve"> </w:t>
      </w:r>
      <w:proofErr w:type="spellStart"/>
      <w:r>
        <w:t>校验失败、</w:t>
      </w:r>
      <w:r>
        <w:t>IDc</w:t>
      </w:r>
      <w:proofErr w:type="spellEnd"/>
      <w:r>
        <w:t>/</w:t>
      </w:r>
      <w:proofErr w:type="spellStart"/>
      <w:r>
        <w:t>ADc</w:t>
      </w:r>
      <w:proofErr w:type="spellEnd"/>
      <w:r>
        <w:t xml:space="preserve"> </w:t>
      </w:r>
      <w:proofErr w:type="spellStart"/>
      <w:r>
        <w:t>不一致、票据过期均应返回错误响应</w:t>
      </w:r>
      <w:proofErr w:type="spellEnd"/>
      <w:r>
        <w:t>。</w:t>
      </w:r>
    </w:p>
    <w:p w14:paraId="2B203AC3" w14:textId="77777777" w:rsidR="009E686B" w:rsidRDefault="002E3F7B">
      <w:r>
        <w:t>若</w:t>
      </w:r>
      <w:r>
        <w:t xml:space="preserve"> </w:t>
      </w:r>
      <w:proofErr w:type="spellStart"/>
      <w:r>
        <w:t>IDv</w:t>
      </w:r>
      <w:proofErr w:type="spellEnd"/>
      <w:r>
        <w:t xml:space="preserve"> </w:t>
      </w:r>
      <w:proofErr w:type="spellStart"/>
      <w:r>
        <w:t>未注册，或</w:t>
      </w:r>
      <w:proofErr w:type="spellEnd"/>
      <w:r>
        <w:t xml:space="preserve"> </w:t>
      </w:r>
      <w:proofErr w:type="spellStart"/>
      <w:r>
        <w:t>tgs_server.conf</w:t>
      </w:r>
      <w:proofErr w:type="spellEnd"/>
      <w:r>
        <w:t xml:space="preserve"> </w:t>
      </w:r>
      <w:proofErr w:type="spellStart"/>
      <w:r>
        <w:t>中的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</w:t>
      </w:r>
      <w:proofErr w:type="spellStart"/>
      <w:r>
        <w:t>十六进制缺失</w:t>
      </w:r>
      <w:proofErr w:type="spellEnd"/>
      <w:r>
        <w:t>/</w:t>
      </w:r>
      <w:proofErr w:type="spellStart"/>
      <w:r>
        <w:t>格式非法，</w:t>
      </w:r>
      <w:r>
        <w:t>TGS</w:t>
      </w:r>
      <w:proofErr w:type="spellEnd"/>
      <w:r>
        <w:t xml:space="preserve"> </w:t>
      </w:r>
      <w:proofErr w:type="spellStart"/>
      <w:r>
        <w:t>返回</w:t>
      </w:r>
      <w:proofErr w:type="spellEnd"/>
      <w:r>
        <w:t xml:space="preserve"> SERVICE_NOT_FOUND </w:t>
      </w:r>
      <w:r>
        <w:t>或</w:t>
      </w:r>
      <w:r>
        <w:t xml:space="preserve"> KEY_CONFIG_ERROR</w:t>
      </w:r>
      <w:r>
        <w:t>。</w:t>
      </w:r>
    </w:p>
    <w:p w14:paraId="0E7B1F5D" w14:textId="77777777" w:rsidR="009E686B" w:rsidRDefault="002E3F7B">
      <w:pPr>
        <w:rPr>
          <w:lang w:eastAsia="zh-CN"/>
        </w:rPr>
      </w:pPr>
      <w:r>
        <w:rPr>
          <w:lang w:eastAsia="zh-CN"/>
        </w:rPr>
        <w:t>所有异常均写入</w:t>
      </w:r>
      <w:r>
        <w:rPr>
          <w:lang w:eastAsia="zh-CN"/>
        </w:rPr>
        <w:t xml:space="preserve"> logs/tgs.log.txt</w:t>
      </w:r>
      <w:r>
        <w:rPr>
          <w:lang w:eastAsia="zh-CN"/>
        </w:rPr>
        <w:t>，</w:t>
      </w:r>
      <w:r w:rsidR="007A41F1">
        <w:rPr>
          <w:rFonts w:hint="eastAsia"/>
          <w:lang w:eastAsia="zh-CN"/>
        </w:rPr>
        <w:t>且</w:t>
      </w:r>
      <w:r>
        <w:rPr>
          <w:lang w:eastAsia="zh-CN"/>
        </w:rPr>
        <w:t>日志记录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msg_type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的二进制编码与映射说明。</w:t>
      </w:r>
    </w:p>
    <w:p w14:paraId="246EE211" w14:textId="77777777" w:rsidR="009E686B" w:rsidRPr="00281A3F" w:rsidRDefault="002E3F7B" w:rsidP="00281A3F">
      <w:pPr>
        <w:pStyle w:val="31"/>
        <w:rPr>
          <w:rFonts w:ascii="黑体" w:eastAsia="黑体" w:hAnsi="黑体"/>
          <w:lang w:eastAsia="zh-CN"/>
        </w:rPr>
      </w:pPr>
      <w:bookmarkStart w:id="30" w:name="_Toc230702713"/>
      <w:r w:rsidRPr="00281A3F">
        <w:rPr>
          <w:rFonts w:ascii="黑体" w:eastAsia="黑体" w:hAnsi="黑体"/>
          <w:lang w:eastAsia="zh-CN"/>
        </w:rPr>
        <w:t>3.1.4 应用服务器模块</w:t>
      </w:r>
      <w:bookmarkEnd w:id="30"/>
    </w:p>
    <w:p w14:paraId="4CE37141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31" w:name="_Toc230702714"/>
      <w:r w:rsidRPr="00CE14C1">
        <w:rPr>
          <w:rFonts w:ascii="黑体" w:eastAsia="黑体" w:hAnsi="黑体" w:hint="eastAsia"/>
          <w:b w:val="0"/>
          <w:lang w:eastAsia="zh-CN"/>
        </w:rPr>
        <w:t>3.1.4.1</w:t>
      </w:r>
      <w:r w:rsidR="002E3F7B" w:rsidRPr="00CE14C1">
        <w:rPr>
          <w:rFonts w:ascii="黑体" w:eastAsia="黑体" w:hAnsi="黑体"/>
          <w:b w:val="0"/>
          <w:lang w:eastAsia="zh-CN"/>
        </w:rPr>
        <w:t>功能描述</w:t>
      </w:r>
      <w:bookmarkEnd w:id="31"/>
    </w:p>
    <w:p w14:paraId="4C7CA49A" w14:textId="77777777" w:rsidR="009E686B" w:rsidRDefault="002E3F7B">
      <w:pPr>
        <w:rPr>
          <w:lang w:eastAsia="zh-CN"/>
        </w:rPr>
      </w:pPr>
      <w:r>
        <w:rPr>
          <w:lang w:eastAsia="zh-CN"/>
        </w:rPr>
        <w:t>应用服务器负责完成</w:t>
      </w:r>
      <w:r>
        <w:rPr>
          <w:lang w:eastAsia="zh-CN"/>
        </w:rPr>
        <w:t xml:space="preserve"> Kerberos </w:t>
      </w:r>
      <w:r>
        <w:rPr>
          <w:lang w:eastAsia="zh-CN"/>
        </w:rPr>
        <w:t>的最终服务认证，并在认证成功后开放聊天室功能。它只访问</w:t>
      </w:r>
      <w:r>
        <w:rPr>
          <w:lang w:eastAsia="zh-CN"/>
        </w:rPr>
        <w:t xml:space="preserve"> APP_DB</w:t>
      </w:r>
      <w:r>
        <w:rPr>
          <w:lang w:eastAsia="zh-CN"/>
        </w:rPr>
        <w:t>，</w:t>
      </w:r>
      <w:proofErr w:type="gramStart"/>
      <w:r>
        <w:rPr>
          <w:lang w:eastAsia="zh-CN"/>
        </w:rPr>
        <w:t>不访问</w:t>
      </w:r>
      <w:proofErr w:type="gramEnd"/>
      <w:r>
        <w:rPr>
          <w:lang w:eastAsia="zh-CN"/>
        </w:rPr>
        <w:t xml:space="preserve"> AS_DB </w:t>
      </w:r>
      <w:r>
        <w:rPr>
          <w:lang w:eastAsia="zh-CN"/>
        </w:rPr>
        <w:t>或</w:t>
      </w:r>
      <w:r>
        <w:rPr>
          <w:lang w:eastAsia="zh-CN"/>
        </w:rPr>
        <w:t xml:space="preserve"> TGS_DB</w:t>
      </w:r>
      <w:r>
        <w:rPr>
          <w:lang w:eastAsia="zh-CN"/>
        </w:rPr>
        <w:t>。</w:t>
      </w:r>
    </w:p>
    <w:p w14:paraId="64C3878D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APP_DB </w:t>
      </w:r>
      <w:r>
        <w:rPr>
          <w:lang w:eastAsia="zh-CN"/>
        </w:rPr>
        <w:t>保存聊天室消息、应用侧配置以及必要的应用证书索引信息。应用服务器自身证书正文由</w:t>
      </w:r>
      <w:r>
        <w:rPr>
          <w:lang w:eastAsia="zh-CN"/>
        </w:rPr>
        <w:t xml:space="preserve"> CA </w:t>
      </w:r>
      <w:r>
        <w:rPr>
          <w:lang w:eastAsia="zh-CN"/>
        </w:rPr>
        <w:t>颁发后缓存于本地安全区；启动阶段需要检查该证书是否仍然有效，必要时向</w:t>
      </w:r>
      <w:r>
        <w:rPr>
          <w:lang w:eastAsia="zh-CN"/>
        </w:rPr>
        <w:t xml:space="preserve"> CA </w:t>
      </w:r>
      <w:r>
        <w:rPr>
          <w:lang w:eastAsia="zh-CN"/>
        </w:rPr>
        <w:t>续期或重新申请。应用服务器日志保存在</w:t>
      </w:r>
      <w:r>
        <w:rPr>
          <w:lang w:eastAsia="zh-CN"/>
        </w:rPr>
        <w:t xml:space="preserve"> logs/app.log.txt </w:t>
      </w:r>
      <w:r>
        <w:rPr>
          <w:lang w:eastAsia="zh-CN"/>
        </w:rPr>
        <w:t>中，而非存储在</w:t>
      </w:r>
      <w:r>
        <w:rPr>
          <w:lang w:eastAsia="zh-CN"/>
        </w:rPr>
        <w:t xml:space="preserve"> APP_DB </w:t>
      </w:r>
      <w:r>
        <w:rPr>
          <w:lang w:eastAsia="zh-CN"/>
        </w:rPr>
        <w:t>中。</w:t>
      </w:r>
    </w:p>
    <w:p w14:paraId="3C3423BC" w14:textId="77777777" w:rsidR="009E686B" w:rsidRDefault="002E3F7B">
      <w:pPr>
        <w:rPr>
          <w:lang w:eastAsia="zh-CN"/>
        </w:rPr>
      </w:pPr>
      <w:r>
        <w:rPr>
          <w:lang w:eastAsia="zh-CN"/>
        </w:rPr>
        <w:t>应用服务器在处理</w:t>
      </w:r>
      <w:r>
        <w:rPr>
          <w:lang w:eastAsia="zh-CN"/>
        </w:rPr>
        <w:t xml:space="preserve"> SERVICE_REQUEST </w:t>
      </w:r>
      <w:r>
        <w:rPr>
          <w:lang w:eastAsia="zh-CN"/>
        </w:rPr>
        <w:t>时先验证发送方证书与签名；正式安全模式下首个</w:t>
      </w:r>
      <w:r>
        <w:rPr>
          <w:lang w:eastAsia="zh-CN"/>
        </w:rPr>
        <w:t xml:space="preserve"> SERVICE_REQUEST </w:t>
      </w:r>
      <w:r>
        <w:rPr>
          <w:lang w:eastAsia="zh-CN"/>
        </w:rPr>
        <w:t>必须携带</w:t>
      </w:r>
      <w:r>
        <w:rPr>
          <w:lang w:eastAsia="zh-CN"/>
        </w:rPr>
        <w:t xml:space="preserve"> certificate </w:t>
      </w:r>
      <w:r>
        <w:rPr>
          <w:lang w:eastAsia="zh-CN"/>
        </w:rPr>
        <w:t>与</w:t>
      </w:r>
      <w:r>
        <w:rPr>
          <w:lang w:eastAsia="zh-CN"/>
        </w:rPr>
        <w:t xml:space="preserve"> signature</w:t>
      </w:r>
      <w:r>
        <w:rPr>
          <w:lang w:eastAsia="zh-CN"/>
        </w:rPr>
        <w:t>。证书交换完成后，</w:t>
      </w:r>
      <w:r>
        <w:rPr>
          <w:lang w:eastAsia="zh-CN"/>
        </w:rPr>
        <w:lastRenderedPageBreak/>
        <w:t xml:space="preserve">CHAT_HISTORY_REQUEST </w:t>
      </w:r>
      <w:r>
        <w:rPr>
          <w:lang w:eastAsia="zh-CN"/>
        </w:rPr>
        <w:t>和</w:t>
      </w:r>
      <w:r>
        <w:rPr>
          <w:lang w:eastAsia="zh-CN"/>
        </w:rPr>
        <w:t xml:space="preserve"> CHAT_SEND </w:t>
      </w:r>
      <w:r>
        <w:rPr>
          <w:lang w:eastAsia="zh-CN"/>
        </w:rPr>
        <w:t>沿用连接上下文中已缓存的证书，仅继续验证</w:t>
      </w:r>
      <w:r>
        <w:rPr>
          <w:lang w:eastAsia="zh-CN"/>
        </w:rPr>
        <w:t xml:space="preserve"> signature</w:t>
      </w:r>
      <w:r>
        <w:rPr>
          <w:lang w:eastAsia="zh-CN"/>
        </w:rPr>
        <w:t>，且</w:t>
      </w:r>
      <w:r>
        <w:rPr>
          <w:lang w:eastAsia="zh-CN"/>
        </w:rPr>
        <w:t xml:space="preserve"> signer_cert_id </w:t>
      </w:r>
      <w:r>
        <w:rPr>
          <w:lang w:eastAsia="zh-CN"/>
        </w:rPr>
        <w:t>必须与首次认证时绑定的证书一致，随后再进行</w:t>
      </w:r>
      <w:r>
        <w:rPr>
          <w:lang w:eastAsia="zh-CN"/>
        </w:rPr>
        <w:t xml:space="preserve"> Kc,v </w:t>
      </w:r>
      <w:r>
        <w:rPr>
          <w:lang w:eastAsia="zh-CN"/>
        </w:rPr>
        <w:t>解密和业务分发。应用服务器只在用户完成首个历史同步后接受</w:t>
      </w:r>
      <w:r>
        <w:rPr>
          <w:lang w:eastAsia="zh-CN"/>
        </w:rPr>
        <w:t xml:space="preserve"> CHAT_SEND</w:t>
      </w:r>
      <w:r>
        <w:rPr>
          <w:lang w:eastAsia="zh-CN"/>
        </w:rPr>
        <w:t>。</w:t>
      </w:r>
    </w:p>
    <w:p w14:paraId="374BB246" w14:textId="77777777" w:rsidR="009E686B" w:rsidRDefault="002E3F7B">
      <w:pPr>
        <w:rPr>
          <w:lang w:eastAsia="zh-CN"/>
        </w:rPr>
      </w:pPr>
      <w:r>
        <w:rPr>
          <w:lang w:eastAsia="zh-CN"/>
        </w:rPr>
        <w:t>应用服务器通过</w:t>
      </w:r>
      <w:r>
        <w:rPr>
          <w:lang w:eastAsia="zh-CN"/>
        </w:rPr>
        <w:t xml:space="preserve"> BroadcastQueue </w:t>
      </w:r>
      <w:r>
        <w:rPr>
          <w:lang w:eastAsia="zh-CN"/>
        </w:rPr>
        <w:t>和每用户</w:t>
      </w:r>
      <w:r>
        <w:rPr>
          <w:lang w:eastAsia="zh-CN"/>
        </w:rPr>
        <w:t xml:space="preserve"> send_queue </w:t>
      </w:r>
      <w:r>
        <w:rPr>
          <w:lang w:eastAsia="zh-CN"/>
        </w:rPr>
        <w:t>实现非阻塞广播，并基于客户端提交的</w:t>
      </w:r>
      <w:r>
        <w:rPr>
          <w:lang w:eastAsia="zh-CN"/>
        </w:rPr>
        <w:t xml:space="preserve"> `last_local_message_id` </w:t>
      </w:r>
      <w:r>
        <w:rPr>
          <w:lang w:eastAsia="zh-CN"/>
        </w:rPr>
        <w:t>单游标返回近三天内的增量历史消息。历史同步执行期直接复用用户私有</w:t>
      </w:r>
      <w:r>
        <w:rPr>
          <w:lang w:eastAsia="zh-CN"/>
        </w:rPr>
        <w:t xml:space="preserve"> send_queue </w:t>
      </w:r>
      <w:r>
        <w:rPr>
          <w:lang w:eastAsia="zh-CN"/>
        </w:rPr>
        <w:t>作为</w:t>
      </w:r>
      <w:r>
        <w:rPr>
          <w:lang w:eastAsia="zh-CN"/>
        </w:rPr>
        <w:t>“</w:t>
      </w:r>
      <w:r>
        <w:rPr>
          <w:lang w:eastAsia="zh-CN"/>
        </w:rPr>
        <w:t>同步后待发消息缓冲区</w:t>
      </w:r>
      <w:r>
        <w:rPr>
          <w:lang w:eastAsia="zh-CN"/>
        </w:rPr>
        <w:t>”</w:t>
      </w:r>
      <w:r>
        <w:rPr>
          <w:lang w:eastAsia="zh-CN"/>
        </w:rPr>
        <w:t>，并通过发送闸门控制</w:t>
      </w:r>
      <w:r>
        <w:rPr>
          <w:lang w:eastAsia="zh-CN"/>
        </w:rPr>
        <w:t xml:space="preserve"> SendWorker </w:t>
      </w:r>
      <w:r>
        <w:rPr>
          <w:lang w:eastAsia="zh-CN"/>
        </w:rPr>
        <w:t>何时真正发送队列中的报文。同一</w:t>
      </w:r>
      <w:r>
        <w:rPr>
          <w:lang w:eastAsia="zh-CN"/>
        </w:rPr>
        <w:t xml:space="preserve"> `user_id` </w:t>
      </w:r>
      <w:r>
        <w:rPr>
          <w:lang w:eastAsia="zh-CN"/>
        </w:rPr>
        <w:t>全局只保留一个在线会话；若新会话认证成功，则服务端采用</w:t>
      </w:r>
      <w:r>
        <w:rPr>
          <w:lang w:eastAsia="zh-CN"/>
        </w:rPr>
        <w:t>“</w:t>
      </w:r>
      <w:r>
        <w:rPr>
          <w:lang w:eastAsia="zh-CN"/>
        </w:rPr>
        <w:t>新会话生效、旧会话下线</w:t>
      </w:r>
      <w:r>
        <w:rPr>
          <w:lang w:eastAsia="zh-CN"/>
        </w:rPr>
        <w:t>”</w:t>
      </w:r>
      <w:r>
        <w:rPr>
          <w:lang w:eastAsia="zh-CN"/>
        </w:rPr>
        <w:t>的替换策略。</w:t>
      </w:r>
    </w:p>
    <w:p w14:paraId="6E02EC23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32" w:name="_Toc230702715"/>
      <w:r w:rsidRPr="00CE14C1">
        <w:rPr>
          <w:rFonts w:ascii="黑体" w:eastAsia="黑体" w:hAnsi="黑体" w:hint="eastAsia"/>
          <w:b w:val="0"/>
          <w:lang w:eastAsia="zh-CN"/>
        </w:rPr>
        <w:t>3.1.4.2</w:t>
      </w:r>
      <w:r w:rsidR="002E3F7B" w:rsidRPr="00CE14C1">
        <w:rPr>
          <w:rFonts w:ascii="黑体" w:eastAsia="黑体" w:hAnsi="黑体"/>
          <w:b w:val="0"/>
          <w:lang w:eastAsia="zh-CN"/>
        </w:rPr>
        <w:t>函数设计</w:t>
      </w:r>
      <w:bookmarkEnd w:id="32"/>
    </w:p>
    <w:p w14:paraId="0129EA36" w14:textId="77777777" w:rsidR="009E686B" w:rsidRDefault="002E3F7B">
      <w:pPr>
        <w:pStyle w:val="31"/>
        <w:rPr>
          <w:lang w:eastAsia="zh-CN"/>
        </w:rPr>
      </w:pPr>
      <w:bookmarkStart w:id="33" w:name="_Toc230702716"/>
      <w:r>
        <w:rPr>
          <w:rFonts w:ascii="Times New Roman" w:eastAsia="宋体" w:hAnsi="Times New Roman"/>
          <w:b w:val="0"/>
          <w:lang w:eastAsia="zh-CN"/>
        </w:rPr>
        <w:t>应用服务器模块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对外操作函数</w:t>
      </w:r>
      <w:bookmarkEnd w:id="3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134"/>
        <w:gridCol w:w="1784"/>
        <w:gridCol w:w="2773"/>
      </w:tblGrid>
      <w:tr w:rsidR="009E686B" w14:paraId="22F7D98F" w14:textId="77777777" w:rsidTr="00367AC4">
        <w:trPr>
          <w:trHeight w:val="50"/>
          <w:jc w:val="center"/>
        </w:trPr>
        <w:tc>
          <w:tcPr>
            <w:tcW w:w="2235" w:type="dxa"/>
            <w:vAlign w:val="center"/>
          </w:tcPr>
          <w:p w14:paraId="400AD7E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701" w:type="dxa"/>
            <w:vAlign w:val="center"/>
          </w:tcPr>
          <w:p w14:paraId="7B08D0C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134" w:type="dxa"/>
            <w:vAlign w:val="center"/>
          </w:tcPr>
          <w:p w14:paraId="1C3DE87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784" w:type="dxa"/>
            <w:vAlign w:val="center"/>
          </w:tcPr>
          <w:p w14:paraId="0E0AE6A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773" w:type="dxa"/>
            <w:vAlign w:val="center"/>
          </w:tcPr>
          <w:p w14:paraId="533E957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67DA7DD6" w14:textId="77777777" w:rsidTr="00367AC4">
        <w:trPr>
          <w:trHeight w:val="132"/>
          <w:jc w:val="center"/>
        </w:trPr>
        <w:tc>
          <w:tcPr>
            <w:tcW w:w="2235" w:type="dxa"/>
            <w:vAlign w:val="center"/>
          </w:tcPr>
          <w:p w14:paraId="1961FDB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StartAppServer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config_path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5F4E58B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config_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14:paraId="5BAEA0D9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84" w:type="dxa"/>
            <w:vAlign w:val="center"/>
          </w:tcPr>
          <w:p w14:paraId="555D976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启动应用服务器</w:t>
            </w:r>
            <w:proofErr w:type="spellEnd"/>
          </w:p>
        </w:tc>
        <w:tc>
          <w:tcPr>
            <w:tcW w:w="2773" w:type="dxa"/>
            <w:vAlign w:val="center"/>
          </w:tcPr>
          <w:p w14:paraId="3AE1E2B6" w14:textId="77777777" w:rsidR="005D2557" w:rsidRDefault="000C2378">
            <w:proofErr w:type="spellStart"/>
            <w:r>
              <w:rPr>
                <w:sz w:val="21"/>
              </w:rPr>
              <w:t>LoadAppConfig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InitLogger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连接</w:t>
            </w:r>
            <w:proofErr w:type="spellEnd"/>
            <w:r>
              <w:rPr>
                <w:sz w:val="21"/>
              </w:rPr>
              <w:t xml:space="preserve"> APP_DB → </w:t>
            </w:r>
            <w:proofErr w:type="spellStart"/>
            <w:r>
              <w:rPr>
                <w:sz w:val="21"/>
              </w:rPr>
              <w:t>初始化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ReadySessionQueue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ConnectionSession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管理器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启动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MessageWorkerPool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启动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BroadcastThread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LogThread</w:t>
            </w:r>
            <w:proofErr w:type="spellEnd"/>
          </w:p>
        </w:tc>
      </w:tr>
      <w:tr w:rsidR="009E686B" w14:paraId="39270E29" w14:textId="77777777" w:rsidTr="00367AC4">
        <w:trPr>
          <w:jc w:val="center"/>
        </w:trPr>
        <w:tc>
          <w:tcPr>
            <w:tcW w:w="2235" w:type="dxa"/>
            <w:vAlign w:val="center"/>
          </w:tcPr>
          <w:p w14:paraId="441A77E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HandleAppConnection</w:t>
            </w:r>
            <w:proofErr w:type="spellEnd"/>
            <w:r w:rsidRPr="000949AD">
              <w:rPr>
                <w:sz w:val="21"/>
                <w:szCs w:val="21"/>
              </w:rPr>
              <w:t>(conn)</w:t>
            </w:r>
          </w:p>
        </w:tc>
        <w:tc>
          <w:tcPr>
            <w:tcW w:w="1701" w:type="dxa"/>
            <w:vAlign w:val="center"/>
          </w:tcPr>
          <w:p w14:paraId="4675A3E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conn:Socket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14:paraId="2A1D41AA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84" w:type="dxa"/>
            <w:vAlign w:val="center"/>
          </w:tcPr>
          <w:p w14:paraId="3F6CD67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处理客户端</w:t>
            </w:r>
            <w:r w:rsidRPr="000949AD">
              <w:rPr>
                <w:sz w:val="21"/>
                <w:szCs w:val="21"/>
              </w:rPr>
              <w:t>连接</w:t>
            </w:r>
            <w:proofErr w:type="spellEnd"/>
          </w:p>
        </w:tc>
        <w:tc>
          <w:tcPr>
            <w:tcW w:w="2773" w:type="dxa"/>
            <w:vAlign w:val="center"/>
          </w:tcPr>
          <w:p w14:paraId="06C3268E" w14:textId="77777777" w:rsidR="005D2557" w:rsidRDefault="000C2378">
            <w:r>
              <w:rPr>
                <w:sz w:val="21"/>
              </w:rPr>
              <w:t xml:space="preserve">accept </w:t>
            </w:r>
            <w:proofErr w:type="spellStart"/>
            <w:r>
              <w:rPr>
                <w:sz w:val="21"/>
              </w:rPr>
              <w:t>新连接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创建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ConnectionSession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启动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RecvThreadMain</w:t>
            </w:r>
            <w:proofErr w:type="spellEnd"/>
          </w:p>
        </w:tc>
      </w:tr>
      <w:tr w:rsidR="009E686B" w14:paraId="20614F19" w14:textId="77777777" w:rsidTr="00367AC4">
        <w:trPr>
          <w:jc w:val="center"/>
        </w:trPr>
        <w:tc>
          <w:tcPr>
            <w:tcW w:w="2235" w:type="dxa"/>
            <w:vAlign w:val="center"/>
          </w:tcPr>
          <w:p w14:paraId="2A571FD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HandleServiceRequest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conn,packet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6B6CAED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conn:Socket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packet:Bytes</w:t>
            </w:r>
            <w:proofErr w:type="spellEnd"/>
          </w:p>
        </w:tc>
        <w:tc>
          <w:tcPr>
            <w:tcW w:w="1134" w:type="dxa"/>
            <w:vAlign w:val="center"/>
          </w:tcPr>
          <w:p w14:paraId="437BD84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OnlineUser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84" w:type="dxa"/>
            <w:vAlign w:val="center"/>
          </w:tcPr>
          <w:p w14:paraId="0125E15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处理服务认证请求</w:t>
            </w:r>
            <w:proofErr w:type="spellEnd"/>
          </w:p>
        </w:tc>
        <w:tc>
          <w:tcPr>
            <w:tcW w:w="2773" w:type="dxa"/>
            <w:vAlign w:val="center"/>
          </w:tcPr>
          <w:p w14:paraId="07AABF2D" w14:textId="77777777" w:rsidR="005D2557" w:rsidRDefault="000C2378">
            <w:proofErr w:type="spellStart"/>
            <w:r>
              <w:rPr>
                <w:sz w:val="21"/>
              </w:rPr>
              <w:t>验证</w:t>
            </w:r>
            <w:proofErr w:type="spellEnd"/>
            <w:r>
              <w:rPr>
                <w:sz w:val="21"/>
              </w:rPr>
              <w:t xml:space="preserve"> certificate/signature → </w:t>
            </w:r>
            <w:proofErr w:type="spellStart"/>
            <w:r>
              <w:rPr>
                <w:sz w:val="21"/>
              </w:rPr>
              <w:t>解密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Ticket_v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解密</w:t>
            </w:r>
            <w:proofErr w:type="spellEnd"/>
            <w:r>
              <w:rPr>
                <w:sz w:val="21"/>
              </w:rPr>
              <w:t xml:space="preserve"> Authenticator → </w:t>
            </w:r>
            <w:proofErr w:type="spellStart"/>
            <w:r>
              <w:rPr>
                <w:sz w:val="21"/>
              </w:rPr>
              <w:t>校验时间窗与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signer_cert_id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若重复登录则替换旧会话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创建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WAIT_HISTORY </w:t>
            </w:r>
            <w:proofErr w:type="spellStart"/>
            <w:r>
              <w:rPr>
                <w:sz w:val="21"/>
              </w:rPr>
              <w:t>状态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OnlineUser</w:t>
            </w:r>
            <w:proofErr w:type="spellEnd"/>
          </w:p>
        </w:tc>
      </w:tr>
      <w:tr w:rsidR="009E686B" w14:paraId="69761562" w14:textId="77777777" w:rsidTr="00367AC4">
        <w:trPr>
          <w:jc w:val="center"/>
        </w:trPr>
        <w:tc>
          <w:tcPr>
            <w:tcW w:w="2235" w:type="dxa"/>
            <w:vAlign w:val="center"/>
          </w:tcPr>
          <w:p w14:paraId="5024412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HandleHistoryRequest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user,packet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19E4F0F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user:OnlineUser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packet:Bytes</w:t>
            </w:r>
            <w:proofErr w:type="spellEnd"/>
          </w:p>
        </w:tc>
        <w:tc>
          <w:tcPr>
            <w:tcW w:w="1134" w:type="dxa"/>
            <w:vAlign w:val="center"/>
          </w:tcPr>
          <w:p w14:paraId="7EFD09E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84" w:type="dxa"/>
            <w:vAlign w:val="center"/>
          </w:tcPr>
          <w:p w14:paraId="4C71920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处理历史记录请求</w:t>
            </w:r>
            <w:proofErr w:type="spellEnd"/>
          </w:p>
        </w:tc>
        <w:tc>
          <w:tcPr>
            <w:tcW w:w="2773" w:type="dxa"/>
            <w:vAlign w:val="center"/>
          </w:tcPr>
          <w:p w14:paraId="3C74CD8E" w14:textId="77777777" w:rsidR="005D2557" w:rsidRDefault="000C2378">
            <w:proofErr w:type="spellStart"/>
            <w:r>
              <w:rPr>
                <w:sz w:val="21"/>
              </w:rPr>
              <w:t>读取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last_local_message_id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记录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cutoff_message_id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关闭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SendWorker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发送闸</w:t>
            </w:r>
            <w:r>
              <w:rPr>
                <w:sz w:val="21"/>
              </w:rPr>
              <w:lastRenderedPageBreak/>
              <w:t>门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直接发送历史响应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恢复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发送</w:t>
            </w:r>
            <w:proofErr w:type="spellEnd"/>
          </w:p>
        </w:tc>
      </w:tr>
      <w:tr w:rsidR="009E686B" w14:paraId="2918CF13" w14:textId="77777777" w:rsidTr="00367AC4">
        <w:trPr>
          <w:jc w:val="center"/>
        </w:trPr>
        <w:tc>
          <w:tcPr>
            <w:tcW w:w="2235" w:type="dxa"/>
            <w:vAlign w:val="center"/>
          </w:tcPr>
          <w:p w14:paraId="721F51B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HandleChatSend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user,packet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368E3EF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user:Onlin</w:t>
            </w:r>
            <w:r w:rsidRPr="000949AD">
              <w:rPr>
                <w:sz w:val="21"/>
                <w:szCs w:val="21"/>
              </w:rPr>
              <w:t>eUser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packet:Bytes</w:t>
            </w:r>
            <w:proofErr w:type="spellEnd"/>
          </w:p>
        </w:tc>
        <w:tc>
          <w:tcPr>
            <w:tcW w:w="1134" w:type="dxa"/>
            <w:vAlign w:val="center"/>
          </w:tcPr>
          <w:p w14:paraId="0A120B75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Int/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84" w:type="dxa"/>
            <w:vAlign w:val="center"/>
          </w:tcPr>
          <w:p w14:paraId="714E41C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处理聊天发送</w:t>
            </w:r>
            <w:proofErr w:type="spellEnd"/>
          </w:p>
        </w:tc>
        <w:tc>
          <w:tcPr>
            <w:tcW w:w="2773" w:type="dxa"/>
            <w:vAlign w:val="center"/>
          </w:tcPr>
          <w:p w14:paraId="67FEA0DE" w14:textId="77777777" w:rsidR="005D2557" w:rsidRDefault="000C2378">
            <w:proofErr w:type="spellStart"/>
            <w:r>
              <w:rPr>
                <w:sz w:val="21"/>
              </w:rPr>
              <w:t>检查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user.state</w:t>
            </w:r>
            <w:proofErr w:type="spellEnd"/>
            <w:proofErr w:type="gramEnd"/>
            <w:r>
              <w:rPr>
                <w:sz w:val="21"/>
              </w:rPr>
              <w:t xml:space="preserve">==NORMAL → </w:t>
            </w:r>
            <w:proofErr w:type="spellStart"/>
            <w:r>
              <w:rPr>
                <w:sz w:val="21"/>
              </w:rPr>
              <w:t>解密内容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InsertChatMessage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EnqueueBroadcastMessage</w:t>
            </w:r>
            <w:proofErr w:type="spellEnd"/>
          </w:p>
        </w:tc>
      </w:tr>
      <w:tr w:rsidR="009E686B" w14:paraId="3C5F140A" w14:textId="77777777" w:rsidTr="00367AC4">
        <w:trPr>
          <w:jc w:val="center"/>
        </w:trPr>
        <w:tc>
          <w:tcPr>
            <w:tcW w:w="2235" w:type="dxa"/>
            <w:vAlign w:val="center"/>
          </w:tcPr>
          <w:p w14:paraId="37CCDCD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BroadcastThreadMain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49406B16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134" w:type="dxa"/>
            <w:vAlign w:val="center"/>
          </w:tcPr>
          <w:p w14:paraId="4758FC1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84" w:type="dxa"/>
            <w:vAlign w:val="center"/>
          </w:tcPr>
          <w:p w14:paraId="3BCAE02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广播线程主循环</w:t>
            </w:r>
            <w:proofErr w:type="spellEnd"/>
          </w:p>
        </w:tc>
        <w:tc>
          <w:tcPr>
            <w:tcW w:w="2773" w:type="dxa"/>
            <w:vAlign w:val="center"/>
          </w:tcPr>
          <w:p w14:paraId="2E6E4E26" w14:textId="77777777" w:rsidR="005D2557" w:rsidRDefault="000C2378">
            <w:proofErr w:type="spellStart"/>
            <w:r>
              <w:rPr>
                <w:sz w:val="21"/>
              </w:rPr>
              <w:t>等待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BroadcastQueue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取消息</w:t>
            </w:r>
            <w:proofErr w:type="spellEnd"/>
            <w:r>
              <w:rPr>
                <w:sz w:val="21"/>
              </w:rPr>
              <w:t xml:space="preserve"> → WAIT_HISTORY </w:t>
            </w:r>
            <w:proofErr w:type="spellStart"/>
            <w:r>
              <w:rPr>
                <w:sz w:val="21"/>
              </w:rPr>
              <w:t>用户不立即投递</w:t>
            </w:r>
            <w:proofErr w:type="spellEnd"/>
            <w:r>
              <w:rPr>
                <w:sz w:val="21"/>
              </w:rPr>
              <w:t xml:space="preserve"> → SYNCING </w:t>
            </w:r>
            <w:proofErr w:type="spellStart"/>
            <w:r>
              <w:rPr>
                <w:sz w:val="21"/>
              </w:rPr>
              <w:t>用户将</w:t>
            </w:r>
            <w:proofErr w:type="spellEnd"/>
            <w:r>
              <w:rPr>
                <w:sz w:val="21"/>
              </w:rPr>
              <w:t xml:space="preserve"> cutoff </w:t>
            </w:r>
            <w:proofErr w:type="spellStart"/>
            <w:r>
              <w:rPr>
                <w:sz w:val="21"/>
              </w:rPr>
              <w:t>之后消息入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但不发送</w:t>
            </w:r>
            <w:proofErr w:type="spellEnd"/>
            <w:r>
              <w:rPr>
                <w:sz w:val="21"/>
              </w:rPr>
              <w:t xml:space="preserve"> → NORMAL </w:t>
            </w:r>
            <w:proofErr w:type="spellStart"/>
            <w:r>
              <w:rPr>
                <w:sz w:val="21"/>
              </w:rPr>
              <w:t>用户入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并由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SendWorker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发送</w:t>
            </w:r>
            <w:proofErr w:type="spellEnd"/>
          </w:p>
        </w:tc>
      </w:tr>
      <w:tr w:rsidR="009E686B" w14:paraId="064CF7F8" w14:textId="77777777" w:rsidTr="00367AC4">
        <w:trPr>
          <w:jc w:val="center"/>
        </w:trPr>
        <w:tc>
          <w:tcPr>
            <w:tcW w:w="2235" w:type="dxa"/>
            <w:vAlign w:val="center"/>
          </w:tcPr>
          <w:p w14:paraId="2690857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UserSendThreadMain</w:t>
            </w:r>
            <w:proofErr w:type="spellEnd"/>
            <w:r w:rsidRPr="000949AD">
              <w:rPr>
                <w:sz w:val="21"/>
                <w:szCs w:val="21"/>
              </w:rPr>
              <w:t>(user)</w:t>
            </w:r>
          </w:p>
        </w:tc>
        <w:tc>
          <w:tcPr>
            <w:tcW w:w="1701" w:type="dxa"/>
            <w:vAlign w:val="center"/>
          </w:tcPr>
          <w:p w14:paraId="115E260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user:OnlineUser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14:paraId="63E528DD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84" w:type="dxa"/>
            <w:vAlign w:val="center"/>
          </w:tcPr>
          <w:p w14:paraId="695D961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用户发送线程</w:t>
            </w:r>
            <w:proofErr w:type="spellEnd"/>
          </w:p>
        </w:tc>
        <w:tc>
          <w:tcPr>
            <w:tcW w:w="2773" w:type="dxa"/>
            <w:vAlign w:val="center"/>
          </w:tcPr>
          <w:p w14:paraId="58B8D80D" w14:textId="77777777" w:rsidR="005D2557" w:rsidRDefault="000C2378">
            <w:proofErr w:type="spellStart"/>
            <w:r>
              <w:rPr>
                <w:sz w:val="21"/>
              </w:rPr>
              <w:t>等待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send_enabled</w:t>
            </w:r>
            <w:proofErr w:type="spellEnd"/>
            <w:r>
              <w:rPr>
                <w:sz w:val="21"/>
              </w:rPr>
              <w:t xml:space="preserve">=true → </w:t>
            </w:r>
            <w:r>
              <w:rPr>
                <w:sz w:val="21"/>
              </w:rPr>
              <w:t>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取报文</w:t>
            </w:r>
            <w:proofErr w:type="spellEnd"/>
            <w:r>
              <w:rPr>
                <w:sz w:val="21"/>
              </w:rPr>
              <w:t xml:space="preserve"> → </w:t>
            </w:r>
            <w:proofErr w:type="gramStart"/>
            <w:r>
              <w:rPr>
                <w:sz w:val="21"/>
              </w:rPr>
              <w:t>send(</w:t>
            </w:r>
            <w:proofErr w:type="gramEnd"/>
            <w:r>
              <w:rPr>
                <w:sz w:val="21"/>
              </w:rPr>
              <w:t xml:space="preserve">) → </w:t>
            </w:r>
            <w:proofErr w:type="spellStart"/>
            <w:r>
              <w:rPr>
                <w:sz w:val="21"/>
              </w:rPr>
              <w:t>异常断开</w:t>
            </w:r>
            <w:proofErr w:type="spellEnd"/>
          </w:p>
        </w:tc>
      </w:tr>
    </w:tbl>
    <w:p w14:paraId="51D187A3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3-7  </w:t>
      </w:r>
      <w:r>
        <w:rPr>
          <w:sz w:val="18"/>
          <w:lang w:eastAsia="zh-CN"/>
        </w:rPr>
        <w:t>应用服务器模块</w:t>
      </w: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对外操作函数</w:t>
      </w:r>
    </w:p>
    <w:p w14:paraId="6E4D47F0" w14:textId="77777777" w:rsidR="009E686B" w:rsidRDefault="002E3F7B">
      <w:pPr>
        <w:pStyle w:val="31"/>
        <w:rPr>
          <w:lang w:eastAsia="zh-CN"/>
        </w:rPr>
      </w:pPr>
      <w:bookmarkStart w:id="34" w:name="_Toc230702717"/>
      <w:r>
        <w:rPr>
          <w:rFonts w:ascii="Times New Roman" w:eastAsia="宋体" w:hAnsi="Times New Roman"/>
          <w:b w:val="0"/>
          <w:lang w:eastAsia="zh-CN"/>
        </w:rPr>
        <w:t>应用服务器模块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内部操作函数</w:t>
      </w:r>
      <w:bookmarkEnd w:id="3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1418"/>
        <w:gridCol w:w="1417"/>
        <w:gridCol w:w="2715"/>
      </w:tblGrid>
      <w:tr w:rsidR="009E686B" w14:paraId="2C03CE01" w14:textId="77777777" w:rsidTr="00367AC4">
        <w:trPr>
          <w:trHeight w:val="50"/>
          <w:jc w:val="center"/>
        </w:trPr>
        <w:tc>
          <w:tcPr>
            <w:tcW w:w="2518" w:type="dxa"/>
            <w:vAlign w:val="center"/>
          </w:tcPr>
          <w:p w14:paraId="25CDA63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559" w:type="dxa"/>
            <w:vAlign w:val="center"/>
          </w:tcPr>
          <w:p w14:paraId="5D6E78B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418" w:type="dxa"/>
            <w:vAlign w:val="center"/>
          </w:tcPr>
          <w:p w14:paraId="72195A5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417" w:type="dxa"/>
            <w:vAlign w:val="center"/>
          </w:tcPr>
          <w:p w14:paraId="51ACC53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715" w:type="dxa"/>
            <w:vAlign w:val="center"/>
          </w:tcPr>
          <w:p w14:paraId="6C163BD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6DDCAE83" w14:textId="77777777" w:rsidTr="00367AC4">
        <w:trPr>
          <w:trHeight w:val="50"/>
          <w:jc w:val="center"/>
        </w:trPr>
        <w:tc>
          <w:tcPr>
            <w:tcW w:w="2518" w:type="dxa"/>
            <w:vAlign w:val="center"/>
          </w:tcPr>
          <w:p w14:paraId="2902B6B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LoadKvForSelf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app_cfg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682910E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app_</w:t>
            </w:r>
            <w:proofErr w:type="gramStart"/>
            <w:r w:rsidRPr="000949AD">
              <w:rPr>
                <w:sz w:val="21"/>
                <w:szCs w:val="21"/>
              </w:rPr>
              <w:t>cfg:AppConfig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14:paraId="0A7965A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gramStart"/>
            <w:r w:rsidRPr="000949AD">
              <w:rPr>
                <w:sz w:val="21"/>
                <w:szCs w:val="21"/>
              </w:rPr>
              <w:t>Byte[</w:t>
            </w:r>
            <w:proofErr w:type="gramEnd"/>
            <w:r w:rsidRPr="000949AD">
              <w:rPr>
                <w:sz w:val="21"/>
                <w:szCs w:val="21"/>
              </w:rPr>
              <w:t>8]/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  <w:vAlign w:val="center"/>
          </w:tcPr>
          <w:p w14:paraId="6E3C7574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加载</w:t>
            </w:r>
            <w:proofErr w:type="gramStart"/>
            <w:r w:rsidRPr="000949AD">
              <w:rPr>
                <w:sz w:val="21"/>
                <w:szCs w:val="21"/>
                <w:lang w:eastAsia="zh-CN"/>
              </w:rPr>
              <w:t>本服务</w:t>
            </w:r>
            <w:proofErr w:type="gramEnd"/>
            <w:r w:rsidRPr="000949AD">
              <w:rPr>
                <w:sz w:val="21"/>
                <w:szCs w:val="21"/>
                <w:lang w:eastAsia="zh-CN"/>
              </w:rPr>
              <w:t>对应</w:t>
            </w:r>
            <w:r w:rsidRPr="000949AD">
              <w:rPr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  <w:lang w:eastAsia="zh-CN"/>
              </w:rPr>
              <w:t>Kv</w:t>
            </w:r>
            <w:proofErr w:type="spellEnd"/>
            <w:r w:rsidRPr="000949AD">
              <w:rPr>
                <w:sz w:val="21"/>
                <w:szCs w:val="21"/>
                <w:lang w:eastAsia="zh-CN"/>
              </w:rPr>
              <w:t xml:space="preserve"> </w:t>
            </w:r>
            <w:r w:rsidRPr="000949AD">
              <w:rPr>
                <w:sz w:val="21"/>
                <w:szCs w:val="21"/>
                <w:lang w:eastAsia="zh-CN"/>
              </w:rPr>
              <w:t>副本</w:t>
            </w:r>
          </w:p>
        </w:tc>
        <w:tc>
          <w:tcPr>
            <w:tcW w:w="2715" w:type="dxa"/>
            <w:vAlign w:val="center"/>
          </w:tcPr>
          <w:p w14:paraId="4645592B" w14:textId="77777777" w:rsidR="005D2557" w:rsidRDefault="000C2378">
            <w:proofErr w:type="spellStart"/>
            <w:r>
              <w:t>优先读取</w:t>
            </w:r>
            <w:proofErr w:type="spellEnd"/>
            <w:r>
              <w:t xml:space="preserve"> </w:t>
            </w:r>
            <w:proofErr w:type="spellStart"/>
            <w:r>
              <w:t>app_</w:t>
            </w:r>
            <w:proofErr w:type="gramStart"/>
            <w:r>
              <w:t>cfg.kv</w:t>
            </w:r>
            <w:proofErr w:type="gramEnd"/>
            <w:r>
              <w:t>_hex</w:t>
            </w:r>
            <w:r>
              <w:t>；也可读取</w:t>
            </w:r>
            <w:proofErr w:type="spellEnd"/>
            <w:r>
              <w:t xml:space="preserve"> </w:t>
            </w:r>
            <w:proofErr w:type="spellStart"/>
            <w:r>
              <w:t>kv_ref</w:t>
            </w:r>
            <w:proofErr w:type="spellEnd"/>
            <w:r>
              <w:t xml:space="preserve"> </w:t>
            </w:r>
            <w:proofErr w:type="spellStart"/>
            <w:r>
              <w:t>对应</w:t>
            </w:r>
            <w:proofErr w:type="spellEnd"/>
            <w:r>
              <w:t xml:space="preserve"> .</w:t>
            </w:r>
            <w:proofErr w:type="spellStart"/>
            <w:r>
              <w:t>keyhex</w:t>
            </w:r>
            <w:proofErr w:type="spellEnd"/>
            <w:r>
              <w:t xml:space="preserve"> </w:t>
            </w:r>
            <w:proofErr w:type="spellStart"/>
            <w:r>
              <w:t>文件</w:t>
            </w:r>
            <w:proofErr w:type="spellEnd"/>
            <w:r>
              <w:t xml:space="preserve"> → </w:t>
            </w:r>
            <w:proofErr w:type="spellStart"/>
            <w:r>
              <w:t>HexDecode</w:t>
            </w:r>
            <w:proofErr w:type="spellEnd"/>
            <w:r>
              <w:t xml:space="preserve"> → </w:t>
            </w:r>
            <w:proofErr w:type="spellStart"/>
            <w:r>
              <w:t>得到本服务对应解票密钥</w:t>
            </w:r>
            <w:proofErr w:type="spellEnd"/>
          </w:p>
        </w:tc>
      </w:tr>
      <w:tr w:rsidR="009E686B" w14:paraId="4A654A60" w14:textId="77777777" w:rsidTr="00367AC4">
        <w:trPr>
          <w:jc w:val="center"/>
        </w:trPr>
        <w:tc>
          <w:tcPr>
            <w:tcW w:w="2518" w:type="dxa"/>
            <w:vAlign w:val="center"/>
          </w:tcPr>
          <w:p w14:paraId="461FD25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DecryptTicketV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ticket_v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4DD4820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ticket_</w:t>
            </w:r>
            <w:proofErr w:type="gramStart"/>
            <w:r w:rsidRPr="000949AD">
              <w:rPr>
                <w:sz w:val="21"/>
                <w:szCs w:val="21"/>
              </w:rPr>
              <w:t>v:Bytes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14:paraId="6C8C67F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TicketV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  <w:vAlign w:val="center"/>
          </w:tcPr>
          <w:p w14:paraId="617DFF8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解密服务票据</w:t>
            </w:r>
            <w:proofErr w:type="spellEnd"/>
          </w:p>
        </w:tc>
        <w:tc>
          <w:tcPr>
            <w:tcW w:w="2715" w:type="dxa"/>
            <w:vAlign w:val="center"/>
          </w:tcPr>
          <w:p w14:paraId="6D7A966B" w14:textId="77777777" w:rsidR="005D2557" w:rsidRDefault="000C2378">
            <w:proofErr w:type="spellStart"/>
            <w:proofErr w:type="gramStart"/>
            <w:r>
              <w:rPr>
                <w:sz w:val="21"/>
              </w:rPr>
              <w:t>DESDecrypt</w:t>
            </w:r>
            <w:proofErr w:type="spellEnd"/>
            <w:r>
              <w:rPr>
                <w:sz w:val="21"/>
              </w:rPr>
              <w:t>(</w:t>
            </w:r>
            <w:proofErr w:type="spellStart"/>
            <w:proofErr w:type="gramEnd"/>
            <w:r>
              <w:rPr>
                <w:sz w:val="21"/>
              </w:rPr>
              <w:t>Kv,ticket_v</w:t>
            </w:r>
            <w:proofErr w:type="spellEnd"/>
            <w:r>
              <w:rPr>
                <w:sz w:val="21"/>
              </w:rPr>
              <w:t xml:space="preserve">) → </w:t>
            </w:r>
            <w:proofErr w:type="spellStart"/>
            <w:r>
              <w:rPr>
                <w:sz w:val="21"/>
              </w:rPr>
              <w:t>校验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Kc,v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IDc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ADc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IDv</w:t>
            </w:r>
            <w:proofErr w:type="spellEnd"/>
            <w:r>
              <w:rPr>
                <w:sz w:val="21"/>
              </w:rPr>
              <w:t xml:space="preserve">/TS4/Lifetime4 </w:t>
            </w:r>
            <w:proofErr w:type="spellStart"/>
            <w:r>
              <w:rPr>
                <w:sz w:val="21"/>
              </w:rPr>
              <w:t>字段完整性与类型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组装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TicketV</w:t>
            </w:r>
            <w:proofErr w:type="spellEnd"/>
          </w:p>
        </w:tc>
      </w:tr>
      <w:tr w:rsidR="009E686B" w14:paraId="0D0A5378" w14:textId="77777777" w:rsidTr="00367AC4">
        <w:trPr>
          <w:jc w:val="center"/>
        </w:trPr>
        <w:tc>
          <w:tcPr>
            <w:tcW w:w="2518" w:type="dxa"/>
            <w:vAlign w:val="center"/>
          </w:tcPr>
          <w:p w14:paraId="2AE32F8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ValidateServiceAuthenticator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ticket,auth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68A2072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ticket:TicketV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auth:Authenticator</w:t>
            </w:r>
            <w:proofErr w:type="spellEnd"/>
          </w:p>
        </w:tc>
        <w:tc>
          <w:tcPr>
            <w:tcW w:w="1418" w:type="dxa"/>
            <w:vAlign w:val="center"/>
          </w:tcPr>
          <w:p w14:paraId="2AFA6D1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  <w:vAlign w:val="center"/>
          </w:tcPr>
          <w:p w14:paraId="6436FA9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验证服务认证器</w:t>
            </w:r>
            <w:proofErr w:type="spellEnd"/>
          </w:p>
        </w:tc>
        <w:tc>
          <w:tcPr>
            <w:tcW w:w="2715" w:type="dxa"/>
            <w:vAlign w:val="center"/>
          </w:tcPr>
          <w:p w14:paraId="12E971DF" w14:textId="77777777" w:rsidR="005D2557" w:rsidRDefault="000C2378">
            <w:proofErr w:type="spellStart"/>
            <w:r>
              <w:rPr>
                <w:sz w:val="21"/>
              </w:rPr>
              <w:t>比较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IDc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ADc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IDv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检查</w:t>
            </w:r>
            <w:proofErr w:type="spellEnd"/>
            <w:r>
              <w:rPr>
                <w:sz w:val="21"/>
              </w:rPr>
              <w:t xml:space="preserve"> TS5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Lifetime4 → </w:t>
            </w:r>
            <w:proofErr w:type="spellStart"/>
            <w:r>
              <w:rPr>
                <w:sz w:val="21"/>
              </w:rPr>
              <w:t>校验时钟偏差</w:t>
            </w:r>
            <w:proofErr w:type="spellEnd"/>
            <w:r>
              <w:rPr>
                <w:sz w:val="21"/>
              </w:rPr>
              <w:t xml:space="preserve"> ±300 </w:t>
            </w:r>
            <w:r>
              <w:rPr>
                <w:sz w:val="21"/>
              </w:rPr>
              <w:t>秒</w:t>
            </w:r>
          </w:p>
        </w:tc>
      </w:tr>
      <w:tr w:rsidR="009E686B" w14:paraId="62C78FF1" w14:textId="77777777" w:rsidTr="00367AC4">
        <w:trPr>
          <w:jc w:val="center"/>
        </w:trPr>
        <w:tc>
          <w:tcPr>
            <w:tcW w:w="2518" w:type="dxa"/>
            <w:vAlign w:val="center"/>
          </w:tcPr>
          <w:p w14:paraId="6030DAB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CreateOnlineUser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ticket,conn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20C23A2D" w14:textId="77777777" w:rsidR="005D2557" w:rsidRDefault="000C2378">
            <w:proofErr w:type="spellStart"/>
            <w:proofErr w:type="gramStart"/>
            <w:r>
              <w:rPr>
                <w:sz w:val="21"/>
              </w:rPr>
              <w:t>ticket:TicketV</w:t>
            </w:r>
            <w:proofErr w:type="spellEnd"/>
            <w:proofErr w:type="gram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conn:Socket</w:t>
            </w:r>
            <w:proofErr w:type="spellEnd"/>
          </w:p>
        </w:tc>
        <w:tc>
          <w:tcPr>
            <w:tcW w:w="1418" w:type="dxa"/>
            <w:vAlign w:val="center"/>
          </w:tcPr>
          <w:p w14:paraId="30B3903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OnlineUser</w:t>
            </w:r>
            <w:proofErr w:type="spellEnd"/>
          </w:p>
        </w:tc>
        <w:tc>
          <w:tcPr>
            <w:tcW w:w="1417" w:type="dxa"/>
            <w:vAlign w:val="center"/>
          </w:tcPr>
          <w:p w14:paraId="73B0E68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创建在线用户</w:t>
            </w:r>
            <w:proofErr w:type="spellEnd"/>
          </w:p>
        </w:tc>
        <w:tc>
          <w:tcPr>
            <w:tcW w:w="2715" w:type="dxa"/>
            <w:vAlign w:val="center"/>
          </w:tcPr>
          <w:p w14:paraId="563E92BC" w14:textId="77777777" w:rsidR="005D2557" w:rsidRDefault="000C2378">
            <w:proofErr w:type="spellStart"/>
            <w:r>
              <w:rPr>
                <w:sz w:val="21"/>
              </w:rPr>
              <w:t>填充</w:t>
            </w:r>
            <w:proofErr w:type="spellEnd"/>
            <w:r>
              <w:rPr>
                <w:sz w:val="21"/>
              </w:rPr>
              <w:t xml:space="preserve"> user_id</w:t>
            </w:r>
            <w:r>
              <w:rPr>
                <w:sz w:val="21"/>
              </w:rPr>
              <w:t>、</w:t>
            </w:r>
            <w:proofErr w:type="gramStart"/>
            <w:r>
              <w:rPr>
                <w:sz w:val="21"/>
              </w:rPr>
              <w:t>Kc,v</w:t>
            </w:r>
            <w:proofErr w:type="gramEnd"/>
            <w:r>
              <w:rPr>
                <w:sz w:val="21"/>
              </w:rPr>
              <w:t>、</w:t>
            </w:r>
            <w:r>
              <w:rPr>
                <w:sz w:val="21"/>
              </w:rPr>
              <w:t>socket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state=WAIT_HISTORY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send_queue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send_enabled=false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sync_cutoff_message_id=None</w:t>
            </w:r>
          </w:p>
        </w:tc>
      </w:tr>
      <w:tr w:rsidR="009E686B" w14:paraId="764DEBC6" w14:textId="77777777" w:rsidTr="00367AC4">
        <w:trPr>
          <w:jc w:val="center"/>
        </w:trPr>
        <w:tc>
          <w:tcPr>
            <w:tcW w:w="2518" w:type="dxa"/>
            <w:vAlign w:val="center"/>
          </w:tcPr>
          <w:p w14:paraId="39900D97" w14:textId="77777777" w:rsidR="005D2557" w:rsidRDefault="000C2378">
            <w:proofErr w:type="spellStart"/>
            <w:proofErr w:type="gramStart"/>
            <w:r>
              <w:rPr>
                <w:sz w:val="21"/>
              </w:rPr>
              <w:t>GetLastSyncCutoffMessageId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5713960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418" w:type="dxa"/>
            <w:vAlign w:val="center"/>
          </w:tcPr>
          <w:p w14:paraId="666624C8" w14:textId="77777777" w:rsidR="005D2557" w:rsidRDefault="000C2378">
            <w:r>
              <w:rPr>
                <w:sz w:val="21"/>
              </w:rPr>
              <w:t>Int</w:t>
            </w:r>
          </w:p>
        </w:tc>
        <w:tc>
          <w:tcPr>
            <w:tcW w:w="1417" w:type="dxa"/>
            <w:vAlign w:val="center"/>
          </w:tcPr>
          <w:p w14:paraId="1D33E85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获取同步切分时刻</w:t>
            </w:r>
            <w:proofErr w:type="spellEnd"/>
          </w:p>
        </w:tc>
        <w:tc>
          <w:tcPr>
            <w:tcW w:w="2715" w:type="dxa"/>
            <w:vAlign w:val="center"/>
          </w:tcPr>
          <w:p w14:paraId="779DFF12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记录当前同步开始时刻对应的最大</w:t>
            </w:r>
            <w:r>
              <w:rPr>
                <w:sz w:val="21"/>
                <w:lang w:eastAsia="zh-CN"/>
              </w:rPr>
              <w:t xml:space="preserve"> message_id</w:t>
            </w:r>
            <w:r>
              <w:rPr>
                <w:sz w:val="21"/>
                <w:lang w:eastAsia="zh-CN"/>
              </w:rPr>
              <w:t>，用于区分增量历史</w:t>
            </w:r>
            <w:r>
              <w:rPr>
                <w:sz w:val="21"/>
                <w:lang w:eastAsia="zh-CN"/>
              </w:rPr>
              <w:t>消息与后续积压消息</w:t>
            </w:r>
          </w:p>
        </w:tc>
      </w:tr>
      <w:tr w:rsidR="009E686B" w14:paraId="758F12D9" w14:textId="77777777" w:rsidTr="00367AC4">
        <w:trPr>
          <w:jc w:val="center"/>
        </w:trPr>
        <w:tc>
          <w:tcPr>
            <w:tcW w:w="2518" w:type="dxa"/>
            <w:vAlign w:val="center"/>
          </w:tcPr>
          <w:p w14:paraId="034F3D65" w14:textId="77777777" w:rsidR="005D2557" w:rsidRDefault="000C2378">
            <w:proofErr w:type="spellStart"/>
            <w:r>
              <w:rPr>
                <w:sz w:val="21"/>
              </w:rPr>
              <w:t>QueryIncrementalMessages</w:t>
            </w:r>
            <w:proofErr w:type="spellEnd"/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last_message_</w:t>
            </w:r>
            <w:proofErr w:type="gramStart"/>
            <w:r>
              <w:rPr>
                <w:sz w:val="21"/>
              </w:rPr>
              <w:t>id,cutoff</w:t>
            </w:r>
            <w:proofErr w:type="gramEnd"/>
            <w:r>
              <w:rPr>
                <w:sz w:val="21"/>
              </w:rPr>
              <w:t>_message_id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11F2F5E1" w14:textId="77777777" w:rsidR="005D2557" w:rsidRDefault="000C2378">
            <w:proofErr w:type="spellStart"/>
            <w:r>
              <w:rPr>
                <w:sz w:val="21"/>
              </w:rPr>
              <w:t>last_message_</w:t>
            </w:r>
            <w:proofErr w:type="gramStart"/>
            <w:r>
              <w:rPr>
                <w:sz w:val="21"/>
              </w:rPr>
              <w:t>id:Int</w:t>
            </w:r>
            <w:proofErr w:type="spellEnd"/>
            <w:proofErr w:type="gram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cutoff_message_id:Int</w:t>
            </w:r>
            <w:proofErr w:type="spellEnd"/>
          </w:p>
        </w:tc>
        <w:tc>
          <w:tcPr>
            <w:tcW w:w="1418" w:type="dxa"/>
            <w:vAlign w:val="center"/>
          </w:tcPr>
          <w:p w14:paraId="22E9447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List&lt;</w:t>
            </w:r>
            <w:proofErr w:type="spellStart"/>
            <w:r w:rsidRPr="000949AD">
              <w:rPr>
                <w:sz w:val="21"/>
                <w:szCs w:val="21"/>
              </w:rPr>
              <w:t>ChatMessage</w:t>
            </w:r>
            <w:proofErr w:type="spellEnd"/>
            <w:r w:rsidRPr="000949AD">
              <w:rPr>
                <w:sz w:val="21"/>
                <w:szCs w:val="21"/>
              </w:rPr>
              <w:t>&gt;/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  <w:vAlign w:val="center"/>
          </w:tcPr>
          <w:p w14:paraId="69F36D2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查询增量历史消息</w:t>
            </w:r>
            <w:proofErr w:type="spellEnd"/>
          </w:p>
        </w:tc>
        <w:tc>
          <w:tcPr>
            <w:tcW w:w="2715" w:type="dxa"/>
            <w:vAlign w:val="center"/>
          </w:tcPr>
          <w:p w14:paraId="30CF7655" w14:textId="77777777" w:rsidR="005D2557" w:rsidRDefault="000C2378">
            <w:r>
              <w:rPr>
                <w:sz w:val="21"/>
              </w:rPr>
              <w:t xml:space="preserve">SELECT ... WHERE </w:t>
            </w:r>
            <w:proofErr w:type="spellStart"/>
            <w:r>
              <w:rPr>
                <w:sz w:val="21"/>
              </w:rPr>
              <w:t>message_id</w:t>
            </w:r>
            <w:proofErr w:type="spellEnd"/>
            <w:r>
              <w:rPr>
                <w:sz w:val="21"/>
              </w:rPr>
              <w:t xml:space="preserve">&gt;? AND </w:t>
            </w:r>
            <w:proofErr w:type="spellStart"/>
            <w:r>
              <w:rPr>
                <w:sz w:val="21"/>
              </w:rPr>
              <w:t>message_id</w:t>
            </w:r>
            <w:proofErr w:type="spellEnd"/>
            <w:r>
              <w:rPr>
                <w:sz w:val="21"/>
              </w:rPr>
              <w:t xml:space="preserve">&lt;=? AND </w:t>
            </w:r>
            <w:proofErr w:type="spellStart"/>
            <w:r>
              <w:rPr>
                <w:sz w:val="21"/>
              </w:rPr>
              <w:t>send_time</w:t>
            </w:r>
            <w:proofErr w:type="spellEnd"/>
            <w:r>
              <w:rPr>
                <w:sz w:val="21"/>
              </w:rPr>
              <w:t>&gt;</w:t>
            </w:r>
            <w:proofErr w:type="gramStart"/>
            <w:r>
              <w:rPr>
                <w:sz w:val="21"/>
              </w:rPr>
              <w:t>now(</w:t>
            </w:r>
            <w:proofErr w:type="gramEnd"/>
            <w:r>
              <w:rPr>
                <w:sz w:val="21"/>
              </w:rPr>
              <w:t xml:space="preserve">)-3days ORDER BY </w:t>
            </w:r>
            <w:proofErr w:type="spellStart"/>
            <w:r>
              <w:rPr>
                <w:sz w:val="21"/>
              </w:rPr>
              <w:t>message_id</w:t>
            </w:r>
            <w:proofErr w:type="spellEnd"/>
          </w:p>
        </w:tc>
      </w:tr>
      <w:tr w:rsidR="009E686B" w14:paraId="19DDDD03" w14:textId="77777777" w:rsidTr="00367AC4">
        <w:trPr>
          <w:jc w:val="center"/>
        </w:trPr>
        <w:tc>
          <w:tcPr>
            <w:tcW w:w="2518" w:type="dxa"/>
            <w:vAlign w:val="center"/>
          </w:tcPr>
          <w:p w14:paraId="0CD3017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InsertChatMessage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sender,content</w:t>
            </w:r>
            <w:proofErr w:type="gramEnd"/>
            <w:r w:rsidRPr="000949AD">
              <w:rPr>
                <w:sz w:val="21"/>
                <w:szCs w:val="21"/>
              </w:rPr>
              <w:t>,time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15EC558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sender:String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content:String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time:Timestamp</w:t>
            </w:r>
            <w:proofErr w:type="spellEnd"/>
          </w:p>
        </w:tc>
        <w:tc>
          <w:tcPr>
            <w:tcW w:w="1418" w:type="dxa"/>
            <w:vAlign w:val="center"/>
          </w:tcPr>
          <w:p w14:paraId="2698E179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Int/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  <w:vAlign w:val="center"/>
          </w:tcPr>
          <w:p w14:paraId="520EADD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写入聊天消息</w:t>
            </w:r>
            <w:proofErr w:type="spellEnd"/>
          </w:p>
        </w:tc>
        <w:tc>
          <w:tcPr>
            <w:tcW w:w="2715" w:type="dxa"/>
            <w:vAlign w:val="center"/>
          </w:tcPr>
          <w:p w14:paraId="18308EAA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BEGIN → INSERT → </w:t>
            </w:r>
            <w:proofErr w:type="spellStart"/>
            <w:r w:rsidRPr="000949AD">
              <w:rPr>
                <w:sz w:val="21"/>
                <w:szCs w:val="21"/>
              </w:rPr>
              <w:t>last_insert_id</w:t>
            </w:r>
            <w:proofErr w:type="spellEnd"/>
            <w:r w:rsidRPr="000949AD">
              <w:rPr>
                <w:sz w:val="21"/>
                <w:szCs w:val="21"/>
              </w:rPr>
              <w:t xml:space="preserve"> → COMMIT</w:t>
            </w:r>
          </w:p>
        </w:tc>
      </w:tr>
      <w:tr w:rsidR="009E686B" w14:paraId="06765E72" w14:textId="77777777" w:rsidTr="00367AC4">
        <w:trPr>
          <w:jc w:val="center"/>
        </w:trPr>
        <w:tc>
          <w:tcPr>
            <w:tcW w:w="2518" w:type="dxa"/>
            <w:vAlign w:val="center"/>
          </w:tcPr>
          <w:p w14:paraId="6F7479F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EnqueueBroadcastMessage</w:t>
            </w:r>
            <w:proofErr w:type="spellEnd"/>
            <w:r w:rsidRPr="000949AD">
              <w:rPr>
                <w:sz w:val="21"/>
                <w:szCs w:val="21"/>
              </w:rPr>
              <w:t>(msg)</w:t>
            </w:r>
          </w:p>
        </w:tc>
        <w:tc>
          <w:tcPr>
            <w:tcW w:w="1559" w:type="dxa"/>
            <w:vAlign w:val="center"/>
          </w:tcPr>
          <w:p w14:paraId="62786D5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msg:ChatMessage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14:paraId="4108B199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  <w:vAlign w:val="center"/>
          </w:tcPr>
          <w:p w14:paraId="05921D7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加入广播队列</w:t>
            </w:r>
            <w:proofErr w:type="spellEnd"/>
          </w:p>
        </w:tc>
        <w:tc>
          <w:tcPr>
            <w:tcW w:w="2715" w:type="dxa"/>
            <w:vAlign w:val="center"/>
          </w:tcPr>
          <w:p w14:paraId="5182154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加锁</w:t>
            </w:r>
            <w:proofErr w:type="spellEnd"/>
            <w:r w:rsidRPr="000949AD">
              <w:rPr>
                <w:sz w:val="21"/>
                <w:szCs w:val="21"/>
              </w:rPr>
              <w:t xml:space="preserve"> push → notify </w:t>
            </w:r>
            <w:proofErr w:type="spellStart"/>
            <w:r w:rsidRPr="000949AD">
              <w:rPr>
                <w:sz w:val="21"/>
                <w:szCs w:val="21"/>
              </w:rPr>
              <w:t>BroadcastThread</w:t>
            </w:r>
            <w:proofErr w:type="spellEnd"/>
          </w:p>
        </w:tc>
      </w:tr>
      <w:tr w:rsidR="009E686B" w14:paraId="4FDFC3C6" w14:textId="77777777" w:rsidTr="00367AC4">
        <w:trPr>
          <w:jc w:val="center"/>
        </w:trPr>
        <w:tc>
          <w:tcPr>
            <w:tcW w:w="2518" w:type="dxa"/>
            <w:vAlign w:val="center"/>
          </w:tcPr>
          <w:p w14:paraId="0611EA4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EnqueueSendPacket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user,packet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78543A8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user:OnlineUser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packet:Bytes</w:t>
            </w:r>
            <w:proofErr w:type="spellEnd"/>
          </w:p>
        </w:tc>
        <w:tc>
          <w:tcPr>
            <w:tcW w:w="1418" w:type="dxa"/>
            <w:vAlign w:val="center"/>
          </w:tcPr>
          <w:p w14:paraId="5255CCAB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  <w:vAlign w:val="center"/>
          </w:tcPr>
          <w:p w14:paraId="4099998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加入用户发送队列</w:t>
            </w:r>
            <w:proofErr w:type="spellEnd"/>
          </w:p>
        </w:tc>
        <w:tc>
          <w:tcPr>
            <w:tcW w:w="2715" w:type="dxa"/>
            <w:vAlign w:val="center"/>
          </w:tcPr>
          <w:p w14:paraId="5FA4C9D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检查队列上限</w:t>
            </w:r>
            <w:proofErr w:type="spellEnd"/>
            <w:r w:rsidRPr="000949AD">
              <w:rPr>
                <w:sz w:val="21"/>
                <w:szCs w:val="21"/>
              </w:rPr>
              <w:t xml:space="preserve"> → push → notify </w:t>
            </w:r>
            <w:proofErr w:type="spellStart"/>
            <w:r w:rsidRPr="000949AD">
              <w:rPr>
                <w:sz w:val="21"/>
                <w:szCs w:val="21"/>
              </w:rPr>
              <w:t>UserSendThread</w:t>
            </w:r>
            <w:proofErr w:type="spellEnd"/>
          </w:p>
        </w:tc>
      </w:tr>
      <w:tr w:rsidR="009E686B" w14:paraId="231D9A4E" w14:textId="77777777" w:rsidTr="00367AC4">
        <w:trPr>
          <w:jc w:val="center"/>
        </w:trPr>
        <w:tc>
          <w:tcPr>
            <w:tcW w:w="2518" w:type="dxa"/>
            <w:vAlign w:val="center"/>
          </w:tcPr>
          <w:p w14:paraId="21FB7133" w14:textId="77777777" w:rsidR="005D2557" w:rsidRDefault="000C2378">
            <w:proofErr w:type="spellStart"/>
            <w:r>
              <w:rPr>
                <w:sz w:val="21"/>
              </w:rPr>
              <w:t>ResumeSendQueueAfterHistory</w:t>
            </w:r>
            <w:proofErr w:type="spellEnd"/>
            <w:r>
              <w:rPr>
                <w:sz w:val="21"/>
              </w:rPr>
              <w:t>(user)</w:t>
            </w:r>
          </w:p>
        </w:tc>
        <w:tc>
          <w:tcPr>
            <w:tcW w:w="1559" w:type="dxa"/>
            <w:vAlign w:val="center"/>
          </w:tcPr>
          <w:p w14:paraId="46326E98" w14:textId="77777777" w:rsidR="005D2557" w:rsidRDefault="000C2378">
            <w:proofErr w:type="spellStart"/>
            <w:proofErr w:type="gramStart"/>
            <w:r>
              <w:rPr>
                <w:sz w:val="21"/>
              </w:rPr>
              <w:t>user:OnlineUser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14:paraId="17C9987C" w14:textId="77777777" w:rsidR="005D2557" w:rsidRDefault="000C2378">
            <w:r>
              <w:rPr>
                <w:sz w:val="21"/>
              </w:rPr>
              <w:t>bool/</w:t>
            </w:r>
            <w:proofErr w:type="spellStart"/>
            <w:r>
              <w:rPr>
                <w:sz w:val="21"/>
              </w:rPr>
              <w:t>错误码</w:t>
            </w:r>
            <w:proofErr w:type="spellEnd"/>
          </w:p>
        </w:tc>
        <w:tc>
          <w:tcPr>
            <w:tcW w:w="1417" w:type="dxa"/>
            <w:vAlign w:val="center"/>
          </w:tcPr>
          <w:p w14:paraId="2BEB89AA" w14:textId="77777777" w:rsidR="005D2557" w:rsidRDefault="000C2378">
            <w:proofErr w:type="spellStart"/>
            <w:r>
              <w:rPr>
                <w:sz w:val="21"/>
              </w:rPr>
              <w:t>历史响应完成后恢复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发送</w:t>
            </w:r>
            <w:proofErr w:type="spellEnd"/>
          </w:p>
        </w:tc>
        <w:tc>
          <w:tcPr>
            <w:tcW w:w="2715" w:type="dxa"/>
            <w:vAlign w:val="center"/>
          </w:tcPr>
          <w:p w14:paraId="060D1694" w14:textId="77777777" w:rsidR="005D2557" w:rsidRDefault="000C2378">
            <w:proofErr w:type="spellStart"/>
            <w:r>
              <w:rPr>
                <w:sz w:val="21"/>
              </w:rPr>
              <w:t>确认历史响应已发送</w:t>
            </w:r>
            <w:proofErr w:type="spellEnd"/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 xml:space="preserve">state=NORMAL → </w:t>
            </w:r>
            <w:proofErr w:type="spellStart"/>
            <w:r>
              <w:rPr>
                <w:sz w:val="21"/>
              </w:rPr>
              <w:t>send_enabled</w:t>
            </w:r>
            <w:proofErr w:type="spellEnd"/>
            <w:r>
              <w:rPr>
                <w:sz w:val="21"/>
              </w:rPr>
              <w:t xml:space="preserve">=true → </w:t>
            </w:r>
            <w:proofErr w:type="spellStart"/>
            <w:r>
              <w:rPr>
                <w:sz w:val="21"/>
              </w:rPr>
              <w:t>唤醒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SendWorker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顺序发送队列</w:t>
            </w:r>
            <w:proofErr w:type="spellEnd"/>
          </w:p>
        </w:tc>
      </w:tr>
      <w:tr w:rsidR="009E686B" w14:paraId="4EF777B7" w14:textId="77777777" w:rsidTr="00367AC4">
        <w:trPr>
          <w:jc w:val="center"/>
        </w:trPr>
        <w:tc>
          <w:tcPr>
            <w:tcW w:w="2518" w:type="dxa"/>
            <w:vAlign w:val="center"/>
          </w:tcPr>
          <w:p w14:paraId="41B55E8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WriteAppLog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level,text</w:t>
            </w:r>
            <w:proofErr w:type="gramEnd"/>
            <w:r w:rsidRPr="000949AD">
              <w:rPr>
                <w:sz w:val="21"/>
                <w:szCs w:val="21"/>
              </w:rPr>
              <w:t>,msg_type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65F74F3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level:String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text:String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msg_type:Byte</w:t>
            </w:r>
            <w:proofErr w:type="spellEnd"/>
          </w:p>
        </w:tc>
        <w:tc>
          <w:tcPr>
            <w:tcW w:w="1418" w:type="dxa"/>
            <w:vAlign w:val="center"/>
          </w:tcPr>
          <w:p w14:paraId="5BA77880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7" w:type="dxa"/>
            <w:vAlign w:val="center"/>
          </w:tcPr>
          <w:p w14:paraId="42C6C02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写应用</w:t>
            </w:r>
            <w:proofErr w:type="spellEnd"/>
            <w:r w:rsidRPr="000949AD">
              <w:rPr>
                <w:sz w:val="21"/>
                <w:szCs w:val="21"/>
              </w:rPr>
              <w:t xml:space="preserve"> txt </w:t>
            </w:r>
            <w:proofErr w:type="spellStart"/>
            <w:r w:rsidRPr="000949AD">
              <w:rPr>
                <w:sz w:val="21"/>
                <w:szCs w:val="21"/>
              </w:rPr>
              <w:t>日志</w:t>
            </w:r>
            <w:proofErr w:type="spellEnd"/>
          </w:p>
        </w:tc>
        <w:tc>
          <w:tcPr>
            <w:tcW w:w="2715" w:type="dxa"/>
            <w:vAlign w:val="center"/>
          </w:tcPr>
          <w:p w14:paraId="5DC7A45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格式化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入</w:t>
            </w:r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LogQueue</w:t>
            </w:r>
            <w:proofErr w:type="spellEnd"/>
            <w:r w:rsidRPr="000949AD">
              <w:rPr>
                <w:sz w:val="21"/>
                <w:szCs w:val="21"/>
              </w:rPr>
              <w:t xml:space="preserve"> → app.log.txt</w:t>
            </w:r>
          </w:p>
        </w:tc>
      </w:tr>
      <w:tr w:rsidR="005D2557" w14:paraId="0DA9E4E9" w14:textId="77777777">
        <w:trPr>
          <w:jc w:val="center"/>
        </w:trPr>
        <w:tc>
          <w:tcPr>
            <w:tcW w:w="2518" w:type="dxa"/>
          </w:tcPr>
          <w:p w14:paraId="3F27DABF" w14:textId="77777777" w:rsidR="005D2557" w:rsidRDefault="000C2378">
            <w:proofErr w:type="spellStart"/>
            <w:r>
              <w:rPr>
                <w:sz w:val="21"/>
              </w:rPr>
              <w:lastRenderedPageBreak/>
              <w:t>RecvThreadMain</w:t>
            </w:r>
            <w:proofErr w:type="spellEnd"/>
            <w:r>
              <w:rPr>
                <w:sz w:val="21"/>
              </w:rPr>
              <w:t>(</w:t>
            </w:r>
            <w:proofErr w:type="spellStart"/>
            <w:proofErr w:type="gramStart"/>
            <w:r>
              <w:rPr>
                <w:sz w:val="21"/>
              </w:rPr>
              <w:t>conn,address</w:t>
            </w:r>
            <w:proofErr w:type="gramEnd"/>
            <w:r>
              <w:rPr>
                <w:sz w:val="21"/>
              </w:rPr>
              <w:t>_text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559" w:type="dxa"/>
          </w:tcPr>
          <w:p w14:paraId="76FFA6F4" w14:textId="77777777" w:rsidR="005D2557" w:rsidRDefault="000C2378">
            <w:proofErr w:type="spellStart"/>
            <w:proofErr w:type="gramStart"/>
            <w:r>
              <w:rPr>
                <w:sz w:val="21"/>
              </w:rPr>
              <w:t>conn:Socket</w:t>
            </w:r>
            <w:proofErr w:type="spellEnd"/>
            <w:proofErr w:type="gram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address_text:String</w:t>
            </w:r>
            <w:proofErr w:type="spellEnd"/>
          </w:p>
        </w:tc>
        <w:tc>
          <w:tcPr>
            <w:tcW w:w="1418" w:type="dxa"/>
          </w:tcPr>
          <w:p w14:paraId="48B4C91D" w14:textId="77777777" w:rsidR="005D2557" w:rsidRDefault="000C2378">
            <w:r>
              <w:rPr>
                <w:sz w:val="21"/>
              </w:rPr>
              <w:t>void/</w:t>
            </w:r>
            <w:proofErr w:type="spellStart"/>
            <w:r>
              <w:rPr>
                <w:sz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5A943BB8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持</w:t>
            </w:r>
            <w:r>
              <w:rPr>
                <w:sz w:val="21"/>
                <w:lang w:eastAsia="zh-CN"/>
              </w:rPr>
              <w:t>续接收单个连接上的报文</w:t>
            </w:r>
          </w:p>
        </w:tc>
        <w:tc>
          <w:tcPr>
            <w:tcW w:w="2715" w:type="dxa"/>
          </w:tcPr>
          <w:p w14:paraId="03C3E80D" w14:textId="77777777" w:rsidR="005D2557" w:rsidRDefault="000C2378">
            <w:proofErr w:type="spellStart"/>
            <w:r>
              <w:rPr>
                <w:sz w:val="21"/>
              </w:rPr>
              <w:t>ReadPacket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封装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InboundMessage</w:t>
            </w:r>
            <w:proofErr w:type="spellEnd"/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入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ConnectionQueue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若队列由空变非空则入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ReadySessionQueue</w:t>
            </w:r>
            <w:proofErr w:type="spellEnd"/>
          </w:p>
        </w:tc>
      </w:tr>
      <w:tr w:rsidR="005D2557" w14:paraId="596987F1" w14:textId="77777777">
        <w:trPr>
          <w:jc w:val="center"/>
        </w:trPr>
        <w:tc>
          <w:tcPr>
            <w:tcW w:w="2518" w:type="dxa"/>
          </w:tcPr>
          <w:p w14:paraId="49BF7C3C" w14:textId="77777777" w:rsidR="005D2557" w:rsidRDefault="000C2378">
            <w:proofErr w:type="spellStart"/>
            <w:r>
              <w:rPr>
                <w:sz w:val="21"/>
              </w:rPr>
              <w:t>ScheduleReadySession</w:t>
            </w:r>
            <w:proofErr w:type="spellEnd"/>
            <w:r>
              <w:rPr>
                <w:sz w:val="21"/>
              </w:rPr>
              <w:t>(session)</w:t>
            </w:r>
          </w:p>
        </w:tc>
        <w:tc>
          <w:tcPr>
            <w:tcW w:w="1559" w:type="dxa"/>
          </w:tcPr>
          <w:p w14:paraId="520DEF79" w14:textId="77777777" w:rsidR="005D2557" w:rsidRDefault="000C2378">
            <w:proofErr w:type="spellStart"/>
            <w:proofErr w:type="gramStart"/>
            <w:r>
              <w:rPr>
                <w:sz w:val="21"/>
              </w:rPr>
              <w:t>session:ConnectionSession</w:t>
            </w:r>
            <w:proofErr w:type="spellEnd"/>
            <w:proofErr w:type="gramEnd"/>
          </w:p>
        </w:tc>
        <w:tc>
          <w:tcPr>
            <w:tcW w:w="1418" w:type="dxa"/>
          </w:tcPr>
          <w:p w14:paraId="7BA8E173" w14:textId="77777777" w:rsidR="005D2557" w:rsidRDefault="000C2378">
            <w:r>
              <w:rPr>
                <w:sz w:val="21"/>
              </w:rPr>
              <w:t>bool/</w:t>
            </w:r>
            <w:proofErr w:type="spellStart"/>
            <w:r>
              <w:rPr>
                <w:sz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18DDF995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将有待处理消息的连接加入调度队列</w:t>
            </w:r>
          </w:p>
        </w:tc>
        <w:tc>
          <w:tcPr>
            <w:tcW w:w="2715" w:type="dxa"/>
          </w:tcPr>
          <w:p w14:paraId="16BC85E6" w14:textId="77777777" w:rsidR="005D2557" w:rsidRDefault="000C2378">
            <w:proofErr w:type="spellStart"/>
            <w:r>
              <w:rPr>
                <w:sz w:val="21"/>
              </w:rPr>
              <w:t>检查</w:t>
            </w:r>
            <w:proofErr w:type="spellEnd"/>
            <w:r>
              <w:rPr>
                <w:sz w:val="21"/>
              </w:rPr>
              <w:t xml:space="preserve"> session </w:t>
            </w:r>
            <w:proofErr w:type="spellStart"/>
            <w:r>
              <w:rPr>
                <w:sz w:val="21"/>
              </w:rPr>
              <w:t>是否已在调度中</w:t>
            </w:r>
            <w:proofErr w:type="spellEnd"/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入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ReadySessionQueue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标记</w:t>
            </w:r>
            <w:proofErr w:type="spellEnd"/>
            <w:r>
              <w:rPr>
                <w:sz w:val="21"/>
              </w:rPr>
              <w:t xml:space="preserve"> ready=true</w:t>
            </w:r>
          </w:p>
        </w:tc>
      </w:tr>
      <w:tr w:rsidR="005D2557" w14:paraId="5DF1FDA9" w14:textId="77777777">
        <w:trPr>
          <w:jc w:val="center"/>
        </w:trPr>
        <w:tc>
          <w:tcPr>
            <w:tcW w:w="2518" w:type="dxa"/>
          </w:tcPr>
          <w:p w14:paraId="40911C04" w14:textId="77777777" w:rsidR="005D2557" w:rsidRDefault="000C2378">
            <w:proofErr w:type="spellStart"/>
            <w:proofErr w:type="gramStart"/>
            <w:r>
              <w:rPr>
                <w:sz w:val="21"/>
              </w:rPr>
              <w:t>MessageWorkerMain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</w:p>
        </w:tc>
        <w:tc>
          <w:tcPr>
            <w:tcW w:w="1559" w:type="dxa"/>
          </w:tcPr>
          <w:p w14:paraId="19EC9BC6" w14:textId="77777777" w:rsidR="005D2557" w:rsidRDefault="000C2378">
            <w:r>
              <w:rPr>
                <w:sz w:val="21"/>
              </w:rPr>
              <w:t>无</w:t>
            </w:r>
          </w:p>
        </w:tc>
        <w:tc>
          <w:tcPr>
            <w:tcW w:w="1418" w:type="dxa"/>
          </w:tcPr>
          <w:p w14:paraId="2520B800" w14:textId="77777777" w:rsidR="005D2557" w:rsidRDefault="000C2378">
            <w:r>
              <w:rPr>
                <w:sz w:val="21"/>
              </w:rPr>
              <w:t>void</w:t>
            </w:r>
          </w:p>
        </w:tc>
        <w:tc>
          <w:tcPr>
            <w:tcW w:w="1417" w:type="dxa"/>
          </w:tcPr>
          <w:p w14:paraId="733F8CE6" w14:textId="77777777" w:rsidR="005D2557" w:rsidRDefault="000C2378">
            <w:proofErr w:type="spellStart"/>
            <w:r>
              <w:rPr>
                <w:sz w:val="21"/>
              </w:rPr>
              <w:t>业务工作线程主循环</w:t>
            </w:r>
            <w:proofErr w:type="spellEnd"/>
          </w:p>
        </w:tc>
        <w:tc>
          <w:tcPr>
            <w:tcW w:w="2715" w:type="dxa"/>
          </w:tcPr>
          <w:p w14:paraId="680D3688" w14:textId="77777777" w:rsidR="005D2557" w:rsidRDefault="000C2378">
            <w:proofErr w:type="spellStart"/>
            <w:r>
              <w:rPr>
                <w:sz w:val="21"/>
              </w:rPr>
              <w:t>等待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ReadySessionQueue</w:t>
            </w:r>
            <w:proofErr w:type="spellEnd"/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取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session_id</w:t>
            </w:r>
            <w:proofErr w:type="spellEnd"/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ConnectionQueue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顺序取包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DispatchInboundMessage</w:t>
            </w:r>
            <w:proofErr w:type="spellEnd"/>
          </w:p>
        </w:tc>
      </w:tr>
      <w:tr w:rsidR="005D2557" w14:paraId="14143A78" w14:textId="77777777">
        <w:trPr>
          <w:jc w:val="center"/>
        </w:trPr>
        <w:tc>
          <w:tcPr>
            <w:tcW w:w="2518" w:type="dxa"/>
          </w:tcPr>
          <w:p w14:paraId="279D18B5" w14:textId="77777777" w:rsidR="005D2557" w:rsidRDefault="000C2378">
            <w:proofErr w:type="spellStart"/>
            <w:r>
              <w:rPr>
                <w:sz w:val="21"/>
              </w:rPr>
              <w:t>DispatchInboundMessage</w:t>
            </w:r>
            <w:proofErr w:type="spellEnd"/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inbound_msg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559" w:type="dxa"/>
          </w:tcPr>
          <w:p w14:paraId="50C9A933" w14:textId="77777777" w:rsidR="005D2557" w:rsidRDefault="000C2378">
            <w:proofErr w:type="spellStart"/>
            <w:r>
              <w:rPr>
                <w:sz w:val="21"/>
              </w:rPr>
              <w:t>inbound_</w:t>
            </w:r>
            <w:proofErr w:type="gramStart"/>
            <w:r>
              <w:rPr>
                <w:sz w:val="21"/>
              </w:rPr>
              <w:t>msg:InboundMessage</w:t>
            </w:r>
            <w:proofErr w:type="spellEnd"/>
            <w:proofErr w:type="gramEnd"/>
          </w:p>
        </w:tc>
        <w:tc>
          <w:tcPr>
            <w:tcW w:w="1418" w:type="dxa"/>
          </w:tcPr>
          <w:p w14:paraId="636CF460" w14:textId="77777777" w:rsidR="005D2557" w:rsidRDefault="000C2378">
            <w:r>
              <w:rPr>
                <w:sz w:val="21"/>
              </w:rPr>
              <w:t>void/</w:t>
            </w:r>
            <w:proofErr w:type="spellStart"/>
            <w:r>
              <w:rPr>
                <w:sz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65E7E176" w14:textId="77777777" w:rsidR="005D2557" w:rsidRDefault="000C2378">
            <w:r>
              <w:rPr>
                <w:sz w:val="21"/>
              </w:rPr>
              <w:t>按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msg_type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处理单条入站消息</w:t>
            </w:r>
            <w:proofErr w:type="spellEnd"/>
          </w:p>
        </w:tc>
        <w:tc>
          <w:tcPr>
            <w:tcW w:w="2715" w:type="dxa"/>
          </w:tcPr>
          <w:p w14:paraId="0BC15CDD" w14:textId="77777777" w:rsidR="005D2557" w:rsidRDefault="000C2378">
            <w:proofErr w:type="spellStart"/>
            <w:r>
              <w:rPr>
                <w:sz w:val="21"/>
              </w:rPr>
              <w:t>判断</w:t>
            </w:r>
            <w:proofErr w:type="spellEnd"/>
            <w:r>
              <w:rPr>
                <w:sz w:val="21"/>
              </w:rPr>
              <w:t xml:space="preserve"> SERVICE_REQUEST / </w:t>
            </w:r>
            <w:proofErr w:type="spellStart"/>
            <w:r>
              <w:rPr>
                <w:sz w:val="21"/>
              </w:rPr>
              <w:t>WAIT_HISTORY</w:t>
            </w:r>
            <w:r>
              <w:rPr>
                <w:sz w:val="21"/>
              </w:rPr>
              <w:t>阶段的</w:t>
            </w:r>
            <w:proofErr w:type="spellEnd"/>
            <w:r>
              <w:rPr>
                <w:sz w:val="21"/>
              </w:rPr>
              <w:t xml:space="preserve"> CHA</w:t>
            </w:r>
            <w:r>
              <w:rPr>
                <w:sz w:val="21"/>
              </w:rPr>
              <w:t xml:space="preserve">T_HISTORY_REQUEST / </w:t>
            </w:r>
            <w:proofErr w:type="spellStart"/>
            <w:r>
              <w:rPr>
                <w:sz w:val="21"/>
              </w:rPr>
              <w:t>SYNCING</w:t>
            </w:r>
            <w:r>
              <w:rPr>
                <w:sz w:val="21"/>
              </w:rPr>
              <w:t>阶段的</w:t>
            </w:r>
            <w:proofErr w:type="spellEnd"/>
            <w:r>
              <w:rPr>
                <w:sz w:val="21"/>
              </w:rPr>
              <w:t xml:space="preserve"> CHAT_HISTORY_REQUEST / </w:t>
            </w:r>
            <w:proofErr w:type="spellStart"/>
            <w:r>
              <w:rPr>
                <w:sz w:val="21"/>
              </w:rPr>
              <w:t>NORMAL</w:t>
            </w:r>
            <w:r>
              <w:rPr>
                <w:sz w:val="21"/>
              </w:rPr>
              <w:t>阶段的</w:t>
            </w:r>
            <w:proofErr w:type="spellEnd"/>
            <w:r>
              <w:rPr>
                <w:sz w:val="21"/>
              </w:rPr>
              <w:t xml:space="preserve"> CHAT_HISTORY_REQUEST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CHAT_SEND → </w:t>
            </w:r>
            <w:proofErr w:type="spellStart"/>
            <w:r>
              <w:rPr>
                <w:sz w:val="21"/>
              </w:rPr>
              <w:t>调用对应处理函数</w:t>
            </w:r>
            <w:proofErr w:type="spellEnd"/>
          </w:p>
        </w:tc>
      </w:tr>
      <w:tr w:rsidR="005D2557" w14:paraId="66B9797E" w14:textId="77777777">
        <w:trPr>
          <w:jc w:val="center"/>
        </w:trPr>
        <w:tc>
          <w:tcPr>
            <w:tcW w:w="2518" w:type="dxa"/>
          </w:tcPr>
          <w:p w14:paraId="6713B933" w14:textId="77777777" w:rsidR="005D2557" w:rsidRDefault="000C2378">
            <w:proofErr w:type="spellStart"/>
            <w:r>
              <w:rPr>
                <w:sz w:val="21"/>
              </w:rPr>
              <w:t>ReplaceOnlineUserSession</w:t>
            </w:r>
            <w:proofErr w:type="spellEnd"/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user_</w:t>
            </w:r>
            <w:proofErr w:type="gramStart"/>
            <w:r>
              <w:rPr>
                <w:sz w:val="21"/>
              </w:rPr>
              <w:t>id,new</w:t>
            </w:r>
            <w:proofErr w:type="gramEnd"/>
            <w:r>
              <w:rPr>
                <w:sz w:val="21"/>
              </w:rPr>
              <w:t>_user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559" w:type="dxa"/>
          </w:tcPr>
          <w:p w14:paraId="7AB4CEC9" w14:textId="77777777" w:rsidR="005D2557" w:rsidRDefault="000C2378">
            <w:proofErr w:type="spellStart"/>
            <w:r>
              <w:rPr>
                <w:sz w:val="21"/>
              </w:rPr>
              <w:t>user_</w:t>
            </w:r>
            <w:proofErr w:type="gramStart"/>
            <w:r>
              <w:rPr>
                <w:sz w:val="21"/>
              </w:rPr>
              <w:t>id:String</w:t>
            </w:r>
            <w:proofErr w:type="spellEnd"/>
            <w:proofErr w:type="gram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new_user:OnlineUser</w:t>
            </w:r>
            <w:proofErr w:type="spellEnd"/>
          </w:p>
        </w:tc>
        <w:tc>
          <w:tcPr>
            <w:tcW w:w="1418" w:type="dxa"/>
          </w:tcPr>
          <w:p w14:paraId="056DFF7E" w14:textId="77777777" w:rsidR="005D2557" w:rsidRDefault="000C2378">
            <w:r>
              <w:rPr>
                <w:sz w:val="21"/>
              </w:rPr>
              <w:t>bool/</w:t>
            </w:r>
            <w:proofErr w:type="spellStart"/>
            <w:r>
              <w:rPr>
                <w:sz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67EF2BA9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替换重复登录用户的旧会话</w:t>
            </w:r>
          </w:p>
        </w:tc>
        <w:tc>
          <w:tcPr>
            <w:tcW w:w="2715" w:type="dxa"/>
          </w:tcPr>
          <w:p w14:paraId="5D6AD6A6" w14:textId="77777777" w:rsidR="005D2557" w:rsidRDefault="000C2378">
            <w:proofErr w:type="spellStart"/>
            <w:r>
              <w:rPr>
                <w:sz w:val="21"/>
              </w:rPr>
              <w:t>检查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online_users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是否已有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user_id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标记旧会话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RELOGIN_REPLACED → </w:t>
            </w:r>
            <w:proofErr w:type="spellStart"/>
            <w:r>
              <w:rPr>
                <w:sz w:val="21"/>
              </w:rPr>
              <w:t>原子替换为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new_user</w:t>
            </w:r>
            <w:proofErr w:type="spellEnd"/>
          </w:p>
        </w:tc>
      </w:tr>
    </w:tbl>
    <w:p w14:paraId="06B87B7B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3-8  </w:t>
      </w:r>
      <w:r>
        <w:rPr>
          <w:sz w:val="18"/>
          <w:lang w:eastAsia="zh-CN"/>
        </w:rPr>
        <w:t>应用服务器模块</w:t>
      </w: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内部操作函数</w:t>
      </w:r>
    </w:p>
    <w:p w14:paraId="6E65C28C" w14:textId="77777777" w:rsidR="009E686B" w:rsidRPr="00CE14C1" w:rsidRDefault="00CE14C1">
      <w:pPr>
        <w:pStyle w:val="31"/>
        <w:rPr>
          <w:rFonts w:ascii="黑体" w:eastAsia="黑体" w:hAnsi="黑体"/>
        </w:rPr>
      </w:pPr>
      <w:bookmarkStart w:id="35" w:name="_Toc230702718"/>
      <w:r w:rsidRPr="00CE14C1">
        <w:rPr>
          <w:rFonts w:ascii="黑体" w:eastAsia="黑体" w:hAnsi="黑体" w:hint="eastAsia"/>
          <w:b w:val="0"/>
          <w:lang w:eastAsia="zh-CN"/>
        </w:rPr>
        <w:lastRenderedPageBreak/>
        <w:t>3.1.4.3</w:t>
      </w:r>
      <w:r w:rsidR="002E3F7B" w:rsidRPr="00CE14C1">
        <w:rPr>
          <w:rFonts w:ascii="黑体" w:eastAsia="黑体" w:hAnsi="黑体"/>
          <w:b w:val="0"/>
        </w:rPr>
        <w:t>内部逻辑</w:t>
      </w:r>
      <w:bookmarkEnd w:id="35"/>
    </w:p>
    <w:p w14:paraId="50E55CC9" w14:textId="77777777" w:rsidR="009E686B" w:rsidRDefault="009A2AEC">
      <w:pPr>
        <w:jc w:val="center"/>
      </w:pPr>
      <w:r>
        <w:rPr>
          <w:noProof/>
        </w:rPr>
        <w:drawing>
          <wp:inline distT="0" distB="0" distL="0" distR="0" wp14:anchorId="5E3A94CE" wp14:editId="38944D4F">
            <wp:extent cx="5975985" cy="3317240"/>
            <wp:effectExtent l="0" t="0" r="5715" b="0"/>
            <wp:docPr id="21445276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56277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3-4  </w:t>
      </w:r>
      <w:r w:rsidRPr="00281A3F">
        <w:rPr>
          <w:sz w:val="18"/>
          <w:szCs w:val="18"/>
          <w:lang w:eastAsia="zh-CN"/>
        </w:rPr>
        <w:t>应用服务器核心关系图</w:t>
      </w:r>
    </w:p>
    <w:p w14:paraId="573F21BB" w14:textId="77777777" w:rsidR="009E686B" w:rsidRDefault="002E3F7B">
      <w:proofErr w:type="spellStart"/>
      <w:r>
        <w:t>应用服务器启动时先通过</w:t>
      </w:r>
      <w:proofErr w:type="spellEnd"/>
      <w:r>
        <w:t xml:space="preserve"> </w:t>
      </w:r>
      <w:proofErr w:type="spellStart"/>
      <w:r>
        <w:t>LoadAppConfig</w:t>
      </w:r>
      <w:proofErr w:type="spellEnd"/>
      <w:r>
        <w:t xml:space="preserve"> </w:t>
      </w:r>
      <w:proofErr w:type="spellStart"/>
      <w:r>
        <w:t>读取监听地址、</w:t>
      </w:r>
      <w:r>
        <w:t>APP_DB</w:t>
      </w:r>
      <w:proofErr w:type="spellEnd"/>
      <w:r>
        <w:t xml:space="preserve"> </w:t>
      </w:r>
      <w:proofErr w:type="spellStart"/>
      <w:r>
        <w:t>路径、</w:t>
      </w:r>
      <w:r>
        <w:t>kv_hex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log_path</w:t>
      </w:r>
      <w:r>
        <w:t>。内部由</w:t>
      </w:r>
      <w:proofErr w:type="spellEnd"/>
      <w:r>
        <w:t xml:space="preserve"> ListenThread</w:t>
      </w:r>
      <w:r>
        <w:t>、</w:t>
      </w:r>
      <w:r>
        <w:t>RecvWorker</w:t>
      </w:r>
      <w:r>
        <w:t>、</w:t>
      </w:r>
      <w:r>
        <w:t>ConnectionSession</w:t>
      </w:r>
      <w:r>
        <w:t>、</w:t>
      </w:r>
      <w:r>
        <w:t>ReadySessionQueue</w:t>
      </w:r>
      <w:r>
        <w:t>、</w:t>
      </w:r>
      <w:r>
        <w:t>MessageWorkerPool</w:t>
      </w:r>
      <w:r>
        <w:t>、</w:t>
      </w:r>
      <w:r>
        <w:t>ChatRepository</w:t>
      </w:r>
      <w:r>
        <w:t>、</w:t>
      </w:r>
      <w:r>
        <w:t>BroadcastThread</w:t>
      </w:r>
      <w:r>
        <w:t>、</w:t>
      </w:r>
      <w:r>
        <w:t xml:space="preserve">SendWorker </w:t>
      </w:r>
      <w:r>
        <w:t>和</w:t>
      </w:r>
      <w:r>
        <w:t xml:space="preserve"> </w:t>
      </w:r>
      <w:proofErr w:type="spellStart"/>
      <w:r>
        <w:t>AsyncLogService</w:t>
      </w:r>
      <w:proofErr w:type="spellEnd"/>
      <w:r>
        <w:t xml:space="preserve"> </w:t>
      </w:r>
      <w:proofErr w:type="spellStart"/>
      <w:r>
        <w:t>组成。</w:t>
      </w:r>
      <w:r>
        <w:t>ListenThread</w:t>
      </w:r>
      <w:proofErr w:type="spellEnd"/>
      <w:r>
        <w:t xml:space="preserve"> </w:t>
      </w:r>
      <w:proofErr w:type="spellStart"/>
      <w:r>
        <w:t>负责</w:t>
      </w:r>
      <w:proofErr w:type="spellEnd"/>
      <w:r>
        <w:t xml:space="preserve"> accept </w:t>
      </w:r>
      <w:proofErr w:type="spellStart"/>
      <w:r>
        <w:t>新连接；每个</w:t>
      </w:r>
      <w:proofErr w:type="spellEnd"/>
      <w:r>
        <w:t xml:space="preserve"> </w:t>
      </w:r>
      <w:proofErr w:type="spellStart"/>
      <w:r>
        <w:t>ConnectionSession</w:t>
      </w:r>
      <w:proofErr w:type="spellEnd"/>
      <w:r>
        <w:t xml:space="preserve"> </w:t>
      </w:r>
      <w:proofErr w:type="spellStart"/>
      <w:r>
        <w:t>维护连接私有</w:t>
      </w:r>
      <w:proofErr w:type="spellEnd"/>
      <w:r>
        <w:t xml:space="preserve"> </w:t>
      </w:r>
      <w:proofErr w:type="spellStart"/>
      <w:r>
        <w:t>ConnectionQueue</w:t>
      </w:r>
      <w:r>
        <w:t>；</w:t>
      </w:r>
      <w:r>
        <w:t>RecvWorker</w:t>
      </w:r>
      <w:proofErr w:type="spellEnd"/>
      <w:r>
        <w:t xml:space="preserve"> </w:t>
      </w:r>
      <w:proofErr w:type="spellStart"/>
      <w:r>
        <w:t>负责持续收包并写入对应</w:t>
      </w:r>
      <w:proofErr w:type="spellEnd"/>
      <w:r>
        <w:t xml:space="preserve"> </w:t>
      </w:r>
      <w:proofErr w:type="spellStart"/>
      <w:r>
        <w:t>ConnectionQueue</w:t>
      </w:r>
      <w:r>
        <w:t>；</w:t>
      </w:r>
      <w:r>
        <w:t>ReadySessionQueue</w:t>
      </w:r>
      <w:proofErr w:type="spellEnd"/>
      <w:r>
        <w:t xml:space="preserve"> </w:t>
      </w:r>
      <w:proofErr w:type="spellStart"/>
      <w:r>
        <w:t>只保存当前存在待处理消息的连接标识；</w:t>
      </w:r>
      <w:r>
        <w:t>MessageWorkerPool</w:t>
      </w:r>
      <w:proofErr w:type="spellEnd"/>
      <w:r>
        <w:t xml:space="preserve"> </w:t>
      </w:r>
      <w:proofErr w:type="spellStart"/>
      <w:r>
        <w:t>负责并发分发与业务控制</w:t>
      </w:r>
      <w:proofErr w:type="spellEnd"/>
      <w:r>
        <w:t>。</w:t>
      </w:r>
    </w:p>
    <w:p w14:paraId="2BFDED1C" w14:textId="77777777" w:rsidR="009E686B" w:rsidRDefault="002E3F7B">
      <w:proofErr w:type="spellStart"/>
      <w:r>
        <w:t>ChatRepository</w:t>
      </w:r>
      <w:proofErr w:type="spellEnd"/>
      <w:r>
        <w:t xml:space="preserve"> </w:t>
      </w:r>
      <w:r>
        <w:t>是</w:t>
      </w:r>
      <w:r>
        <w:t xml:space="preserve"> APP_DB </w:t>
      </w:r>
      <w:proofErr w:type="spellStart"/>
      <w:r>
        <w:t>的唯一访问入口，封装聊天消息插入、按单游标</w:t>
      </w:r>
      <w:proofErr w:type="spellEnd"/>
      <w:r>
        <w:t xml:space="preserve"> </w:t>
      </w:r>
      <w:proofErr w:type="spellStart"/>
      <w:r>
        <w:t>last_local_message_id</w:t>
      </w:r>
      <w:proofErr w:type="spellEnd"/>
      <w:r>
        <w:t xml:space="preserve"> </w:t>
      </w:r>
      <w:proofErr w:type="spellStart"/>
      <w:r>
        <w:t>并结合近三天窗口查询增量历史记录等操作</w:t>
      </w:r>
      <w:proofErr w:type="spellEnd"/>
      <w:r>
        <w:t>。</w:t>
      </w:r>
    </w:p>
    <w:p w14:paraId="477E0D69" w14:textId="77777777" w:rsidR="009E686B" w:rsidRDefault="002E3F7B">
      <w:proofErr w:type="spellStart"/>
      <w:r>
        <w:t>BroadcastThread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SendWorker</w:t>
      </w:r>
      <w:proofErr w:type="spellEnd"/>
      <w:r>
        <w:t xml:space="preserve"> </w:t>
      </w:r>
      <w:proofErr w:type="spellStart"/>
      <w:r>
        <w:t>将消息分发和网络发送解耦。</w:t>
      </w:r>
      <w:r>
        <w:t>BroadcastThread</w:t>
      </w:r>
      <w:proofErr w:type="spellEnd"/>
      <w:r>
        <w:t xml:space="preserve"> </w:t>
      </w:r>
      <w:proofErr w:type="spellStart"/>
      <w:r>
        <w:t>不直接调用</w:t>
      </w:r>
      <w:proofErr w:type="spellEnd"/>
      <w:r>
        <w:t xml:space="preserve"> </w:t>
      </w:r>
      <w:proofErr w:type="gramStart"/>
      <w:r>
        <w:t>send(</w:t>
      </w:r>
      <w:proofErr w:type="gramEnd"/>
      <w:r>
        <w:t>)</w:t>
      </w:r>
      <w:r>
        <w:t>，</w:t>
      </w:r>
      <w:proofErr w:type="spellStart"/>
      <w:r>
        <w:t>而是把每条消息分别压入用户</w:t>
      </w:r>
      <w:proofErr w:type="spellEnd"/>
      <w:r>
        <w:t xml:space="preserve"> </w:t>
      </w:r>
      <w:proofErr w:type="spellStart"/>
      <w:r>
        <w:t>send_queue</w:t>
      </w:r>
      <w:proofErr w:type="spellEnd"/>
      <w:r>
        <w:t>。</w:t>
      </w:r>
    </w:p>
    <w:p w14:paraId="7476B2C8" w14:textId="77777777" w:rsidR="005D2557" w:rsidRDefault="000C2378">
      <w:pPr>
        <w:rPr>
          <w:lang w:eastAsia="zh-CN"/>
        </w:rPr>
      </w:pPr>
      <w:proofErr w:type="spellStart"/>
      <w:r>
        <w:t>为支持多个客户端</w:t>
      </w:r>
      <w:r>
        <w:t>同时接收与发送消息，应用服务器进一步划分为</w:t>
      </w:r>
      <w:proofErr w:type="spellEnd"/>
      <w:r>
        <w:t xml:space="preserve"> ListenThread</w:t>
      </w:r>
      <w:r>
        <w:t>、</w:t>
      </w:r>
      <w:r>
        <w:t>RecvWorker</w:t>
      </w:r>
      <w:r>
        <w:t>、</w:t>
      </w:r>
      <w:r>
        <w:t>ConnectionQueue</w:t>
      </w:r>
      <w:r>
        <w:t>、</w:t>
      </w:r>
      <w:r>
        <w:t>ReadySessionQueue</w:t>
      </w:r>
      <w:r>
        <w:t>、</w:t>
      </w:r>
      <w:r>
        <w:t>MessageWorkerPool</w:t>
      </w:r>
      <w:r>
        <w:t>、</w:t>
      </w:r>
      <w:r>
        <w:t xml:space="preserve">BroadcastThread </w:t>
      </w:r>
      <w:r>
        <w:t>和</w:t>
      </w:r>
      <w:r>
        <w:t xml:space="preserve"> </w:t>
      </w:r>
      <w:proofErr w:type="spellStart"/>
      <w:r>
        <w:t>SendWorker</w:t>
      </w:r>
      <w:r>
        <w:t>。</w:t>
      </w:r>
      <w:r>
        <w:t>ListenThread</w:t>
      </w:r>
      <w:proofErr w:type="spellEnd"/>
      <w:r>
        <w:t xml:space="preserve"> </w:t>
      </w:r>
      <w:proofErr w:type="spellStart"/>
      <w:r>
        <w:t>只负责</w:t>
      </w:r>
      <w:proofErr w:type="spellEnd"/>
      <w:r>
        <w:t xml:space="preserve"> accept </w:t>
      </w:r>
      <w:proofErr w:type="spellStart"/>
      <w:r>
        <w:t>新连接，</w:t>
      </w:r>
      <w:r>
        <w:t>RecvWorker</w:t>
      </w:r>
      <w:proofErr w:type="spellEnd"/>
      <w:r>
        <w:t xml:space="preserve"> </w:t>
      </w:r>
      <w:proofErr w:type="spellStart"/>
      <w:r>
        <w:t>负责从</w:t>
      </w:r>
      <w:proofErr w:type="spellEnd"/>
      <w:r>
        <w:t xml:space="preserve"> socket </w:t>
      </w:r>
      <w:proofErr w:type="spellStart"/>
      <w:r>
        <w:t>读取完整报文并写入该连接私有</w:t>
      </w:r>
      <w:proofErr w:type="spellEnd"/>
      <w:r>
        <w:t xml:space="preserve"> </w:t>
      </w:r>
      <w:proofErr w:type="spellStart"/>
      <w:r>
        <w:t>ConnectionQueue</w:t>
      </w:r>
      <w:r>
        <w:t>；当</w:t>
      </w:r>
      <w:proofErr w:type="spellEnd"/>
      <w:r>
        <w:t xml:space="preserve"> </w:t>
      </w:r>
      <w:proofErr w:type="spellStart"/>
      <w:r>
        <w:t>ConnectionQueue</w:t>
      </w:r>
      <w:proofErr w:type="spellEnd"/>
      <w:r>
        <w:t xml:space="preserve"> </w:t>
      </w:r>
      <w:proofErr w:type="spellStart"/>
      <w:r>
        <w:t>由空变非空时，再把该连接标识投入</w:t>
      </w:r>
      <w:proofErr w:type="spellEnd"/>
      <w:r>
        <w:t xml:space="preserve"> </w:t>
      </w:r>
      <w:proofErr w:type="spellStart"/>
      <w:r>
        <w:t>ReadySessionQ</w:t>
      </w:r>
      <w:r>
        <w:t>ueue</w:t>
      </w:r>
      <w:r>
        <w:t>；</w:t>
      </w:r>
      <w:r>
        <w:t>MessageWorkerPool</w:t>
      </w:r>
      <w:proofErr w:type="spellEnd"/>
      <w:r>
        <w:t xml:space="preserve"> </w:t>
      </w:r>
      <w:r>
        <w:t>从</w:t>
      </w:r>
      <w:r>
        <w:t xml:space="preserve"> </w:t>
      </w:r>
      <w:proofErr w:type="spellStart"/>
      <w:r>
        <w:t>ReadySessionQueue</w:t>
      </w:r>
      <w:proofErr w:type="spellEnd"/>
      <w:r>
        <w:t xml:space="preserve"> </w:t>
      </w:r>
      <w:proofErr w:type="spellStart"/>
      <w:r>
        <w:lastRenderedPageBreak/>
        <w:t>中并发选择连接并分发到具体业务函数</w:t>
      </w:r>
      <w:proofErr w:type="spellEnd"/>
      <w:r>
        <w:t>。</w:t>
      </w:r>
      <w:r>
        <w:rPr>
          <w:lang w:eastAsia="zh-CN"/>
        </w:rPr>
        <w:t>这样可以把网络接收与业务处理解耦，降低单个连接长时间占用业务线程的概率。</w:t>
      </w:r>
    </w:p>
    <w:p w14:paraId="08B5A4F6" w14:textId="77777777" w:rsidR="005D2557" w:rsidRDefault="000C2378">
      <w:pPr>
        <w:rPr>
          <w:lang w:eastAsia="zh-CN"/>
        </w:rPr>
      </w:pPr>
      <w:r>
        <w:rPr>
          <w:lang w:eastAsia="zh-CN"/>
        </w:rPr>
        <w:t>同一客户端连接内部的报文仍需保持顺序处理，因此每个连接的报文先进入私有</w:t>
      </w:r>
      <w:r>
        <w:rPr>
          <w:lang w:eastAsia="zh-CN"/>
        </w:rPr>
        <w:t xml:space="preserve"> ConnectionQueue</w:t>
      </w:r>
      <w:r>
        <w:rPr>
          <w:lang w:eastAsia="zh-CN"/>
        </w:rPr>
        <w:t>，再由</w:t>
      </w:r>
      <w:r>
        <w:rPr>
          <w:lang w:eastAsia="zh-CN"/>
        </w:rPr>
        <w:t xml:space="preserve"> MessageWorker </w:t>
      </w:r>
      <w:r>
        <w:rPr>
          <w:lang w:eastAsia="zh-CN"/>
        </w:rPr>
        <w:t>按到达顺序逐条取出处理；不同客户端之间允许并行处理。数据库写入仍遵循</w:t>
      </w:r>
      <w:r>
        <w:rPr>
          <w:lang w:eastAsia="zh-CN"/>
        </w:rPr>
        <w:t>“</w:t>
      </w:r>
      <w:r>
        <w:rPr>
          <w:lang w:eastAsia="zh-CN"/>
        </w:rPr>
        <w:t>先入库、后广播</w:t>
      </w:r>
      <w:r>
        <w:rPr>
          <w:lang w:eastAsia="zh-CN"/>
        </w:rPr>
        <w:t>”</w:t>
      </w:r>
      <w:r>
        <w:rPr>
          <w:lang w:eastAsia="zh-CN"/>
        </w:rPr>
        <w:t>的原则。</w:t>
      </w:r>
    </w:p>
    <w:p w14:paraId="49D53E80" w14:textId="77777777" w:rsidR="009E686B" w:rsidRPr="00CE14C1" w:rsidRDefault="00CE14C1">
      <w:pPr>
        <w:pStyle w:val="31"/>
        <w:rPr>
          <w:rFonts w:ascii="黑体" w:eastAsia="黑体" w:hAnsi="黑体"/>
        </w:rPr>
      </w:pPr>
      <w:bookmarkStart w:id="36" w:name="_Toc230702719"/>
      <w:r w:rsidRPr="00CE14C1">
        <w:rPr>
          <w:rFonts w:ascii="黑体" w:eastAsia="黑体" w:hAnsi="黑体" w:hint="eastAsia"/>
          <w:b w:val="0"/>
          <w:lang w:eastAsia="zh-CN"/>
        </w:rPr>
        <w:t>3.1.4.4</w:t>
      </w:r>
      <w:r w:rsidR="002E3F7B" w:rsidRPr="00CE14C1">
        <w:rPr>
          <w:rFonts w:ascii="黑体" w:eastAsia="黑体" w:hAnsi="黑体"/>
          <w:b w:val="0"/>
        </w:rPr>
        <w:t>异常处理策略</w:t>
      </w:r>
      <w:bookmarkEnd w:id="36"/>
    </w:p>
    <w:p w14:paraId="14CB87AC" w14:textId="77777777" w:rsidR="009E686B" w:rsidRDefault="002E3F7B">
      <w:r>
        <w:t>若</w:t>
      </w:r>
      <w:r>
        <w:t xml:space="preserve"> SERVICE_REQUEST </w:t>
      </w:r>
      <w:proofErr w:type="spellStart"/>
      <w:r>
        <w:t>认证失败，应用服务器不创建在线用户对象，直接返回</w:t>
      </w:r>
      <w:proofErr w:type="spellEnd"/>
      <w:r>
        <w:t xml:space="preserve"> ERROR_RESPONSE</w:t>
      </w:r>
      <w:r>
        <w:t>。</w:t>
      </w:r>
    </w:p>
    <w:p w14:paraId="5F209CC9" w14:textId="77777777" w:rsidR="009E686B" w:rsidRDefault="002E3F7B">
      <w:pPr>
        <w:rPr>
          <w:lang w:eastAsia="zh-CN"/>
        </w:rPr>
      </w:pPr>
      <w:r>
        <w:rPr>
          <w:lang w:eastAsia="zh-CN"/>
        </w:rPr>
        <w:t>若聊天消息插入</w:t>
      </w:r>
      <w:r>
        <w:rPr>
          <w:lang w:eastAsia="zh-CN"/>
        </w:rPr>
        <w:t xml:space="preserve"> APP_DB </w:t>
      </w:r>
      <w:r>
        <w:rPr>
          <w:lang w:eastAsia="zh-CN"/>
        </w:rPr>
        <w:t>失败，则不进入广播队列，防止用户看到无法在历史记录中查询到的消息。</w:t>
      </w:r>
    </w:p>
    <w:p w14:paraId="012BB9EB" w14:textId="77777777" w:rsidR="009E686B" w:rsidRDefault="002E3F7B">
      <w:pPr>
        <w:rPr>
          <w:lang w:eastAsia="zh-CN"/>
        </w:rPr>
      </w:pPr>
      <w:r>
        <w:rPr>
          <w:lang w:eastAsia="zh-CN"/>
        </w:rPr>
        <w:t>若用户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send_queue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超过上限，应用服务器认为客户端异常或网络过慢，主动断开该用户连接。</w:t>
      </w:r>
    </w:p>
    <w:p w14:paraId="3B86200C" w14:textId="77777777" w:rsidR="005D2557" w:rsidRDefault="000C2378">
      <w:proofErr w:type="spellStart"/>
      <w:r>
        <w:t>若用户在</w:t>
      </w:r>
      <w:proofErr w:type="spellEnd"/>
      <w:r>
        <w:t xml:space="preserve"> WAIT_HISTORY </w:t>
      </w:r>
      <w:proofErr w:type="spellStart"/>
      <w:r>
        <w:t>状态下直接发送</w:t>
      </w:r>
      <w:proofErr w:type="spellEnd"/>
      <w:r>
        <w:t xml:space="preserve"> </w:t>
      </w:r>
      <w:proofErr w:type="spellStart"/>
      <w:r>
        <w:t>CHAT_SEND</w:t>
      </w:r>
      <w:r>
        <w:t>，则应用服务器返回</w:t>
      </w:r>
      <w:proofErr w:type="spellEnd"/>
      <w:r>
        <w:t xml:space="preserve"> HISTORY_SYNC_REQUIRED </w:t>
      </w:r>
      <w:proofErr w:type="spellStart"/>
      <w:r>
        <w:t>并关闭当前连接；客户端需重新建立连接后再发起历史同步。若同一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重复登录，则新会话认证成功后旧连接被服务</w:t>
      </w:r>
      <w:r>
        <w:t>端主动替换并断开。若</w:t>
      </w:r>
      <w:proofErr w:type="spellEnd"/>
      <w:r>
        <w:t xml:space="preserve"> </w:t>
      </w:r>
      <w:proofErr w:type="spellStart"/>
      <w:r>
        <w:t>Ticket_v</w:t>
      </w:r>
      <w:r>
        <w:t>、</w:t>
      </w:r>
      <w:r>
        <w:t>Authenticator_c</w:t>
      </w:r>
      <w:proofErr w:type="spellEnd"/>
      <w:r>
        <w:t xml:space="preserve"> </w:t>
      </w:r>
      <w:r>
        <w:t>或</w:t>
      </w:r>
      <w:r>
        <w:t xml:space="preserve"> CHAT_SEND </w:t>
      </w:r>
      <w:proofErr w:type="spellStart"/>
      <w:r>
        <w:t>密文解密后字段缺失、类型错误或时间文本非法，应用服务器必须统一返回明确错误码并关闭当前连接，不能让原生</w:t>
      </w:r>
      <w:proofErr w:type="spellEnd"/>
      <w:r>
        <w:t xml:space="preserve"> </w:t>
      </w:r>
      <w:proofErr w:type="spellStart"/>
      <w:r>
        <w:t>KeyError</w:t>
      </w:r>
      <w:r>
        <w:t>、</w:t>
      </w:r>
      <w:r>
        <w:t>ValueError</w:t>
      </w:r>
      <w:r>
        <w:t>、</w:t>
      </w:r>
      <w:r>
        <w:t>TypeError</w:t>
      </w:r>
      <w:proofErr w:type="spellEnd"/>
      <w:r>
        <w:t xml:space="preserve"> </w:t>
      </w:r>
      <w:proofErr w:type="spellStart"/>
      <w:r>
        <w:t>直接导致</w:t>
      </w:r>
      <w:proofErr w:type="spellEnd"/>
      <w:r>
        <w:t xml:space="preserve"> </w:t>
      </w:r>
      <w:proofErr w:type="spellStart"/>
      <w:r>
        <w:t>MessageWorker</w:t>
      </w:r>
      <w:proofErr w:type="spellEnd"/>
      <w:r>
        <w:t xml:space="preserve"> </w:t>
      </w:r>
      <w:proofErr w:type="spellStart"/>
      <w:r>
        <w:t>退出</w:t>
      </w:r>
      <w:proofErr w:type="spellEnd"/>
      <w:r>
        <w:t>。</w:t>
      </w:r>
    </w:p>
    <w:p w14:paraId="05881942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3AABE082" wp14:editId="48088078">
            <wp:extent cx="5577665" cy="297624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roadcast_queue.png"/>
                    <pic:cNvPicPr/>
                  </pic:nvPicPr>
                  <pic:blipFill rotWithShape="1">
                    <a:blip r:embed="rId12"/>
                    <a:srcRect l="-455" t="9584" r="455" b="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76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DA4E3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3-5  </w:t>
      </w:r>
      <w:r w:rsidRPr="00281A3F">
        <w:rPr>
          <w:sz w:val="18"/>
          <w:szCs w:val="18"/>
          <w:lang w:eastAsia="zh-CN"/>
        </w:rPr>
        <w:t>聊天室广播与发送队列架构图</w:t>
      </w:r>
    </w:p>
    <w:p w14:paraId="44EB685F" w14:textId="77777777" w:rsidR="009E686B" w:rsidRPr="00281A3F" w:rsidRDefault="002E3F7B" w:rsidP="00281A3F">
      <w:pPr>
        <w:pStyle w:val="31"/>
        <w:rPr>
          <w:rFonts w:ascii="黑体" w:eastAsia="黑体" w:hAnsi="黑体"/>
          <w:szCs w:val="24"/>
          <w:lang w:eastAsia="zh-CN"/>
        </w:rPr>
      </w:pPr>
      <w:bookmarkStart w:id="37" w:name="_Toc230702720"/>
      <w:r w:rsidRPr="00281A3F">
        <w:rPr>
          <w:rFonts w:ascii="黑体" w:eastAsia="黑体" w:hAnsi="黑体"/>
          <w:szCs w:val="24"/>
          <w:lang w:eastAsia="zh-CN"/>
        </w:rPr>
        <w:lastRenderedPageBreak/>
        <w:t>3.1.5 通用支撑模块</w:t>
      </w:r>
      <w:bookmarkEnd w:id="37"/>
    </w:p>
    <w:p w14:paraId="160FDF2E" w14:textId="77777777" w:rsidR="009E686B" w:rsidRDefault="002E3F7B">
      <w:pPr>
        <w:rPr>
          <w:lang w:eastAsia="zh-CN"/>
        </w:rPr>
      </w:pPr>
      <w:r>
        <w:rPr>
          <w:lang w:eastAsia="zh-CN"/>
        </w:rPr>
        <w:t>通用支撑模块不属于某一个业务端，而是为客户端、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提供可复用能力。它包括配置加载函数、报文读写函数、</w:t>
      </w:r>
      <w:r>
        <w:rPr>
          <w:lang w:eastAsia="zh-CN"/>
        </w:rPr>
        <w:t xml:space="preserve">JSON </w:t>
      </w:r>
      <w:r>
        <w:rPr>
          <w:lang w:eastAsia="zh-CN"/>
        </w:rPr>
        <w:t>规范化函数、</w:t>
      </w:r>
      <w:r>
        <w:rPr>
          <w:lang w:eastAsia="zh-CN"/>
        </w:rPr>
        <w:t xml:space="preserve">DES/RSA/HASH </w:t>
      </w:r>
      <w:r>
        <w:rPr>
          <w:lang w:eastAsia="zh-CN"/>
        </w:rPr>
        <w:t>函数、证书与身份管理函数、异步日志函数、数据库访问函数和线程队列工具。</w:t>
      </w:r>
    </w:p>
    <w:p w14:paraId="79F192F1" w14:textId="77777777" w:rsidR="009E686B" w:rsidRDefault="002E3F7B">
      <w:pPr>
        <w:rPr>
          <w:lang w:eastAsia="zh-CN"/>
        </w:rPr>
      </w:pPr>
      <w:r>
        <w:rPr>
          <w:lang w:eastAsia="zh-CN"/>
        </w:rPr>
        <w:t>由于系统中多个端都要处理长度首部、</w:t>
      </w:r>
      <w:proofErr w:type="spellStart"/>
      <w:r>
        <w:rPr>
          <w:lang w:eastAsia="zh-CN"/>
        </w:rPr>
        <w:t>msg_type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映射和</w:t>
      </w:r>
      <w:r>
        <w:rPr>
          <w:lang w:eastAsia="zh-CN"/>
        </w:rPr>
        <w:t xml:space="preserve"> txt </w:t>
      </w:r>
      <w:r>
        <w:rPr>
          <w:lang w:eastAsia="zh-CN"/>
        </w:rPr>
        <w:t>日志，因此这些逻辑必须抽象为统一函数，避免重复实现导致行为不一致。</w:t>
      </w:r>
    </w:p>
    <w:p w14:paraId="439F2056" w14:textId="77777777" w:rsidR="009E686B" w:rsidRDefault="002E3F7B">
      <w:pPr>
        <w:rPr>
          <w:lang w:eastAsia="zh-CN"/>
        </w:rPr>
      </w:pPr>
      <w:r>
        <w:rPr>
          <w:lang w:eastAsia="zh-CN"/>
        </w:rPr>
        <w:t>其中配置加载函数负责从各端配置文件读取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machine_id</w:t>
      </w:r>
      <w:proofErr w:type="spellEnd"/>
      <w:r>
        <w:rPr>
          <w:lang w:eastAsia="zh-CN"/>
        </w:rPr>
        <w:t>、监听参数、共享密钥引用、数据库路径和日志路径；</w:t>
      </w:r>
      <w:r>
        <w:rPr>
          <w:lang w:eastAsia="zh-CN"/>
        </w:rPr>
        <w:t xml:space="preserve">JSON </w:t>
      </w:r>
      <w:r>
        <w:rPr>
          <w:lang w:eastAsia="zh-CN"/>
        </w:rPr>
        <w:t>规范化函数用于把</w:t>
      </w:r>
      <w:r>
        <w:rPr>
          <w:lang w:eastAsia="zh-CN"/>
        </w:rPr>
        <w:t xml:space="preserve"> data </w:t>
      </w:r>
      <w:r>
        <w:rPr>
          <w:lang w:eastAsia="zh-CN"/>
        </w:rPr>
        <w:t>段序列化为稳定字符串，供</w:t>
      </w:r>
      <w:r>
        <w:rPr>
          <w:lang w:eastAsia="zh-CN"/>
        </w:rPr>
        <w:t xml:space="preserve"> HASH/RSA </w:t>
      </w:r>
      <w:r>
        <w:rPr>
          <w:lang w:eastAsia="zh-CN"/>
        </w:rPr>
        <w:t>签名和验签复用；证书与身份管理函数统一负责本地证书缓存检查、向</w:t>
      </w:r>
      <w:r>
        <w:rPr>
          <w:lang w:eastAsia="zh-CN"/>
        </w:rPr>
        <w:t xml:space="preserve"> CA </w:t>
      </w:r>
      <w:r>
        <w:rPr>
          <w:lang w:eastAsia="zh-CN"/>
        </w:rPr>
        <w:t>申请</w:t>
      </w:r>
      <w:r>
        <w:rPr>
          <w:lang w:eastAsia="zh-CN"/>
        </w:rPr>
        <w:t>/</w:t>
      </w:r>
      <w:r>
        <w:rPr>
          <w:lang w:eastAsia="zh-CN"/>
        </w:rPr>
        <w:t>续期证书、首次连接时的对端证书校验与缓存，以及吊销通知处理。</w:t>
      </w:r>
    </w:p>
    <w:p w14:paraId="4AA85597" w14:textId="77777777" w:rsidR="00CE14C1" w:rsidRDefault="00CE14C1">
      <w:pPr>
        <w:rPr>
          <w:lang w:eastAsia="zh-CN"/>
        </w:rPr>
      </w:pPr>
      <w:r>
        <w:rPr>
          <w:lang w:eastAsia="zh-CN"/>
        </w:rPr>
        <w:t>接下来依次给出通用支撑模块内部各子模块的函数设计。</w:t>
      </w:r>
    </w:p>
    <w:p w14:paraId="36E84D3C" w14:textId="77777777" w:rsidR="009E686B" w:rsidRPr="00C7520F" w:rsidRDefault="00C7520F" w:rsidP="00C7520F">
      <w:pPr>
        <w:pStyle w:val="4"/>
        <w:rPr>
          <w:rFonts w:ascii="黑体" w:eastAsia="黑体" w:hAnsi="黑体"/>
          <w:i w:val="0"/>
          <w:iCs w:val="0"/>
          <w:lang w:eastAsia="zh-CN"/>
        </w:rPr>
      </w:pPr>
      <w:r w:rsidRPr="00C7520F">
        <w:rPr>
          <w:rFonts w:ascii="黑体" w:eastAsia="黑体" w:hAnsi="黑体" w:hint="eastAsia"/>
          <w:i w:val="0"/>
          <w:iCs w:val="0"/>
          <w:lang w:eastAsia="zh-CN"/>
        </w:rPr>
        <w:t>3.1.5.1</w:t>
      </w:r>
      <w:r w:rsidR="002E3F7B" w:rsidRPr="00C7520F">
        <w:rPr>
          <w:rFonts w:ascii="黑体" w:eastAsia="黑体" w:hAnsi="黑体"/>
          <w:i w:val="0"/>
          <w:iCs w:val="0"/>
          <w:lang w:eastAsia="zh-CN"/>
        </w:rPr>
        <w:t>报文操作</w:t>
      </w:r>
      <w:r>
        <w:rPr>
          <w:rFonts w:ascii="黑体" w:eastAsia="黑体" w:hAnsi="黑体" w:hint="eastAsia"/>
          <w:i w:val="0"/>
          <w:iCs w:val="0"/>
          <w:lang w:eastAsia="zh-CN"/>
        </w:rPr>
        <w:t>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7"/>
        <w:gridCol w:w="1610"/>
        <w:gridCol w:w="1301"/>
        <w:gridCol w:w="1113"/>
        <w:gridCol w:w="2460"/>
      </w:tblGrid>
      <w:tr w:rsidR="009E686B" w14:paraId="03D9BEE6" w14:textId="77777777" w:rsidTr="000949AD">
        <w:trPr>
          <w:jc w:val="center"/>
        </w:trPr>
        <w:tc>
          <w:tcPr>
            <w:tcW w:w="2917" w:type="dxa"/>
            <w:vAlign w:val="center"/>
          </w:tcPr>
          <w:p w14:paraId="08E7C64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610" w:type="dxa"/>
            <w:vAlign w:val="center"/>
          </w:tcPr>
          <w:p w14:paraId="3EAF20B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301" w:type="dxa"/>
            <w:vAlign w:val="center"/>
          </w:tcPr>
          <w:p w14:paraId="5F879EF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113" w:type="dxa"/>
            <w:vAlign w:val="center"/>
          </w:tcPr>
          <w:p w14:paraId="70E96AC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460" w:type="dxa"/>
            <w:vAlign w:val="center"/>
          </w:tcPr>
          <w:p w14:paraId="45B31FD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72DAC693" w14:textId="77777777" w:rsidTr="000949AD">
        <w:trPr>
          <w:jc w:val="center"/>
        </w:trPr>
        <w:tc>
          <w:tcPr>
            <w:tcW w:w="2917" w:type="dxa"/>
            <w:vAlign w:val="center"/>
          </w:tcPr>
          <w:p w14:paraId="537D22B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BuildPacket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msg_</w:t>
            </w:r>
            <w:proofErr w:type="gramStart"/>
            <w:r w:rsidRPr="000949AD">
              <w:rPr>
                <w:sz w:val="21"/>
                <w:szCs w:val="21"/>
              </w:rPr>
              <w:t>type,payload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610" w:type="dxa"/>
            <w:vAlign w:val="center"/>
          </w:tcPr>
          <w:p w14:paraId="02A9CA4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msg_</w:t>
            </w:r>
            <w:proofErr w:type="gramStart"/>
            <w:r w:rsidRPr="000949AD">
              <w:rPr>
                <w:sz w:val="21"/>
                <w:szCs w:val="21"/>
              </w:rPr>
              <w:t>type:Byte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payload:Bytes</w:t>
            </w:r>
            <w:proofErr w:type="spellEnd"/>
          </w:p>
        </w:tc>
        <w:tc>
          <w:tcPr>
            <w:tcW w:w="1301" w:type="dxa"/>
            <w:vAlign w:val="center"/>
          </w:tcPr>
          <w:p w14:paraId="46C1F30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113" w:type="dxa"/>
            <w:vAlign w:val="center"/>
          </w:tcPr>
          <w:p w14:paraId="19959A0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封装报文</w:t>
            </w:r>
            <w:proofErr w:type="spellEnd"/>
          </w:p>
        </w:tc>
        <w:tc>
          <w:tcPr>
            <w:tcW w:w="2460" w:type="dxa"/>
            <w:vAlign w:val="center"/>
          </w:tcPr>
          <w:p w14:paraId="1B42F5C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total_len</w:t>
            </w:r>
            <w:proofErr w:type="spellEnd"/>
            <w:r w:rsidRPr="000949AD">
              <w:rPr>
                <w:sz w:val="21"/>
                <w:szCs w:val="21"/>
              </w:rPr>
              <w:t xml:space="preserve">=1+len(payload) → </w:t>
            </w: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4Bytes </w:t>
            </w:r>
            <w:proofErr w:type="spellStart"/>
            <w:r w:rsidRPr="000949AD">
              <w:rPr>
                <w:sz w:val="21"/>
                <w:szCs w:val="21"/>
              </w:rPr>
              <w:t>长度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拼接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payload</w:t>
            </w:r>
          </w:p>
        </w:tc>
      </w:tr>
      <w:tr w:rsidR="009E686B" w14:paraId="10D3CCD3" w14:textId="77777777" w:rsidTr="000949AD">
        <w:trPr>
          <w:jc w:val="center"/>
        </w:trPr>
        <w:tc>
          <w:tcPr>
            <w:tcW w:w="2917" w:type="dxa"/>
            <w:vAlign w:val="center"/>
          </w:tcPr>
          <w:p w14:paraId="4E00F0F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ReadExact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conn,n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610" w:type="dxa"/>
            <w:vAlign w:val="center"/>
          </w:tcPr>
          <w:p w14:paraId="1528D51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conn:Socket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; n:Int</w:t>
            </w:r>
          </w:p>
        </w:tc>
        <w:tc>
          <w:tcPr>
            <w:tcW w:w="1301" w:type="dxa"/>
            <w:vAlign w:val="center"/>
          </w:tcPr>
          <w:p w14:paraId="5A830D39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Bytes/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113" w:type="dxa"/>
            <w:vAlign w:val="center"/>
          </w:tcPr>
          <w:p w14:paraId="709F1CF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循环读取</w:t>
            </w:r>
            <w:proofErr w:type="spellEnd"/>
            <w:r w:rsidRPr="000949AD">
              <w:rPr>
                <w:sz w:val="21"/>
                <w:szCs w:val="21"/>
              </w:rPr>
              <w:t xml:space="preserve"> n </w:t>
            </w:r>
            <w:proofErr w:type="spellStart"/>
            <w:r w:rsidRPr="000949AD">
              <w:rPr>
                <w:sz w:val="21"/>
                <w:szCs w:val="21"/>
              </w:rPr>
              <w:t>字节</w:t>
            </w:r>
            <w:proofErr w:type="spellEnd"/>
          </w:p>
        </w:tc>
        <w:tc>
          <w:tcPr>
            <w:tcW w:w="2460" w:type="dxa"/>
            <w:vAlign w:val="center"/>
          </w:tcPr>
          <w:p w14:paraId="2326569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while </w:t>
            </w:r>
            <w:proofErr w:type="spellStart"/>
            <w:r w:rsidRPr="000949AD">
              <w:rPr>
                <w:sz w:val="21"/>
                <w:szCs w:val="21"/>
              </w:rPr>
              <w:t>已读</w:t>
            </w:r>
            <w:proofErr w:type="spellEnd"/>
            <w:r w:rsidRPr="000949AD">
              <w:rPr>
                <w:sz w:val="21"/>
                <w:szCs w:val="21"/>
              </w:rPr>
              <w:t xml:space="preserve">&lt;n: </w:t>
            </w:r>
            <w:proofErr w:type="spellStart"/>
            <w:r w:rsidRPr="000949AD">
              <w:rPr>
                <w:sz w:val="21"/>
                <w:szCs w:val="21"/>
              </w:rPr>
              <w:t>recv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累加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出错返回</w:t>
            </w:r>
            <w:proofErr w:type="spellEnd"/>
          </w:p>
        </w:tc>
      </w:tr>
      <w:tr w:rsidR="009E686B" w14:paraId="6FF8CB65" w14:textId="77777777" w:rsidTr="000949AD">
        <w:trPr>
          <w:jc w:val="center"/>
        </w:trPr>
        <w:tc>
          <w:tcPr>
            <w:tcW w:w="2917" w:type="dxa"/>
            <w:vAlign w:val="center"/>
          </w:tcPr>
          <w:p w14:paraId="28656D7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ReadPacket</w:t>
            </w:r>
            <w:proofErr w:type="spellEnd"/>
            <w:r w:rsidRPr="000949AD">
              <w:rPr>
                <w:sz w:val="21"/>
                <w:szCs w:val="21"/>
              </w:rPr>
              <w:t>(conn)</w:t>
            </w:r>
          </w:p>
        </w:tc>
        <w:tc>
          <w:tcPr>
            <w:tcW w:w="1610" w:type="dxa"/>
            <w:vAlign w:val="center"/>
          </w:tcPr>
          <w:p w14:paraId="5624DAD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conn:Socket</w:t>
            </w:r>
            <w:proofErr w:type="spellEnd"/>
            <w:proofErr w:type="gramEnd"/>
          </w:p>
        </w:tc>
        <w:tc>
          <w:tcPr>
            <w:tcW w:w="1301" w:type="dxa"/>
            <w:vAlign w:val="center"/>
          </w:tcPr>
          <w:p w14:paraId="5EEBA8C4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113" w:type="dxa"/>
            <w:vAlign w:val="center"/>
          </w:tcPr>
          <w:p w14:paraId="11B6586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读取完整报文</w:t>
            </w:r>
            <w:proofErr w:type="spellEnd"/>
          </w:p>
        </w:tc>
        <w:tc>
          <w:tcPr>
            <w:tcW w:w="2460" w:type="dxa"/>
            <w:vAlign w:val="center"/>
          </w:tcPr>
          <w:p w14:paraId="1B6AEC5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ReadExact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gramEnd"/>
            <w:r w:rsidRPr="000949AD">
              <w:rPr>
                <w:sz w:val="21"/>
                <w:szCs w:val="21"/>
              </w:rPr>
              <w:t xml:space="preserve">4) → </w:t>
            </w:r>
            <w:proofErr w:type="spellStart"/>
            <w:r w:rsidRPr="000949AD">
              <w:rPr>
                <w:sz w:val="21"/>
                <w:szCs w:val="21"/>
              </w:rPr>
              <w:t>解析长度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ReadExact</w:t>
            </w:r>
            <w:proofErr w:type="spellEnd"/>
            <w:r w:rsidRPr="000949AD">
              <w:rPr>
                <w:sz w:val="21"/>
                <w:szCs w:val="21"/>
              </w:rPr>
              <w:t xml:space="preserve">(length) → </w:t>
            </w:r>
            <w:proofErr w:type="spellStart"/>
            <w:r w:rsidRPr="000949AD">
              <w:rPr>
                <w:sz w:val="21"/>
                <w:szCs w:val="21"/>
              </w:rPr>
              <w:t>拆出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>/payload</w:t>
            </w:r>
          </w:p>
        </w:tc>
      </w:tr>
      <w:tr w:rsidR="009E686B" w14:paraId="7B960543" w14:textId="77777777" w:rsidTr="000949AD">
        <w:trPr>
          <w:jc w:val="center"/>
        </w:trPr>
        <w:tc>
          <w:tcPr>
            <w:tcW w:w="2917" w:type="dxa"/>
            <w:vAlign w:val="center"/>
          </w:tcPr>
          <w:p w14:paraId="369FD81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SendAll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conn,data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610" w:type="dxa"/>
            <w:vAlign w:val="center"/>
          </w:tcPr>
          <w:p w14:paraId="2D3150C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conn:Socket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data:Bytes</w:t>
            </w:r>
            <w:proofErr w:type="spellEnd"/>
          </w:p>
        </w:tc>
        <w:tc>
          <w:tcPr>
            <w:tcW w:w="1301" w:type="dxa"/>
            <w:vAlign w:val="center"/>
          </w:tcPr>
          <w:p w14:paraId="57F5CAFF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113" w:type="dxa"/>
            <w:vAlign w:val="center"/>
          </w:tcPr>
          <w:p w14:paraId="0B79828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循环发送完整数据</w:t>
            </w:r>
            <w:proofErr w:type="spellEnd"/>
          </w:p>
        </w:tc>
        <w:tc>
          <w:tcPr>
            <w:tcW w:w="2460" w:type="dxa"/>
            <w:vAlign w:val="center"/>
          </w:tcPr>
          <w:p w14:paraId="4F90A85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while sent&lt;</w:t>
            </w:r>
            <w:proofErr w:type="spellStart"/>
            <w:r w:rsidRPr="000949AD">
              <w:rPr>
                <w:sz w:val="21"/>
                <w:szCs w:val="21"/>
              </w:rPr>
              <w:t>len</w:t>
            </w:r>
            <w:proofErr w:type="spellEnd"/>
            <w:r w:rsidRPr="000949AD">
              <w:rPr>
                <w:sz w:val="21"/>
                <w:szCs w:val="21"/>
              </w:rPr>
              <w:t xml:space="preserve">(data): send → </w:t>
            </w:r>
            <w:proofErr w:type="spellStart"/>
            <w:r w:rsidRPr="000949AD">
              <w:rPr>
                <w:sz w:val="21"/>
                <w:szCs w:val="21"/>
              </w:rPr>
              <w:t>累加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出错返回</w:t>
            </w:r>
            <w:proofErr w:type="spellEnd"/>
          </w:p>
        </w:tc>
      </w:tr>
      <w:tr w:rsidR="009E686B" w14:paraId="1B595A7F" w14:textId="77777777" w:rsidTr="000949AD">
        <w:trPr>
          <w:jc w:val="center"/>
        </w:trPr>
        <w:tc>
          <w:tcPr>
            <w:tcW w:w="2917" w:type="dxa"/>
            <w:vAlign w:val="center"/>
          </w:tcPr>
          <w:p w14:paraId="4554D36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MapMsgType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610" w:type="dxa"/>
            <w:vAlign w:val="center"/>
          </w:tcPr>
          <w:p w14:paraId="623DE36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msg_</w:t>
            </w:r>
            <w:proofErr w:type="gramStart"/>
            <w:r w:rsidRPr="000949AD">
              <w:rPr>
                <w:sz w:val="21"/>
                <w:szCs w:val="21"/>
              </w:rPr>
              <w:t>type:Byte</w:t>
            </w:r>
            <w:proofErr w:type="spellEnd"/>
            <w:proofErr w:type="gramEnd"/>
          </w:p>
        </w:tc>
        <w:tc>
          <w:tcPr>
            <w:tcW w:w="1301" w:type="dxa"/>
            <w:vAlign w:val="center"/>
          </w:tcPr>
          <w:p w14:paraId="7B4A35AB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String</w:t>
            </w:r>
          </w:p>
        </w:tc>
        <w:tc>
          <w:tcPr>
            <w:tcW w:w="1113" w:type="dxa"/>
            <w:vAlign w:val="center"/>
          </w:tcPr>
          <w:p w14:paraId="68F9CAF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映射用途编码</w:t>
            </w:r>
            <w:proofErr w:type="spellEnd"/>
          </w:p>
        </w:tc>
        <w:tc>
          <w:tcPr>
            <w:tcW w:w="2460" w:type="dxa"/>
            <w:vAlign w:val="center"/>
          </w:tcPr>
          <w:p w14:paraId="51ED657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查表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返回</w:t>
            </w:r>
            <w:proofErr w:type="spellEnd"/>
            <w:r w:rsidRPr="000949AD">
              <w:rPr>
                <w:sz w:val="21"/>
                <w:szCs w:val="21"/>
              </w:rPr>
              <w:t xml:space="preserve"> AS_REQUEST </w:t>
            </w:r>
            <w:proofErr w:type="spellStart"/>
            <w:r w:rsidRPr="000949AD">
              <w:rPr>
                <w:sz w:val="21"/>
                <w:szCs w:val="21"/>
              </w:rPr>
              <w:t>等名称</w:t>
            </w:r>
            <w:proofErr w:type="spellEnd"/>
          </w:p>
        </w:tc>
      </w:tr>
      <w:tr w:rsidR="009E686B" w14:paraId="1B16AECC" w14:textId="77777777" w:rsidTr="000949AD">
        <w:trPr>
          <w:jc w:val="center"/>
        </w:trPr>
        <w:tc>
          <w:tcPr>
            <w:tcW w:w="2917" w:type="dxa"/>
            <w:vAlign w:val="center"/>
          </w:tcPr>
          <w:p w14:paraId="4DF187B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ValidatePacketLength</w:t>
            </w:r>
            <w:proofErr w:type="spellEnd"/>
            <w:r w:rsidRPr="000949AD">
              <w:rPr>
                <w:sz w:val="21"/>
                <w:szCs w:val="21"/>
              </w:rPr>
              <w:t>(length)</w:t>
            </w:r>
          </w:p>
        </w:tc>
        <w:tc>
          <w:tcPr>
            <w:tcW w:w="1610" w:type="dxa"/>
            <w:vAlign w:val="center"/>
          </w:tcPr>
          <w:p w14:paraId="45EF44B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length:Int</w:t>
            </w:r>
            <w:proofErr w:type="spellEnd"/>
            <w:proofErr w:type="gramEnd"/>
          </w:p>
        </w:tc>
        <w:tc>
          <w:tcPr>
            <w:tcW w:w="1301" w:type="dxa"/>
            <w:vAlign w:val="center"/>
          </w:tcPr>
          <w:p w14:paraId="072B7819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</w:t>
            </w:r>
          </w:p>
        </w:tc>
        <w:tc>
          <w:tcPr>
            <w:tcW w:w="1113" w:type="dxa"/>
            <w:vAlign w:val="center"/>
          </w:tcPr>
          <w:p w14:paraId="29AB0E3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校验长度字段</w:t>
            </w:r>
            <w:proofErr w:type="spellEnd"/>
          </w:p>
        </w:tc>
        <w:tc>
          <w:tcPr>
            <w:tcW w:w="2460" w:type="dxa"/>
            <w:vAlign w:val="center"/>
          </w:tcPr>
          <w:p w14:paraId="224DBB4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检查</w:t>
            </w:r>
            <w:proofErr w:type="spellEnd"/>
            <w:r w:rsidRPr="000949AD">
              <w:rPr>
                <w:sz w:val="21"/>
                <w:szCs w:val="21"/>
              </w:rPr>
              <w:t xml:space="preserve"> length&gt;0 </w:t>
            </w:r>
            <w:r w:rsidRPr="000949AD">
              <w:rPr>
                <w:sz w:val="21"/>
                <w:szCs w:val="21"/>
              </w:rPr>
              <w:t>且</w:t>
            </w:r>
            <w:r w:rsidRPr="000949AD">
              <w:rPr>
                <w:sz w:val="21"/>
                <w:szCs w:val="21"/>
              </w:rPr>
              <w:t xml:space="preserve"> length&lt;MAX_PACKET_SIZE</w:t>
            </w:r>
          </w:p>
        </w:tc>
      </w:tr>
    </w:tbl>
    <w:p w14:paraId="503C8254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3-9  </w:t>
      </w:r>
      <w:r w:rsidRPr="00C7520F">
        <w:rPr>
          <w:sz w:val="18"/>
          <w:szCs w:val="18"/>
          <w:lang w:eastAsia="zh-CN"/>
        </w:rPr>
        <w:t>报文操作函数</w:t>
      </w:r>
    </w:p>
    <w:p w14:paraId="3C60AF86" w14:textId="77777777" w:rsidR="009E686B" w:rsidRPr="00C7520F" w:rsidRDefault="00C7520F" w:rsidP="00C7520F">
      <w:pPr>
        <w:pStyle w:val="4"/>
        <w:rPr>
          <w:rFonts w:ascii="黑体" w:eastAsia="黑体" w:hAnsi="黑体"/>
          <w:i w:val="0"/>
          <w:iCs w:val="0"/>
          <w:lang w:eastAsia="zh-CN"/>
        </w:rPr>
      </w:pPr>
      <w:r w:rsidRPr="00C7520F">
        <w:rPr>
          <w:rFonts w:ascii="黑体" w:eastAsia="黑体" w:hAnsi="黑体" w:hint="eastAsia"/>
          <w:i w:val="0"/>
          <w:iCs w:val="0"/>
          <w:lang w:eastAsia="zh-CN"/>
        </w:rPr>
        <w:lastRenderedPageBreak/>
        <w:t>3.1.5.2密码学模块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701"/>
        <w:gridCol w:w="1417"/>
        <w:gridCol w:w="1701"/>
        <w:gridCol w:w="2035"/>
      </w:tblGrid>
      <w:tr w:rsidR="009E686B" w14:paraId="4D8C65CA" w14:textId="77777777" w:rsidTr="000949AD">
        <w:trPr>
          <w:jc w:val="center"/>
        </w:trPr>
        <w:tc>
          <w:tcPr>
            <w:tcW w:w="2547" w:type="dxa"/>
            <w:vAlign w:val="center"/>
          </w:tcPr>
          <w:p w14:paraId="643A8DC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701" w:type="dxa"/>
            <w:vAlign w:val="center"/>
          </w:tcPr>
          <w:p w14:paraId="355F07C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417" w:type="dxa"/>
            <w:vAlign w:val="center"/>
          </w:tcPr>
          <w:p w14:paraId="19BA455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701" w:type="dxa"/>
            <w:vAlign w:val="center"/>
          </w:tcPr>
          <w:p w14:paraId="1A040C7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035" w:type="dxa"/>
            <w:vAlign w:val="center"/>
          </w:tcPr>
          <w:p w14:paraId="285E87C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35DF329B" w14:textId="77777777" w:rsidTr="000949AD">
        <w:trPr>
          <w:jc w:val="center"/>
        </w:trPr>
        <w:tc>
          <w:tcPr>
            <w:tcW w:w="2547" w:type="dxa"/>
            <w:vAlign w:val="center"/>
          </w:tcPr>
          <w:p w14:paraId="1E29D79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Hash64(data)</w:t>
            </w:r>
          </w:p>
        </w:tc>
        <w:tc>
          <w:tcPr>
            <w:tcW w:w="1701" w:type="dxa"/>
            <w:vAlign w:val="center"/>
          </w:tcPr>
          <w:p w14:paraId="463F9FB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data:Bytes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/String</w:t>
            </w:r>
          </w:p>
        </w:tc>
        <w:tc>
          <w:tcPr>
            <w:tcW w:w="1417" w:type="dxa"/>
            <w:vAlign w:val="center"/>
          </w:tcPr>
          <w:p w14:paraId="11DEA7E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gramStart"/>
            <w:r w:rsidRPr="000949AD">
              <w:rPr>
                <w:sz w:val="21"/>
                <w:szCs w:val="21"/>
              </w:rPr>
              <w:t>Byte[</w:t>
            </w:r>
            <w:proofErr w:type="gramEnd"/>
            <w:r w:rsidRPr="000949AD">
              <w:rPr>
                <w:sz w:val="21"/>
                <w:szCs w:val="21"/>
              </w:rPr>
              <w:t>8]</w:t>
            </w:r>
          </w:p>
        </w:tc>
        <w:tc>
          <w:tcPr>
            <w:tcW w:w="1701" w:type="dxa"/>
            <w:vAlign w:val="center"/>
          </w:tcPr>
          <w:p w14:paraId="25DC889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生成</w:t>
            </w:r>
            <w:proofErr w:type="spellEnd"/>
            <w:r w:rsidRPr="000949AD">
              <w:rPr>
                <w:sz w:val="21"/>
                <w:szCs w:val="21"/>
              </w:rPr>
              <w:t xml:space="preserve"> 64 </w:t>
            </w:r>
            <w:proofErr w:type="spellStart"/>
            <w:r w:rsidRPr="000949AD">
              <w:rPr>
                <w:sz w:val="21"/>
                <w:szCs w:val="21"/>
              </w:rPr>
              <w:t>位摘要</w:t>
            </w:r>
            <w:proofErr w:type="spellEnd"/>
          </w:p>
        </w:tc>
        <w:tc>
          <w:tcPr>
            <w:tcW w:w="2035" w:type="dxa"/>
            <w:vAlign w:val="center"/>
          </w:tcPr>
          <w:p w14:paraId="1870AE66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标准化输入</w:t>
            </w:r>
            <w:r w:rsidRPr="000949AD">
              <w:rPr>
                <w:sz w:val="21"/>
                <w:szCs w:val="21"/>
                <w:lang w:eastAsia="zh-CN"/>
              </w:rPr>
              <w:t xml:space="preserve"> → HASH → </w:t>
            </w:r>
            <w:r w:rsidRPr="000949AD">
              <w:rPr>
                <w:sz w:val="21"/>
                <w:szCs w:val="21"/>
                <w:lang w:eastAsia="zh-CN"/>
              </w:rPr>
              <w:t>截断</w:t>
            </w:r>
            <w:r w:rsidRPr="000949AD">
              <w:rPr>
                <w:sz w:val="21"/>
                <w:szCs w:val="21"/>
                <w:lang w:eastAsia="zh-CN"/>
              </w:rPr>
              <w:t>/</w:t>
            </w:r>
            <w:r w:rsidRPr="000949AD">
              <w:rPr>
                <w:sz w:val="21"/>
                <w:szCs w:val="21"/>
                <w:lang w:eastAsia="zh-CN"/>
              </w:rPr>
              <w:t>映射为</w:t>
            </w:r>
            <w:r w:rsidRPr="000949AD">
              <w:rPr>
                <w:sz w:val="21"/>
                <w:szCs w:val="21"/>
                <w:lang w:eastAsia="zh-CN"/>
              </w:rPr>
              <w:t xml:space="preserve"> 8 </w:t>
            </w:r>
            <w:r w:rsidRPr="000949AD">
              <w:rPr>
                <w:sz w:val="21"/>
                <w:szCs w:val="21"/>
                <w:lang w:eastAsia="zh-CN"/>
              </w:rPr>
              <w:t>字节</w:t>
            </w:r>
          </w:p>
        </w:tc>
      </w:tr>
      <w:tr w:rsidR="009E686B" w14:paraId="636A37AE" w14:textId="77777777" w:rsidTr="000949AD">
        <w:trPr>
          <w:jc w:val="center"/>
        </w:trPr>
        <w:tc>
          <w:tcPr>
            <w:tcW w:w="2547" w:type="dxa"/>
            <w:vAlign w:val="center"/>
          </w:tcPr>
          <w:p w14:paraId="4EA53CF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CanonicalJson</w:t>
            </w:r>
            <w:proofErr w:type="spellEnd"/>
            <w:r w:rsidRPr="000949AD">
              <w:rPr>
                <w:sz w:val="21"/>
                <w:szCs w:val="21"/>
              </w:rPr>
              <w:t>(data)</w:t>
            </w:r>
          </w:p>
        </w:tc>
        <w:tc>
          <w:tcPr>
            <w:tcW w:w="1701" w:type="dxa"/>
            <w:vAlign w:val="center"/>
          </w:tcPr>
          <w:p w14:paraId="34200B8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data:Object</w:t>
            </w:r>
            <w:proofErr w:type="spellEnd"/>
            <w:proofErr w:type="gramEnd"/>
          </w:p>
        </w:tc>
        <w:tc>
          <w:tcPr>
            <w:tcW w:w="1417" w:type="dxa"/>
            <w:vAlign w:val="center"/>
          </w:tcPr>
          <w:p w14:paraId="4C67C875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14:paraId="44821F1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生成稳定序列化结果</w:t>
            </w:r>
            <w:proofErr w:type="spellEnd"/>
          </w:p>
        </w:tc>
        <w:tc>
          <w:tcPr>
            <w:tcW w:w="2035" w:type="dxa"/>
            <w:vAlign w:val="center"/>
          </w:tcPr>
          <w:p w14:paraId="4EEFDFD1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按</w:t>
            </w:r>
            <w:proofErr w:type="gramStart"/>
            <w:r w:rsidRPr="000949AD">
              <w:rPr>
                <w:sz w:val="21"/>
                <w:szCs w:val="21"/>
                <w:lang w:eastAsia="zh-CN"/>
              </w:rPr>
              <w:t>固定键</w:t>
            </w:r>
            <w:proofErr w:type="gramEnd"/>
            <w:r w:rsidRPr="000949AD">
              <w:rPr>
                <w:sz w:val="21"/>
                <w:szCs w:val="21"/>
                <w:lang w:eastAsia="zh-CN"/>
              </w:rPr>
              <w:t>顺序输出</w:t>
            </w:r>
            <w:r w:rsidRPr="000949AD">
              <w:rPr>
                <w:sz w:val="21"/>
                <w:szCs w:val="21"/>
                <w:lang w:eastAsia="zh-CN"/>
              </w:rPr>
              <w:t xml:space="preserve"> JSON → </w:t>
            </w:r>
            <w:r w:rsidRPr="000949AD">
              <w:rPr>
                <w:sz w:val="21"/>
                <w:szCs w:val="21"/>
                <w:lang w:eastAsia="zh-CN"/>
              </w:rPr>
              <w:t>去除不必要空白</w:t>
            </w:r>
          </w:p>
        </w:tc>
      </w:tr>
      <w:tr w:rsidR="009E686B" w14:paraId="59AFEB82" w14:textId="77777777" w:rsidTr="000949AD">
        <w:trPr>
          <w:jc w:val="center"/>
        </w:trPr>
        <w:tc>
          <w:tcPr>
            <w:tcW w:w="2547" w:type="dxa"/>
            <w:vAlign w:val="center"/>
          </w:tcPr>
          <w:p w14:paraId="7CE6F77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DESEncrypt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key,plain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43B131C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key:Byte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plain:Bytes</w:t>
            </w:r>
            <w:proofErr w:type="spellEnd"/>
          </w:p>
        </w:tc>
        <w:tc>
          <w:tcPr>
            <w:tcW w:w="1417" w:type="dxa"/>
            <w:vAlign w:val="center"/>
          </w:tcPr>
          <w:p w14:paraId="7FCE8D8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cipher:Bytes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321975A0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 </w:t>
            </w:r>
            <w:proofErr w:type="spellStart"/>
            <w:r w:rsidRPr="000949AD">
              <w:rPr>
                <w:sz w:val="21"/>
                <w:szCs w:val="21"/>
              </w:rPr>
              <w:t>加密</w:t>
            </w:r>
            <w:proofErr w:type="spellEnd"/>
          </w:p>
        </w:tc>
        <w:tc>
          <w:tcPr>
            <w:tcW w:w="2035" w:type="dxa"/>
            <w:vAlign w:val="center"/>
          </w:tcPr>
          <w:p w14:paraId="15C24A7A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填充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分组加密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输出密文</w:t>
            </w:r>
          </w:p>
        </w:tc>
      </w:tr>
      <w:tr w:rsidR="009E686B" w14:paraId="1906CD70" w14:textId="77777777" w:rsidTr="000949AD">
        <w:trPr>
          <w:jc w:val="center"/>
        </w:trPr>
        <w:tc>
          <w:tcPr>
            <w:tcW w:w="2547" w:type="dxa"/>
            <w:vAlign w:val="center"/>
          </w:tcPr>
          <w:p w14:paraId="4CEAB51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DESDecrypt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key,cipher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6333000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key:Byte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[8]; </w:t>
            </w:r>
            <w:proofErr w:type="spellStart"/>
            <w:r w:rsidRPr="000949AD">
              <w:rPr>
                <w:sz w:val="21"/>
                <w:szCs w:val="21"/>
              </w:rPr>
              <w:t>cipher:Bytes</w:t>
            </w:r>
            <w:proofErr w:type="spellEnd"/>
          </w:p>
        </w:tc>
        <w:tc>
          <w:tcPr>
            <w:tcW w:w="1417" w:type="dxa"/>
            <w:vAlign w:val="center"/>
          </w:tcPr>
          <w:p w14:paraId="369545B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plain/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  <w:vAlign w:val="center"/>
          </w:tcPr>
          <w:p w14:paraId="179F6AC6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 </w:t>
            </w:r>
            <w:proofErr w:type="spellStart"/>
            <w:r w:rsidRPr="000949AD">
              <w:rPr>
                <w:sz w:val="21"/>
                <w:szCs w:val="21"/>
              </w:rPr>
              <w:t>解密</w:t>
            </w:r>
            <w:proofErr w:type="spellEnd"/>
          </w:p>
        </w:tc>
        <w:tc>
          <w:tcPr>
            <w:tcW w:w="2035" w:type="dxa"/>
            <w:vAlign w:val="center"/>
          </w:tcPr>
          <w:p w14:paraId="59CFEEBE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分组解密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去填充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校验</w:t>
            </w:r>
          </w:p>
        </w:tc>
      </w:tr>
      <w:tr w:rsidR="009E686B" w14:paraId="59B96924" w14:textId="77777777" w:rsidTr="000949AD">
        <w:trPr>
          <w:jc w:val="center"/>
        </w:trPr>
        <w:tc>
          <w:tcPr>
            <w:tcW w:w="2547" w:type="dxa"/>
            <w:vAlign w:val="center"/>
          </w:tcPr>
          <w:p w14:paraId="3503F01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RSASign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private_</w:t>
            </w:r>
            <w:proofErr w:type="gramStart"/>
            <w:r w:rsidRPr="000949AD">
              <w:rPr>
                <w:sz w:val="21"/>
                <w:szCs w:val="21"/>
              </w:rPr>
              <w:t>key,data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731DA6B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private_</w:t>
            </w:r>
            <w:proofErr w:type="gramStart"/>
            <w:r w:rsidRPr="000949AD">
              <w:rPr>
                <w:sz w:val="21"/>
                <w:szCs w:val="21"/>
              </w:rPr>
              <w:t>key:RSAKey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data:Bytes</w:t>
            </w:r>
            <w:proofErr w:type="spellEnd"/>
          </w:p>
        </w:tc>
        <w:tc>
          <w:tcPr>
            <w:tcW w:w="1417" w:type="dxa"/>
            <w:vAlign w:val="center"/>
          </w:tcPr>
          <w:p w14:paraId="5391EC4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sign:Bytes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202287B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生成数字签名</w:t>
            </w:r>
            <w:proofErr w:type="spellEnd"/>
          </w:p>
        </w:tc>
        <w:tc>
          <w:tcPr>
            <w:tcW w:w="2035" w:type="dxa"/>
            <w:vAlign w:val="center"/>
          </w:tcPr>
          <w:p w14:paraId="67BD06C4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Hash(data) → </w:t>
            </w:r>
            <w:proofErr w:type="spellStart"/>
            <w:r w:rsidRPr="000949AD">
              <w:rPr>
                <w:sz w:val="21"/>
                <w:szCs w:val="21"/>
              </w:rPr>
              <w:t>私钥签名</w:t>
            </w:r>
            <w:proofErr w:type="spellEnd"/>
          </w:p>
        </w:tc>
      </w:tr>
      <w:tr w:rsidR="009E686B" w14:paraId="55A30CA5" w14:textId="77777777" w:rsidTr="000949AD">
        <w:trPr>
          <w:jc w:val="center"/>
        </w:trPr>
        <w:tc>
          <w:tcPr>
            <w:tcW w:w="2547" w:type="dxa"/>
            <w:vAlign w:val="center"/>
          </w:tcPr>
          <w:p w14:paraId="39035F0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RSAVerify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public_</w:t>
            </w:r>
            <w:proofErr w:type="gramStart"/>
            <w:r w:rsidRPr="000949AD">
              <w:rPr>
                <w:sz w:val="21"/>
                <w:szCs w:val="21"/>
              </w:rPr>
              <w:t>key,data</w:t>
            </w:r>
            <w:proofErr w:type="gramEnd"/>
            <w:r w:rsidRPr="000949AD">
              <w:rPr>
                <w:sz w:val="21"/>
                <w:szCs w:val="21"/>
              </w:rPr>
              <w:t>,sign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5162287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public_</w:t>
            </w:r>
            <w:proofErr w:type="gramStart"/>
            <w:r w:rsidRPr="000949AD">
              <w:rPr>
                <w:sz w:val="21"/>
                <w:szCs w:val="21"/>
              </w:rPr>
              <w:t>key:RSAKey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data:Bytes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sign:Bytes</w:t>
            </w:r>
            <w:proofErr w:type="spellEnd"/>
          </w:p>
        </w:tc>
        <w:tc>
          <w:tcPr>
            <w:tcW w:w="1417" w:type="dxa"/>
            <w:vAlign w:val="center"/>
          </w:tcPr>
          <w:p w14:paraId="3DB69C7E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  <w:vAlign w:val="center"/>
          </w:tcPr>
          <w:p w14:paraId="219E6A0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验证签名</w:t>
            </w:r>
            <w:proofErr w:type="spellEnd"/>
          </w:p>
        </w:tc>
        <w:tc>
          <w:tcPr>
            <w:tcW w:w="2035" w:type="dxa"/>
            <w:vAlign w:val="center"/>
          </w:tcPr>
          <w:p w14:paraId="5555BF91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Hash(data) → </w:t>
            </w:r>
            <w:proofErr w:type="spellStart"/>
            <w:r w:rsidRPr="000949AD">
              <w:rPr>
                <w:sz w:val="21"/>
                <w:szCs w:val="21"/>
              </w:rPr>
              <w:t>公钥验签</w:t>
            </w:r>
            <w:proofErr w:type="spellEnd"/>
          </w:p>
        </w:tc>
      </w:tr>
      <w:tr w:rsidR="006715B3" w14:paraId="51946FF8" w14:textId="77777777" w:rsidTr="000949AD">
        <w:trPr>
          <w:jc w:val="center"/>
        </w:trPr>
        <w:tc>
          <w:tcPr>
            <w:tcW w:w="2547" w:type="dxa"/>
          </w:tcPr>
          <w:p w14:paraId="6B28F02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VerifyCertificateSignature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cert_</w:t>
            </w:r>
            <w:proofErr w:type="gramStart"/>
            <w:r w:rsidRPr="000949AD">
              <w:rPr>
                <w:sz w:val="21"/>
                <w:szCs w:val="21"/>
              </w:rPr>
              <w:t>body,ca</w:t>
            </w:r>
            <w:proofErr w:type="gramEnd"/>
            <w:r w:rsidRPr="000949AD">
              <w:rPr>
                <w:sz w:val="21"/>
                <w:szCs w:val="21"/>
              </w:rPr>
              <w:t>_public_key,ca_signature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701" w:type="dxa"/>
          </w:tcPr>
          <w:p w14:paraId="1C91FCA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cert_</w:t>
            </w:r>
            <w:proofErr w:type="gramStart"/>
            <w:r w:rsidRPr="000949AD">
              <w:rPr>
                <w:sz w:val="21"/>
                <w:szCs w:val="21"/>
              </w:rPr>
              <w:t>body:Bytes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ca_public_key:RSAKey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ca_signature:Bytes</w:t>
            </w:r>
            <w:proofErr w:type="spellEnd"/>
          </w:p>
        </w:tc>
        <w:tc>
          <w:tcPr>
            <w:tcW w:w="1417" w:type="dxa"/>
          </w:tcPr>
          <w:p w14:paraId="27978A6F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</w:tcPr>
          <w:p w14:paraId="7BA69B6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验证证书签名</w:t>
            </w:r>
            <w:proofErr w:type="spellEnd"/>
          </w:p>
        </w:tc>
        <w:tc>
          <w:tcPr>
            <w:tcW w:w="2035" w:type="dxa"/>
          </w:tcPr>
          <w:p w14:paraId="41A427B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CanonicalJson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cert_body</w:t>
            </w:r>
            <w:proofErr w:type="spellEnd"/>
            <w:r w:rsidRPr="000949AD">
              <w:rPr>
                <w:sz w:val="21"/>
                <w:szCs w:val="21"/>
              </w:rPr>
              <w:t xml:space="preserve">) → Hash → </w:t>
            </w:r>
            <w:proofErr w:type="spellStart"/>
            <w:r w:rsidRPr="000949AD">
              <w:rPr>
                <w:sz w:val="21"/>
                <w:szCs w:val="21"/>
              </w:rPr>
              <w:t>RSAVerify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ca_public_</w:t>
            </w:r>
            <w:proofErr w:type="gramStart"/>
            <w:r w:rsidRPr="000949AD">
              <w:rPr>
                <w:sz w:val="21"/>
                <w:szCs w:val="21"/>
              </w:rPr>
              <w:t>key,hash</w:t>
            </w:r>
            <w:proofErr w:type="gramEnd"/>
            <w:r w:rsidRPr="000949AD">
              <w:rPr>
                <w:sz w:val="21"/>
                <w:szCs w:val="21"/>
              </w:rPr>
              <w:t>,ca_signature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</w:tr>
    </w:tbl>
    <w:p w14:paraId="46986ACA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3-10  </w:t>
      </w:r>
      <w:r w:rsidRPr="00C7520F">
        <w:rPr>
          <w:sz w:val="18"/>
          <w:szCs w:val="18"/>
          <w:lang w:eastAsia="zh-CN"/>
        </w:rPr>
        <w:t>密码学函数</w:t>
      </w:r>
    </w:p>
    <w:p w14:paraId="60459E39" w14:textId="77777777" w:rsidR="00112B4A" w:rsidRPr="00C7520F" w:rsidRDefault="00C7520F" w:rsidP="00C7520F">
      <w:pPr>
        <w:pStyle w:val="4"/>
        <w:rPr>
          <w:rFonts w:ascii="黑体" w:eastAsia="黑体" w:hAnsi="黑体"/>
          <w:i w:val="0"/>
          <w:iCs w:val="0"/>
          <w:lang w:eastAsia="zh-CN"/>
        </w:rPr>
      </w:pPr>
      <w:r>
        <w:rPr>
          <w:lang w:eastAsia="zh-CN"/>
        </w:rPr>
        <w:t xml:space="preserve">3.1.5.3 </w:t>
      </w:r>
      <w:r>
        <w:rPr>
          <w:lang w:eastAsia="zh-CN"/>
        </w:rPr>
        <w:t>配置、证书与身份验证模块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418"/>
        <w:gridCol w:w="1417"/>
        <w:gridCol w:w="2460"/>
      </w:tblGrid>
      <w:tr w:rsidR="00112B4A" w14:paraId="1B083919" w14:textId="77777777" w:rsidTr="000949AD">
        <w:tc>
          <w:tcPr>
            <w:tcW w:w="2263" w:type="dxa"/>
          </w:tcPr>
          <w:p w14:paraId="69D3DE8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843" w:type="dxa"/>
          </w:tcPr>
          <w:p w14:paraId="000DAC0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418" w:type="dxa"/>
          </w:tcPr>
          <w:p w14:paraId="278C619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417" w:type="dxa"/>
          </w:tcPr>
          <w:p w14:paraId="4F89367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460" w:type="dxa"/>
          </w:tcPr>
          <w:p w14:paraId="5DFBAC2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112B4A" w14:paraId="1C0A3D4E" w14:textId="77777777" w:rsidTr="000949AD">
        <w:tc>
          <w:tcPr>
            <w:tcW w:w="2263" w:type="dxa"/>
          </w:tcPr>
          <w:p w14:paraId="2583414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LoadClientConfig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config_path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376B5E4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config_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418" w:type="dxa"/>
          </w:tcPr>
          <w:p w14:paraId="2D0C0FA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ClientConfig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42C12EF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读取客户端配置文件</w:t>
            </w:r>
            <w:proofErr w:type="spellEnd"/>
          </w:p>
        </w:tc>
        <w:tc>
          <w:tcPr>
            <w:tcW w:w="2460" w:type="dxa"/>
          </w:tcPr>
          <w:p w14:paraId="0832B30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client.conf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校验</w:t>
            </w:r>
            <w:proofErr w:type="spellEnd"/>
            <w:r w:rsidRPr="000949AD">
              <w:rPr>
                <w:sz w:val="21"/>
                <w:szCs w:val="21"/>
              </w:rPr>
              <w:t xml:space="preserve"> as/</w:t>
            </w:r>
            <w:proofErr w:type="spellStart"/>
            <w:r w:rsidRPr="000949AD">
              <w:rPr>
                <w:sz w:val="21"/>
                <w:szCs w:val="21"/>
              </w:rPr>
              <w:t>tgs</w:t>
            </w:r>
            <w:proofErr w:type="spellEnd"/>
            <w:r w:rsidRPr="000949AD">
              <w:rPr>
                <w:sz w:val="21"/>
                <w:szCs w:val="21"/>
              </w:rPr>
              <w:t xml:space="preserve">/app/ca </w:t>
            </w:r>
            <w:proofErr w:type="spellStart"/>
            <w:r w:rsidRPr="000949AD">
              <w:rPr>
                <w:sz w:val="21"/>
                <w:szCs w:val="21"/>
              </w:rPr>
              <w:t>地址、</w:t>
            </w:r>
            <w:r w:rsidRPr="000949AD">
              <w:rPr>
                <w:sz w:val="21"/>
                <w:szCs w:val="21"/>
              </w:rPr>
              <w:t>machine_id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log_path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等字段</w:t>
            </w:r>
            <w:proofErr w:type="spellEnd"/>
          </w:p>
        </w:tc>
      </w:tr>
      <w:tr w:rsidR="00112B4A" w14:paraId="5D31EBD7" w14:textId="77777777" w:rsidTr="000949AD">
        <w:tc>
          <w:tcPr>
            <w:tcW w:w="2263" w:type="dxa"/>
          </w:tcPr>
          <w:p w14:paraId="4FDE8A3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LoadASConfig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config_path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27683DC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config_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418" w:type="dxa"/>
          </w:tcPr>
          <w:p w14:paraId="6516320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ASConfig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1F89849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读取</w:t>
            </w:r>
            <w:proofErr w:type="spellEnd"/>
            <w:r w:rsidRPr="000949AD">
              <w:rPr>
                <w:sz w:val="21"/>
                <w:szCs w:val="21"/>
              </w:rPr>
              <w:t xml:space="preserve"> AS </w:t>
            </w:r>
            <w:proofErr w:type="spellStart"/>
            <w:r w:rsidRPr="000949AD">
              <w:rPr>
                <w:sz w:val="21"/>
                <w:szCs w:val="21"/>
              </w:rPr>
              <w:t>配置文件</w:t>
            </w:r>
            <w:proofErr w:type="spellEnd"/>
          </w:p>
        </w:tc>
        <w:tc>
          <w:tcPr>
            <w:tcW w:w="2460" w:type="dxa"/>
          </w:tcPr>
          <w:p w14:paraId="23884C6B" w14:textId="77777777" w:rsidR="005D2557" w:rsidRDefault="000C2378">
            <w:proofErr w:type="spellStart"/>
            <w:r>
              <w:t>解析</w:t>
            </w:r>
            <w:proofErr w:type="spellEnd"/>
            <w:r>
              <w:t xml:space="preserve"> </w:t>
            </w:r>
            <w:proofErr w:type="spellStart"/>
            <w:r>
              <w:t>as_server.conf</w:t>
            </w:r>
            <w:proofErr w:type="spellEnd"/>
            <w:r>
              <w:t xml:space="preserve"> → </w:t>
            </w:r>
            <w:proofErr w:type="spellStart"/>
            <w:r>
              <w:t>校验监听参数、</w:t>
            </w:r>
            <w:r>
              <w:lastRenderedPageBreak/>
              <w:t>ktgs_hex</w:t>
            </w:r>
            <w:proofErr w:type="spellEnd"/>
            <w:r>
              <w:t>/</w:t>
            </w:r>
            <w:proofErr w:type="spellStart"/>
            <w:r>
              <w:t>ktgs_ref</w:t>
            </w:r>
            <w:r>
              <w:t>、</w:t>
            </w:r>
            <w:r>
              <w:t>as_db_path</w:t>
            </w:r>
            <w:r>
              <w:t>、</w:t>
            </w:r>
            <w:r>
              <w:t>log_path</w:t>
            </w:r>
            <w:proofErr w:type="spellEnd"/>
          </w:p>
        </w:tc>
      </w:tr>
      <w:tr w:rsidR="00112B4A" w14:paraId="05070238" w14:textId="77777777" w:rsidTr="000949AD">
        <w:tc>
          <w:tcPr>
            <w:tcW w:w="2263" w:type="dxa"/>
          </w:tcPr>
          <w:p w14:paraId="5F31833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LoadTGSConfig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config_path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0984260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config_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418" w:type="dxa"/>
          </w:tcPr>
          <w:p w14:paraId="2DB3D23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TGSConfig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6693F1C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读取</w:t>
            </w:r>
            <w:proofErr w:type="spellEnd"/>
            <w:r w:rsidRPr="000949AD">
              <w:rPr>
                <w:sz w:val="21"/>
                <w:szCs w:val="21"/>
              </w:rPr>
              <w:t xml:space="preserve"> TGS </w:t>
            </w:r>
            <w:proofErr w:type="spellStart"/>
            <w:r w:rsidRPr="000949AD">
              <w:rPr>
                <w:sz w:val="21"/>
                <w:szCs w:val="21"/>
              </w:rPr>
              <w:t>配置文件</w:t>
            </w:r>
            <w:proofErr w:type="spellEnd"/>
          </w:p>
        </w:tc>
        <w:tc>
          <w:tcPr>
            <w:tcW w:w="2460" w:type="dxa"/>
          </w:tcPr>
          <w:p w14:paraId="3EE87977" w14:textId="77777777" w:rsidR="005D2557" w:rsidRDefault="000C2378">
            <w:proofErr w:type="spellStart"/>
            <w:r>
              <w:t>解析</w:t>
            </w:r>
            <w:proofErr w:type="spellEnd"/>
            <w:r>
              <w:t xml:space="preserve"> </w:t>
            </w:r>
            <w:proofErr w:type="spellStart"/>
            <w:r>
              <w:t>tgs</w:t>
            </w:r>
            <w:r>
              <w:t>_server.conf</w:t>
            </w:r>
            <w:proofErr w:type="spellEnd"/>
            <w:r>
              <w:t xml:space="preserve"> → </w:t>
            </w:r>
            <w:proofErr w:type="spellStart"/>
            <w:r>
              <w:t>校验监听参数、</w:t>
            </w:r>
            <w:r>
              <w:t>ktgs_hex</w:t>
            </w:r>
            <w:proofErr w:type="spellEnd"/>
            <w:r>
              <w:t>/</w:t>
            </w:r>
            <w:proofErr w:type="spellStart"/>
            <w:r>
              <w:t>ktgs_ref</w:t>
            </w:r>
            <w:r>
              <w:t>、</w:t>
            </w:r>
            <w:r>
              <w:t>kv_hex</w:t>
            </w:r>
            <w:proofErr w:type="spellEnd"/>
            <w:r>
              <w:t>/</w:t>
            </w:r>
            <w:proofErr w:type="spellStart"/>
            <w:r>
              <w:t>kv_ref</w:t>
            </w:r>
            <w:r>
              <w:t>、</w:t>
            </w:r>
            <w:r>
              <w:t>tgs_db_path</w:t>
            </w:r>
            <w:proofErr w:type="spellEnd"/>
          </w:p>
        </w:tc>
      </w:tr>
      <w:tr w:rsidR="00112B4A" w14:paraId="4D657DBE" w14:textId="77777777" w:rsidTr="000949AD">
        <w:tc>
          <w:tcPr>
            <w:tcW w:w="2263" w:type="dxa"/>
          </w:tcPr>
          <w:p w14:paraId="78ECD59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LoadAppConfig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config_path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30C9F07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config_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418" w:type="dxa"/>
          </w:tcPr>
          <w:p w14:paraId="4E1C034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AppConfig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23B70ED8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读取应用服务器配置文件</w:t>
            </w:r>
          </w:p>
        </w:tc>
        <w:tc>
          <w:tcPr>
            <w:tcW w:w="2460" w:type="dxa"/>
          </w:tcPr>
          <w:p w14:paraId="7788A6D7" w14:textId="77777777" w:rsidR="005D2557" w:rsidRDefault="000C2378">
            <w:proofErr w:type="spellStart"/>
            <w:r>
              <w:t>解析</w:t>
            </w:r>
            <w:proofErr w:type="spellEnd"/>
            <w:r>
              <w:t xml:space="preserve"> </w:t>
            </w:r>
            <w:proofErr w:type="spellStart"/>
            <w:r>
              <w:t>app_server.conf</w:t>
            </w:r>
            <w:proofErr w:type="spellEnd"/>
            <w:r>
              <w:t xml:space="preserve"> → </w:t>
            </w:r>
            <w:proofErr w:type="spellStart"/>
            <w:r>
              <w:t>校验监听参数、</w:t>
            </w:r>
            <w:r>
              <w:t>kv_hex</w:t>
            </w:r>
            <w:proofErr w:type="spellEnd"/>
            <w:r>
              <w:t>/</w:t>
            </w:r>
            <w:proofErr w:type="spellStart"/>
            <w:r>
              <w:t>kv_ref</w:t>
            </w:r>
            <w:r>
              <w:t>、</w:t>
            </w:r>
            <w:r>
              <w:t>app_db_path</w:t>
            </w:r>
            <w:r>
              <w:t>、</w:t>
            </w:r>
            <w:r>
              <w:t>log_path</w:t>
            </w:r>
            <w:proofErr w:type="spellEnd"/>
          </w:p>
        </w:tc>
      </w:tr>
      <w:tr w:rsidR="00112B4A" w14:paraId="7374FEA3" w14:textId="77777777" w:rsidTr="000949AD">
        <w:tc>
          <w:tcPr>
            <w:tcW w:w="2263" w:type="dxa"/>
          </w:tcPr>
          <w:p w14:paraId="4995AD7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LoadCAConfig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config_path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0E2CF7C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config_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418" w:type="dxa"/>
          </w:tcPr>
          <w:p w14:paraId="6E2ACB6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CAConfig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7AC967F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读取</w:t>
            </w:r>
            <w:proofErr w:type="spellEnd"/>
            <w:r w:rsidRPr="000949AD">
              <w:rPr>
                <w:sz w:val="21"/>
                <w:szCs w:val="21"/>
              </w:rPr>
              <w:t xml:space="preserve"> CA </w:t>
            </w:r>
            <w:proofErr w:type="spellStart"/>
            <w:r w:rsidRPr="000949AD">
              <w:rPr>
                <w:sz w:val="21"/>
                <w:szCs w:val="21"/>
              </w:rPr>
              <w:t>配置文件</w:t>
            </w:r>
            <w:proofErr w:type="spellEnd"/>
          </w:p>
        </w:tc>
        <w:tc>
          <w:tcPr>
            <w:tcW w:w="2460" w:type="dxa"/>
          </w:tcPr>
          <w:p w14:paraId="1BA7124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ca_server.conf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校验监听参数、</w:t>
            </w:r>
            <w:r w:rsidRPr="000949AD">
              <w:rPr>
                <w:sz w:val="21"/>
                <w:szCs w:val="21"/>
              </w:rPr>
              <w:t>ca_db_path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ca_private_key_path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log_path</w:t>
            </w:r>
            <w:proofErr w:type="spellEnd"/>
          </w:p>
        </w:tc>
      </w:tr>
      <w:tr w:rsidR="00112B4A" w14:paraId="73260344" w14:textId="77777777" w:rsidTr="000949AD">
        <w:tc>
          <w:tcPr>
            <w:tcW w:w="2263" w:type="dxa"/>
          </w:tcPr>
          <w:p w14:paraId="6A59B30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LoadLocalIdentity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storage_path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0E36825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storage_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418" w:type="dxa"/>
          </w:tcPr>
          <w:p w14:paraId="5C33192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LocalIdentity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2F59977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加载本地身份材料</w:t>
            </w:r>
            <w:proofErr w:type="spellEnd"/>
          </w:p>
        </w:tc>
        <w:tc>
          <w:tcPr>
            <w:tcW w:w="2460" w:type="dxa"/>
          </w:tcPr>
          <w:p w14:paraId="1B14419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读取本地安全区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解析证书与私钥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返回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LocalIdentity</w:t>
            </w:r>
            <w:proofErr w:type="spellEnd"/>
          </w:p>
        </w:tc>
      </w:tr>
      <w:tr w:rsidR="00112B4A" w14:paraId="59496CD9" w14:textId="77777777" w:rsidTr="000949AD">
        <w:tc>
          <w:tcPr>
            <w:tcW w:w="2263" w:type="dxa"/>
          </w:tcPr>
          <w:p w14:paraId="145842B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ValidateLocalIdentity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identity,machine</w:t>
            </w:r>
            <w:proofErr w:type="gramEnd"/>
            <w:r w:rsidRPr="000949AD">
              <w:rPr>
                <w:sz w:val="21"/>
                <w:szCs w:val="21"/>
              </w:rPr>
              <w:t>_id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19050A0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identity:LocalIdentity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machine_id:String</w:t>
            </w:r>
            <w:proofErr w:type="spellEnd"/>
          </w:p>
        </w:tc>
        <w:tc>
          <w:tcPr>
            <w:tcW w:w="1418" w:type="dxa"/>
          </w:tcPr>
          <w:p w14:paraId="715E7F50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514718E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校验本地身份材料与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machine_id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一致</w:t>
            </w:r>
            <w:proofErr w:type="spellEnd"/>
          </w:p>
        </w:tc>
        <w:tc>
          <w:tcPr>
            <w:tcW w:w="2460" w:type="dxa"/>
          </w:tcPr>
          <w:p w14:paraId="2F93EF2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比较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identity.certificate</w:t>
            </w:r>
            <w:proofErr w:type="gramEnd"/>
            <w:r w:rsidRPr="000949AD">
              <w:rPr>
                <w:sz w:val="21"/>
                <w:szCs w:val="21"/>
              </w:rPr>
              <w:t>.cert_id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machine_id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检查证书字段完整性</w:t>
            </w:r>
            <w:proofErr w:type="spellEnd"/>
          </w:p>
        </w:tc>
      </w:tr>
      <w:tr w:rsidR="00112B4A" w14:paraId="00BBC456" w14:textId="77777777" w:rsidTr="000949AD">
        <w:tc>
          <w:tcPr>
            <w:tcW w:w="2263" w:type="dxa"/>
          </w:tcPr>
          <w:p w14:paraId="70E1B2F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CheckCertificateAvailability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identity,cert</w:t>
            </w:r>
            <w:proofErr w:type="gramEnd"/>
            <w:r w:rsidRPr="000949AD">
              <w:rPr>
                <w:sz w:val="21"/>
                <w:szCs w:val="21"/>
              </w:rPr>
              <w:t>_status,now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1D9AE04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identity:LocalIdentity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cert_status:String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now:Timestamp</w:t>
            </w:r>
            <w:proofErr w:type="spellEnd"/>
          </w:p>
        </w:tc>
        <w:tc>
          <w:tcPr>
            <w:tcW w:w="1418" w:type="dxa"/>
          </w:tcPr>
          <w:p w14:paraId="5999FEA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status:String</w:t>
            </w:r>
            <w:proofErr w:type="spellEnd"/>
            <w:proofErr w:type="gramEnd"/>
          </w:p>
        </w:tc>
        <w:tc>
          <w:tcPr>
            <w:tcW w:w="1417" w:type="dxa"/>
          </w:tcPr>
          <w:p w14:paraId="03CAE267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检查证书是否可继续复用</w:t>
            </w:r>
          </w:p>
        </w:tc>
        <w:tc>
          <w:tcPr>
            <w:tcW w:w="2460" w:type="dxa"/>
          </w:tcPr>
          <w:p w14:paraId="195C307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>
              <w:t>检查证书是否存在</w:t>
            </w:r>
            <w:proofErr w:type="spellEnd"/>
            <w:r>
              <w:t xml:space="preserve"> → </w:t>
            </w:r>
            <w:proofErr w:type="spellStart"/>
            <w:r>
              <w:t>校验</w:t>
            </w:r>
            <w:proofErr w:type="spellEnd"/>
            <w:r>
              <w:t xml:space="preserve"> </w:t>
            </w:r>
            <w:proofErr w:type="spellStart"/>
            <w:r>
              <w:t>valid_from</w:t>
            </w:r>
            <w:proofErr w:type="spellEnd"/>
            <w:r>
              <w:t>/</w:t>
            </w:r>
            <w:proofErr w:type="spellStart"/>
            <w:r>
              <w:t>valid_to</w:t>
            </w:r>
            <w:proofErr w:type="spellEnd"/>
            <w:r>
              <w:t xml:space="preserve"> → </w:t>
            </w:r>
            <w:proofErr w:type="spellStart"/>
            <w:r>
              <w:t>若尚未生效或已过期则返回</w:t>
            </w:r>
            <w:proofErr w:type="spellEnd"/>
            <w:r>
              <w:t xml:space="preserve"> </w:t>
            </w:r>
            <w:proofErr w:type="spellStart"/>
            <w:r>
              <w:t>need_reapply</w:t>
            </w:r>
            <w:proofErr w:type="spellEnd"/>
            <w:r>
              <w:t xml:space="preserve"> → </w:t>
            </w:r>
            <w:proofErr w:type="spellStart"/>
            <w:r>
              <w:t>若剩余有效期不超过</w:t>
            </w:r>
            <w:proofErr w:type="spellEnd"/>
            <w:r>
              <w:t xml:space="preserve"> 1 </w:t>
            </w:r>
            <w:proofErr w:type="spellStart"/>
            <w:r>
              <w:t>天则返回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need_renew</w:t>
            </w:r>
            <w:proofErr w:type="spellEnd"/>
            <w:r>
              <w:t xml:space="preserve"> → </w:t>
            </w:r>
            <w:proofErr w:type="spellStart"/>
            <w:r>
              <w:t>否则返回</w:t>
            </w:r>
            <w:proofErr w:type="spellEnd"/>
            <w:r>
              <w:t xml:space="preserve"> valid</w:t>
            </w:r>
          </w:p>
        </w:tc>
      </w:tr>
      <w:tr w:rsidR="006715B3" w14:paraId="513DA4FA" w14:textId="77777777" w:rsidTr="000949AD">
        <w:tc>
          <w:tcPr>
            <w:tcW w:w="2263" w:type="dxa"/>
          </w:tcPr>
          <w:p w14:paraId="5075736D" w14:textId="77777777" w:rsidR="005D2557" w:rsidRDefault="000C2378">
            <w:proofErr w:type="spellStart"/>
            <w:r>
              <w:lastRenderedPageBreak/>
              <w:t>BuildCertApplyPacket</w:t>
            </w:r>
            <w:proofErr w:type="spellEnd"/>
            <w:r>
              <w:t>(</w:t>
            </w:r>
            <w:proofErr w:type="spellStart"/>
            <w:r>
              <w:t>machine_</w:t>
            </w:r>
            <w:proofErr w:type="gramStart"/>
            <w:r>
              <w:t>id,subject</w:t>
            </w:r>
            <w:proofErr w:type="gramEnd"/>
            <w:r>
              <w:t>_role,public_key_hex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14:paraId="44D9F709" w14:textId="77777777" w:rsidR="005D2557" w:rsidRDefault="000C2378">
            <w:proofErr w:type="spellStart"/>
            <w:r>
              <w:t>machi</w:t>
            </w:r>
            <w:r>
              <w:t>ne_</w:t>
            </w:r>
            <w:proofErr w:type="gramStart"/>
            <w:r>
              <w:t>id:String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subject_role:String</w:t>
            </w:r>
            <w:proofErr w:type="spellEnd"/>
            <w:r>
              <w:t xml:space="preserve">; </w:t>
            </w:r>
            <w:proofErr w:type="spellStart"/>
            <w:r>
              <w:t>public_key_hex:String</w:t>
            </w:r>
            <w:proofErr w:type="spellEnd"/>
          </w:p>
        </w:tc>
        <w:tc>
          <w:tcPr>
            <w:tcW w:w="1418" w:type="dxa"/>
          </w:tcPr>
          <w:p w14:paraId="2BF68CD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417" w:type="dxa"/>
          </w:tcPr>
          <w:p w14:paraId="2C86EAC1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构造证书申请报文</w:t>
            </w:r>
            <w:proofErr w:type="spellEnd"/>
          </w:p>
        </w:tc>
        <w:tc>
          <w:tcPr>
            <w:tcW w:w="2460" w:type="dxa"/>
          </w:tcPr>
          <w:p w14:paraId="78E6F752" w14:textId="77777777" w:rsidR="005D2557" w:rsidRDefault="000C2378">
            <w:proofErr w:type="spellStart"/>
            <w:r>
              <w:t>组装</w:t>
            </w:r>
            <w:proofErr w:type="spellEnd"/>
            <w:r>
              <w:t xml:space="preserve"> certificate data(</w:t>
            </w:r>
            <w:proofErr w:type="spellStart"/>
            <w:r>
              <w:t>public_key_hex</w:t>
            </w:r>
            <w:proofErr w:type="spellEnd"/>
            <w:r>
              <w:t xml:space="preserve">) → </w:t>
            </w:r>
            <w:proofErr w:type="spellStart"/>
            <w:r>
              <w:t>CanonicalJson</w:t>
            </w:r>
            <w:proofErr w:type="spellEnd"/>
            <w:r>
              <w:t xml:space="preserve">(data) → </w:t>
            </w:r>
            <w:proofErr w:type="spellStart"/>
            <w:proofErr w:type="gramStart"/>
            <w:r>
              <w:t>BuildPacket</w:t>
            </w:r>
            <w:proofErr w:type="spellEnd"/>
            <w:r>
              <w:t>(</w:t>
            </w:r>
            <w:proofErr w:type="spellStart"/>
            <w:proofErr w:type="gramEnd"/>
            <w:r>
              <w:t>CERT_APPLY,payload</w:t>
            </w:r>
            <w:proofErr w:type="spellEnd"/>
            <w:r>
              <w:t>)</w:t>
            </w:r>
          </w:p>
        </w:tc>
      </w:tr>
      <w:tr w:rsidR="006715B3" w14:paraId="0E8843A6" w14:textId="77777777" w:rsidTr="000949AD">
        <w:tc>
          <w:tcPr>
            <w:tcW w:w="2263" w:type="dxa"/>
          </w:tcPr>
          <w:p w14:paraId="4FAB09F0" w14:textId="77777777" w:rsidR="005D2557" w:rsidRDefault="000C2378">
            <w:r>
              <w:t>BuildCertRenewPacket(machine_</w:t>
            </w:r>
            <w:proofErr w:type="gramStart"/>
            <w:r>
              <w:t>id,cert</w:t>
            </w:r>
            <w:proofErr w:type="gramEnd"/>
            <w:r>
              <w:t>_id,subject_role,public_key_hex)</w:t>
            </w:r>
          </w:p>
        </w:tc>
        <w:tc>
          <w:tcPr>
            <w:tcW w:w="1843" w:type="dxa"/>
          </w:tcPr>
          <w:p w14:paraId="6FA90D7B" w14:textId="77777777" w:rsidR="005D2557" w:rsidRDefault="000C2378">
            <w:proofErr w:type="spellStart"/>
            <w:r>
              <w:t>machine_</w:t>
            </w:r>
            <w:proofErr w:type="gramStart"/>
            <w:r>
              <w:t>id:Stri</w:t>
            </w:r>
            <w:r>
              <w:t>ng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cert_id:String</w:t>
            </w:r>
            <w:proofErr w:type="spellEnd"/>
            <w:r>
              <w:t xml:space="preserve">; </w:t>
            </w:r>
            <w:proofErr w:type="spellStart"/>
            <w:r>
              <w:t>subject_role:String</w:t>
            </w:r>
            <w:proofErr w:type="spellEnd"/>
            <w:r>
              <w:t xml:space="preserve">; </w:t>
            </w:r>
            <w:proofErr w:type="spellStart"/>
            <w:r>
              <w:t>public_key_hex:String</w:t>
            </w:r>
            <w:proofErr w:type="spellEnd"/>
          </w:p>
        </w:tc>
        <w:tc>
          <w:tcPr>
            <w:tcW w:w="1418" w:type="dxa"/>
          </w:tcPr>
          <w:p w14:paraId="5058C46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417" w:type="dxa"/>
          </w:tcPr>
          <w:p w14:paraId="78726E03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构造证书续期报文</w:t>
            </w:r>
            <w:proofErr w:type="spellEnd"/>
          </w:p>
        </w:tc>
        <w:tc>
          <w:tcPr>
            <w:tcW w:w="2460" w:type="dxa"/>
          </w:tcPr>
          <w:p w14:paraId="43772AF5" w14:textId="77777777" w:rsidR="005D2557" w:rsidRDefault="000C2378">
            <w:proofErr w:type="spellStart"/>
            <w:r>
              <w:t>组装续期</w:t>
            </w:r>
            <w:proofErr w:type="spellEnd"/>
            <w:r>
              <w:t xml:space="preserve"> data(</w:t>
            </w:r>
            <w:proofErr w:type="spellStart"/>
            <w:r>
              <w:t>public_key_hex</w:t>
            </w:r>
            <w:proofErr w:type="spellEnd"/>
            <w:r>
              <w:t xml:space="preserve">) → </w:t>
            </w:r>
            <w:proofErr w:type="spellStart"/>
            <w:r>
              <w:t>附带旧</w:t>
            </w:r>
            <w:proofErr w:type="spellEnd"/>
            <w:r>
              <w:t xml:space="preserve"> </w:t>
            </w:r>
            <w:proofErr w:type="spellStart"/>
            <w:r>
              <w:t>cert_id</w:t>
            </w:r>
            <w:proofErr w:type="spellEnd"/>
            <w:r>
              <w:t xml:space="preserve"> → </w:t>
            </w:r>
            <w:proofErr w:type="spellStart"/>
            <w:proofErr w:type="gramStart"/>
            <w:r>
              <w:t>BuildPacket</w:t>
            </w:r>
            <w:proofErr w:type="spellEnd"/>
            <w:r>
              <w:t>(</w:t>
            </w:r>
            <w:proofErr w:type="spellStart"/>
            <w:proofErr w:type="gramEnd"/>
            <w:r>
              <w:t>CERT_RENEW_REQUEST,payload</w:t>
            </w:r>
            <w:proofErr w:type="spellEnd"/>
            <w:r>
              <w:t>)</w:t>
            </w:r>
          </w:p>
        </w:tc>
      </w:tr>
      <w:tr w:rsidR="006715B3" w14:paraId="1ED63F1B" w14:textId="77777777" w:rsidTr="000949AD">
        <w:tc>
          <w:tcPr>
            <w:tcW w:w="2263" w:type="dxa"/>
          </w:tcPr>
          <w:p w14:paraId="1C97DF9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ParseCertResponse</w:t>
            </w:r>
            <w:proofErr w:type="spellEnd"/>
            <w:r w:rsidRPr="000949AD">
              <w:rPr>
                <w:sz w:val="21"/>
                <w:szCs w:val="21"/>
              </w:rPr>
              <w:t>(packet)</w:t>
            </w:r>
          </w:p>
        </w:tc>
        <w:tc>
          <w:tcPr>
            <w:tcW w:w="1843" w:type="dxa"/>
          </w:tcPr>
          <w:p w14:paraId="096A7F9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418" w:type="dxa"/>
          </w:tcPr>
          <w:p w14:paraId="55ADEA3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CertificateResponse</w:t>
            </w:r>
            <w:proofErr w:type="spellEnd"/>
            <w:r w:rsidRPr="000949AD">
              <w:rPr>
                <w:sz w:val="21"/>
                <w:szCs w:val="21"/>
              </w:rPr>
              <w:t>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0BFE634C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解析</w:t>
            </w:r>
            <w:r w:rsidRPr="000949AD">
              <w:rPr>
                <w:sz w:val="21"/>
                <w:szCs w:val="21"/>
                <w:lang w:eastAsia="zh-CN"/>
              </w:rPr>
              <w:t xml:space="preserve"> CA </w:t>
            </w:r>
            <w:r w:rsidRPr="000949AD">
              <w:rPr>
                <w:sz w:val="21"/>
                <w:szCs w:val="21"/>
                <w:lang w:eastAsia="zh-CN"/>
              </w:rPr>
              <w:t>返回的证书结果</w:t>
            </w:r>
          </w:p>
        </w:tc>
        <w:tc>
          <w:tcPr>
            <w:tcW w:w="2460" w:type="dxa"/>
          </w:tcPr>
          <w:p w14:paraId="39341A0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ReadPacket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校验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=CERT_RESPONSE → </w:t>
            </w:r>
            <w:proofErr w:type="spellStart"/>
            <w:r w:rsidRPr="000949AD">
              <w:rPr>
                <w:sz w:val="21"/>
                <w:szCs w:val="21"/>
              </w:rPr>
              <w:t>解析</w:t>
            </w:r>
            <w:proofErr w:type="spellEnd"/>
            <w:r w:rsidRPr="000949AD">
              <w:rPr>
                <w:sz w:val="21"/>
                <w:szCs w:val="21"/>
              </w:rPr>
              <w:t xml:space="preserve"> status/certificate/</w:t>
            </w:r>
            <w:proofErr w:type="spellStart"/>
            <w:r w:rsidRPr="000949AD">
              <w:rPr>
                <w:sz w:val="21"/>
                <w:szCs w:val="21"/>
              </w:rPr>
              <w:t>error_code</w:t>
            </w:r>
            <w:proofErr w:type="spellEnd"/>
          </w:p>
        </w:tc>
      </w:tr>
      <w:tr w:rsidR="006715B3" w14:paraId="4B4A85FC" w14:textId="77777777" w:rsidTr="000949AD">
        <w:tc>
          <w:tcPr>
            <w:tcW w:w="2263" w:type="dxa"/>
          </w:tcPr>
          <w:p w14:paraId="1C3F9EC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VerifyPeerCertificate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cert,ca</w:t>
            </w:r>
            <w:proofErr w:type="gramEnd"/>
            <w:r w:rsidRPr="000949AD">
              <w:rPr>
                <w:sz w:val="21"/>
                <w:szCs w:val="21"/>
              </w:rPr>
              <w:t>_public_key,cert_status,now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4FBA8245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gramStart"/>
            <w:r w:rsidRPr="000949AD">
              <w:rPr>
                <w:sz w:val="21"/>
                <w:szCs w:val="21"/>
              </w:rPr>
              <w:t>cert:SimpleX</w:t>
            </w:r>
            <w:proofErr w:type="gramEnd"/>
            <w:r w:rsidRPr="000949AD">
              <w:rPr>
                <w:sz w:val="21"/>
                <w:szCs w:val="21"/>
              </w:rPr>
              <w:t xml:space="preserve">509Certificate; </w:t>
            </w:r>
            <w:proofErr w:type="spellStart"/>
            <w:r w:rsidRPr="000949AD">
              <w:rPr>
                <w:sz w:val="21"/>
                <w:szCs w:val="21"/>
              </w:rPr>
              <w:t>ca_public_key:RSAKey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cert_status:String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now:Timestamp</w:t>
            </w:r>
            <w:proofErr w:type="spellEnd"/>
          </w:p>
        </w:tc>
        <w:tc>
          <w:tcPr>
            <w:tcW w:w="1418" w:type="dxa"/>
          </w:tcPr>
          <w:p w14:paraId="41246C54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2D5CB57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验证对端证书合法性</w:t>
            </w:r>
            <w:proofErr w:type="spellEnd"/>
          </w:p>
        </w:tc>
        <w:tc>
          <w:tcPr>
            <w:tcW w:w="2460" w:type="dxa"/>
          </w:tcPr>
          <w:p w14:paraId="58ABA0F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>
              <w:t>检查</w:t>
            </w:r>
            <w:proofErr w:type="spellEnd"/>
            <w:r>
              <w:t xml:space="preserve"> </w:t>
            </w:r>
            <w:proofErr w:type="spellStart"/>
            <w:r>
              <w:t>cert_id</w:t>
            </w:r>
            <w:proofErr w:type="spellEnd"/>
            <w:r>
              <w:t>/</w:t>
            </w:r>
            <w:proofErr w:type="spellStart"/>
            <w:r>
              <w:t>subject_r</w:t>
            </w:r>
            <w:r>
              <w:t>ole</w:t>
            </w:r>
            <w:proofErr w:type="spellEnd"/>
            <w:r>
              <w:t>/</w:t>
            </w:r>
            <w:proofErr w:type="spellStart"/>
            <w:r>
              <w:t>valid_from</w:t>
            </w:r>
            <w:proofErr w:type="spellEnd"/>
            <w:r>
              <w:t>/</w:t>
            </w:r>
            <w:proofErr w:type="spellStart"/>
            <w:r>
              <w:t>valid_to</w:t>
            </w:r>
            <w:proofErr w:type="spellEnd"/>
            <w:r>
              <w:t xml:space="preserve"> → </w:t>
            </w:r>
            <w:proofErr w:type="spellStart"/>
            <w:r>
              <w:t>VerifyCertificateSignature</w:t>
            </w:r>
            <w:proofErr w:type="spellEnd"/>
            <w:r>
              <w:t xml:space="preserve"> → </w:t>
            </w:r>
            <w:proofErr w:type="spellStart"/>
            <w:r>
              <w:t>校验本地身份材料与</w:t>
            </w:r>
            <w:proofErr w:type="spellEnd"/>
            <w:r>
              <w:t xml:space="preserve"> </w:t>
            </w:r>
            <w:proofErr w:type="spellStart"/>
            <w:r>
              <w:t>machine_id</w:t>
            </w:r>
            <w:r>
              <w:t>、公钥</w:t>
            </w:r>
            <w:proofErr w:type="spellEnd"/>
            <w:r>
              <w:t>/</w:t>
            </w:r>
            <w:proofErr w:type="spellStart"/>
            <w:r>
              <w:t>私钥是否一致</w:t>
            </w:r>
            <w:proofErr w:type="spellEnd"/>
          </w:p>
        </w:tc>
      </w:tr>
      <w:tr w:rsidR="006715B3" w14:paraId="33A874FE" w14:textId="77777777" w:rsidTr="000949AD">
        <w:tc>
          <w:tcPr>
            <w:tcW w:w="2263" w:type="dxa"/>
          </w:tcPr>
          <w:p w14:paraId="0502EA1E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CachePeerCertificate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peer_</w:t>
            </w:r>
            <w:proofErr w:type="gramStart"/>
            <w:r w:rsidRPr="000949AD">
              <w:rPr>
                <w:sz w:val="21"/>
                <w:szCs w:val="21"/>
              </w:rPr>
              <w:t>id,cert</w:t>
            </w:r>
            <w:proofErr w:type="gramEnd"/>
            <w:r w:rsidRPr="000949AD">
              <w:rPr>
                <w:sz w:val="21"/>
                <w:szCs w:val="21"/>
              </w:rPr>
              <w:t>,trust_store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5BDC450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peer_</w:t>
            </w:r>
            <w:proofErr w:type="gramStart"/>
            <w:r w:rsidRPr="000949AD">
              <w:rPr>
                <w:sz w:val="21"/>
                <w:szCs w:val="21"/>
              </w:rPr>
              <w:t>id:String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cert:SimpleX509Certificate; </w:t>
            </w:r>
            <w:proofErr w:type="spellStart"/>
            <w:r w:rsidRPr="000949AD">
              <w:rPr>
                <w:sz w:val="21"/>
                <w:szCs w:val="21"/>
              </w:rPr>
              <w:t>trust_store:Map</w:t>
            </w:r>
            <w:proofErr w:type="spellEnd"/>
          </w:p>
        </w:tc>
        <w:tc>
          <w:tcPr>
            <w:tcW w:w="1418" w:type="dxa"/>
          </w:tcPr>
          <w:p w14:paraId="2C503BD7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</w:t>
            </w:r>
          </w:p>
        </w:tc>
        <w:tc>
          <w:tcPr>
            <w:tcW w:w="1417" w:type="dxa"/>
          </w:tcPr>
          <w:p w14:paraId="1D145FFA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缓存首次交换得到的对端证书</w:t>
            </w:r>
          </w:p>
        </w:tc>
        <w:tc>
          <w:tcPr>
            <w:tcW w:w="2460" w:type="dxa"/>
          </w:tcPr>
          <w:p w14:paraId="31B2CE7E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按</w:t>
            </w:r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peer_id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建立连接上下文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保存证书与公钥摘要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标记</w:t>
            </w:r>
            <w:proofErr w:type="spellEnd"/>
            <w:r w:rsidRPr="000949AD">
              <w:rPr>
                <w:sz w:val="21"/>
                <w:szCs w:val="21"/>
              </w:rPr>
              <w:t xml:space="preserve"> trusted=true</w:t>
            </w:r>
          </w:p>
        </w:tc>
      </w:tr>
      <w:tr w:rsidR="006715B3" w14:paraId="48F0A19B" w14:textId="77777777" w:rsidTr="000949AD">
        <w:tc>
          <w:tcPr>
            <w:tcW w:w="2263" w:type="dxa"/>
          </w:tcPr>
          <w:p w14:paraId="609CF71C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HandleRevokeNotice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packet,local</w:t>
            </w:r>
            <w:proofErr w:type="gramEnd"/>
            <w:r w:rsidRPr="000949AD">
              <w:rPr>
                <w:sz w:val="21"/>
                <w:szCs w:val="21"/>
              </w:rPr>
              <w:t>_store,trust_store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00C0C7E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local_store:String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trust_store:Map</w:t>
            </w:r>
            <w:proofErr w:type="spellEnd"/>
          </w:p>
        </w:tc>
        <w:tc>
          <w:tcPr>
            <w:tcW w:w="1418" w:type="dxa"/>
          </w:tcPr>
          <w:p w14:paraId="7EC20E35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7" w:type="dxa"/>
          </w:tcPr>
          <w:p w14:paraId="75A7FBE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处理</w:t>
            </w:r>
            <w:proofErr w:type="spellEnd"/>
            <w:r w:rsidRPr="000949AD">
              <w:rPr>
                <w:sz w:val="21"/>
                <w:szCs w:val="21"/>
              </w:rPr>
              <w:t xml:space="preserve"> CA </w:t>
            </w:r>
            <w:proofErr w:type="spellStart"/>
            <w:r w:rsidRPr="000949AD">
              <w:rPr>
                <w:sz w:val="21"/>
                <w:szCs w:val="21"/>
              </w:rPr>
              <w:t>吊销通知</w:t>
            </w:r>
            <w:proofErr w:type="spellEnd"/>
          </w:p>
        </w:tc>
        <w:tc>
          <w:tcPr>
            <w:tcW w:w="2460" w:type="dxa"/>
          </w:tcPr>
          <w:p w14:paraId="487844B5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>
              <w:rPr>
                <w:lang w:eastAsia="zh-CN"/>
              </w:rPr>
              <w:t>不维护运行期吊销通知通道；证书生命周期仅通过启动检查与本地定时续期检查驱动</w:t>
            </w:r>
          </w:p>
        </w:tc>
      </w:tr>
    </w:tbl>
    <w:p w14:paraId="52748695" w14:textId="77777777" w:rsidR="00112B4A" w:rsidRPr="00C7520F" w:rsidRDefault="000C2378" w:rsidP="00C7520F">
      <w:pPr>
        <w:jc w:val="center"/>
        <w:rPr>
          <w:sz w:val="18"/>
          <w:szCs w:val="18"/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3-11A  </w:t>
      </w:r>
      <w:r>
        <w:rPr>
          <w:sz w:val="18"/>
          <w:lang w:eastAsia="zh-CN"/>
        </w:rPr>
        <w:t>配置、证书与身份验证函数</w:t>
      </w:r>
    </w:p>
    <w:p w14:paraId="5B5BE2B6" w14:textId="77777777" w:rsidR="00112B4A" w:rsidRDefault="000C2378">
      <w:pPr>
        <w:rPr>
          <w:lang w:eastAsia="zh-CN"/>
        </w:rPr>
      </w:pPr>
      <w:r>
        <w:rPr>
          <w:lang w:eastAsia="zh-CN"/>
        </w:rPr>
        <w:t>说明：上述配置、证书与身份函数由客户端、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共同复用。各端先通过配置加载函数读取本机配置，再将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machine_id</w:t>
      </w:r>
      <w:proofErr w:type="spellEnd"/>
      <w:r>
        <w:rPr>
          <w:lang w:eastAsia="zh-CN"/>
        </w:rPr>
        <w:t>、共享密钥引用、日志路径等参数传给对应的认证或证书函数，从而避免在各模块中重复实现配置读取与证书校验逻辑。</w:t>
      </w:r>
    </w:p>
    <w:p w14:paraId="6F153F20" w14:textId="77777777" w:rsidR="00C7520F" w:rsidRDefault="00C7520F" w:rsidP="00C7520F">
      <w:pPr>
        <w:jc w:val="center"/>
      </w:pPr>
      <w:r>
        <w:rPr>
          <w:noProof/>
        </w:rPr>
        <w:drawing>
          <wp:inline distT="0" distB="0" distL="0" distR="0" wp14:anchorId="7BD041F7" wp14:editId="7F7FA859">
            <wp:extent cx="5805427" cy="3259455"/>
            <wp:effectExtent l="0" t="0" r="5080" b="0"/>
            <wp:docPr id="2144527687" name="Picture 2144527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_cert.png"/>
                    <pic:cNvPicPr/>
                  </pic:nvPicPr>
                  <pic:blipFill rotWithShape="1">
                    <a:blip r:embed="rId13"/>
                    <a:srcRect t="8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6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394C1" w14:textId="77777777" w:rsidR="00C7520F" w:rsidRPr="00281A3F" w:rsidRDefault="00C7520F" w:rsidP="00C7520F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</w:t>
      </w:r>
      <w:r>
        <w:rPr>
          <w:rFonts w:hint="eastAsia"/>
          <w:sz w:val="18"/>
          <w:szCs w:val="18"/>
          <w:lang w:eastAsia="zh-CN"/>
        </w:rPr>
        <w:t>6</w:t>
      </w:r>
      <w:r w:rsidRPr="00281A3F">
        <w:rPr>
          <w:sz w:val="18"/>
          <w:szCs w:val="18"/>
          <w:lang w:eastAsia="zh-CN"/>
        </w:rPr>
        <w:t xml:space="preserve">A  </w:t>
      </w:r>
      <w:r w:rsidRPr="00281A3F">
        <w:rPr>
          <w:sz w:val="18"/>
          <w:szCs w:val="18"/>
          <w:lang w:eastAsia="zh-CN"/>
        </w:rPr>
        <w:t>证书申请与首次交换时序图</w:t>
      </w:r>
    </w:p>
    <w:p w14:paraId="790E79C4" w14:textId="77777777" w:rsidR="00C7520F" w:rsidRPr="00C7520F" w:rsidRDefault="00C7520F">
      <w:pPr>
        <w:rPr>
          <w:lang w:eastAsia="zh-CN"/>
        </w:rPr>
      </w:pPr>
    </w:p>
    <w:p w14:paraId="3B62433F" w14:textId="77777777" w:rsidR="009E686B" w:rsidRPr="00C7520F" w:rsidRDefault="00C7520F" w:rsidP="00C7520F">
      <w:pPr>
        <w:pStyle w:val="4"/>
        <w:rPr>
          <w:rFonts w:ascii="黑体" w:eastAsia="黑体" w:hAnsi="黑体"/>
          <w:i w:val="0"/>
          <w:iCs w:val="0"/>
          <w:lang w:eastAsia="zh-CN"/>
        </w:rPr>
      </w:pPr>
      <w:r w:rsidRPr="00C7520F">
        <w:rPr>
          <w:rFonts w:ascii="黑体" w:eastAsia="黑体" w:hAnsi="黑体" w:hint="eastAsia"/>
          <w:i w:val="0"/>
          <w:iCs w:val="0"/>
          <w:lang w:eastAsia="zh-CN"/>
        </w:rPr>
        <w:t>3.1.5.4</w:t>
      </w:r>
      <w:r w:rsidR="002E3F7B" w:rsidRPr="00C7520F">
        <w:rPr>
          <w:rFonts w:ascii="黑体" w:eastAsia="黑体" w:hAnsi="黑体"/>
          <w:i w:val="0"/>
          <w:iCs w:val="0"/>
          <w:lang w:eastAsia="zh-CN"/>
        </w:rPr>
        <w:t>异步日志</w:t>
      </w:r>
      <w:r w:rsidRPr="00C7520F">
        <w:rPr>
          <w:rFonts w:ascii="黑体" w:eastAsia="黑体" w:hAnsi="黑体" w:hint="eastAsia"/>
          <w:i w:val="0"/>
          <w:iCs w:val="0"/>
          <w:lang w:eastAsia="zh-CN"/>
        </w:rPr>
        <w:t>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1843"/>
        <w:gridCol w:w="1417"/>
        <w:gridCol w:w="1418"/>
        <w:gridCol w:w="1609"/>
      </w:tblGrid>
      <w:tr w:rsidR="009E686B" w14:paraId="7C8CD2BB" w14:textId="77777777" w:rsidTr="000949AD">
        <w:trPr>
          <w:jc w:val="center"/>
        </w:trPr>
        <w:tc>
          <w:tcPr>
            <w:tcW w:w="3114" w:type="dxa"/>
            <w:vAlign w:val="center"/>
          </w:tcPr>
          <w:p w14:paraId="43BAA93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843" w:type="dxa"/>
            <w:vAlign w:val="center"/>
          </w:tcPr>
          <w:p w14:paraId="6AFAA14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417" w:type="dxa"/>
            <w:vAlign w:val="center"/>
          </w:tcPr>
          <w:p w14:paraId="2C0B36F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418" w:type="dxa"/>
            <w:vAlign w:val="center"/>
          </w:tcPr>
          <w:p w14:paraId="4549089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1609" w:type="dxa"/>
            <w:vAlign w:val="center"/>
          </w:tcPr>
          <w:p w14:paraId="1DDB2E5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9E686B" w14:paraId="51658D47" w14:textId="77777777" w:rsidTr="000949AD">
        <w:trPr>
          <w:jc w:val="center"/>
        </w:trPr>
        <w:tc>
          <w:tcPr>
            <w:tcW w:w="3114" w:type="dxa"/>
            <w:vAlign w:val="center"/>
          </w:tcPr>
          <w:p w14:paraId="417D530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InitLogger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log_path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7FE83B7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log_</w:t>
            </w:r>
            <w:proofErr w:type="gramStart"/>
            <w:r w:rsidRPr="000949AD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417" w:type="dxa"/>
            <w:vAlign w:val="center"/>
          </w:tcPr>
          <w:p w14:paraId="0B3F30D6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proofErr w:type="spellStart"/>
            <w:r w:rsidRPr="000949AD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418" w:type="dxa"/>
            <w:vAlign w:val="center"/>
          </w:tcPr>
          <w:p w14:paraId="1241302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初始化日志模块</w:t>
            </w:r>
            <w:proofErr w:type="spellEnd"/>
          </w:p>
        </w:tc>
        <w:tc>
          <w:tcPr>
            <w:tcW w:w="1609" w:type="dxa"/>
            <w:vAlign w:val="center"/>
          </w:tcPr>
          <w:p w14:paraId="69DFFFC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创建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LogQueue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启动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LogThread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打开</w:t>
            </w:r>
            <w:proofErr w:type="spellEnd"/>
            <w:r w:rsidRPr="000949AD">
              <w:rPr>
                <w:sz w:val="21"/>
                <w:szCs w:val="21"/>
              </w:rPr>
              <w:t xml:space="preserve"> txt </w:t>
            </w:r>
            <w:proofErr w:type="spellStart"/>
            <w:r w:rsidRPr="000949AD">
              <w:rPr>
                <w:sz w:val="21"/>
                <w:szCs w:val="21"/>
              </w:rPr>
              <w:t>文件</w:t>
            </w:r>
            <w:proofErr w:type="spellEnd"/>
          </w:p>
        </w:tc>
      </w:tr>
      <w:tr w:rsidR="009E686B" w14:paraId="3DBF7264" w14:textId="77777777" w:rsidTr="000949AD">
        <w:trPr>
          <w:jc w:val="center"/>
        </w:trPr>
        <w:tc>
          <w:tcPr>
            <w:tcW w:w="3114" w:type="dxa"/>
            <w:vAlign w:val="center"/>
          </w:tcPr>
          <w:p w14:paraId="3FE9B7E8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WriteLog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level,module</w:t>
            </w:r>
            <w:proofErr w:type="gramEnd"/>
            <w:r w:rsidRPr="000949AD">
              <w:rPr>
                <w:sz w:val="21"/>
                <w:szCs w:val="21"/>
              </w:rPr>
              <w:t>,text,msg_type,error_code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0441145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level:String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module:String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lastRenderedPageBreak/>
              <w:t>text:String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msg_type:Byte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error_code:String</w:t>
            </w:r>
            <w:proofErr w:type="spellEnd"/>
          </w:p>
        </w:tc>
        <w:tc>
          <w:tcPr>
            <w:tcW w:w="1417" w:type="dxa"/>
            <w:vAlign w:val="center"/>
          </w:tcPr>
          <w:p w14:paraId="4FB59436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void</w:t>
            </w:r>
          </w:p>
        </w:tc>
        <w:tc>
          <w:tcPr>
            <w:tcW w:w="1418" w:type="dxa"/>
            <w:vAlign w:val="center"/>
          </w:tcPr>
          <w:p w14:paraId="0403B037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异步写日志</w:t>
            </w:r>
            <w:proofErr w:type="spellEnd"/>
          </w:p>
        </w:tc>
        <w:tc>
          <w:tcPr>
            <w:tcW w:w="1609" w:type="dxa"/>
            <w:vAlign w:val="center"/>
          </w:tcPr>
          <w:p w14:paraId="1C8BE43B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格式化日志字段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映射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lastRenderedPageBreak/>
              <w:t>msg_type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入队</w:t>
            </w:r>
            <w:proofErr w:type="spellEnd"/>
            <w:r w:rsidRPr="000949AD">
              <w:rPr>
                <w:sz w:val="21"/>
                <w:szCs w:val="21"/>
              </w:rPr>
              <w:t xml:space="preserve"> → notify</w:t>
            </w:r>
          </w:p>
        </w:tc>
      </w:tr>
      <w:tr w:rsidR="009E686B" w14:paraId="1E537F41" w14:textId="77777777" w:rsidTr="000949AD">
        <w:trPr>
          <w:jc w:val="center"/>
        </w:trPr>
        <w:tc>
          <w:tcPr>
            <w:tcW w:w="3114" w:type="dxa"/>
            <w:vAlign w:val="center"/>
          </w:tcPr>
          <w:p w14:paraId="749440B0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lastRenderedPageBreak/>
              <w:t>LogThreadMain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r w:rsidRPr="000949AD">
              <w:rPr>
                <w:sz w:val="21"/>
                <w:szCs w:val="21"/>
              </w:rPr>
              <w:t>log_</w:t>
            </w:r>
            <w:proofErr w:type="gramStart"/>
            <w:r w:rsidRPr="000949AD">
              <w:rPr>
                <w:sz w:val="21"/>
                <w:szCs w:val="21"/>
              </w:rPr>
              <w:t>queue,file</w:t>
            </w:r>
            <w:proofErr w:type="gramEnd"/>
            <w:r w:rsidRPr="000949AD">
              <w:rPr>
                <w:sz w:val="21"/>
                <w:szCs w:val="21"/>
              </w:rPr>
              <w:t>_path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7682A262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log_</w:t>
            </w:r>
            <w:proofErr w:type="gramStart"/>
            <w:r w:rsidRPr="000949AD">
              <w:rPr>
                <w:sz w:val="21"/>
                <w:szCs w:val="21"/>
              </w:rPr>
              <w:t>queue:Queue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file_path:String</w:t>
            </w:r>
            <w:proofErr w:type="spellEnd"/>
          </w:p>
        </w:tc>
        <w:tc>
          <w:tcPr>
            <w:tcW w:w="1417" w:type="dxa"/>
            <w:vAlign w:val="center"/>
          </w:tcPr>
          <w:p w14:paraId="0C9C92F3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6DBE25CD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日志线程主循环</w:t>
            </w:r>
            <w:proofErr w:type="spellEnd"/>
          </w:p>
        </w:tc>
        <w:tc>
          <w:tcPr>
            <w:tcW w:w="1609" w:type="dxa"/>
            <w:vAlign w:val="center"/>
          </w:tcPr>
          <w:p w14:paraId="32BD2C2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等待</w:t>
            </w:r>
            <w:proofErr w:type="spellEnd"/>
            <w:r w:rsidRPr="000949AD">
              <w:rPr>
                <w:sz w:val="21"/>
                <w:szCs w:val="21"/>
              </w:rPr>
              <w:t xml:space="preserve"> </w:t>
            </w:r>
            <w:proofErr w:type="spellStart"/>
            <w:r w:rsidRPr="000949AD">
              <w:rPr>
                <w:sz w:val="21"/>
                <w:szCs w:val="21"/>
              </w:rPr>
              <w:t>LogQueue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批量取出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txt </w:t>
            </w:r>
            <w:proofErr w:type="spellStart"/>
            <w:r w:rsidRPr="000949AD">
              <w:rPr>
                <w:sz w:val="21"/>
                <w:szCs w:val="21"/>
              </w:rPr>
              <w:t>文件</w:t>
            </w:r>
            <w:proofErr w:type="spellEnd"/>
          </w:p>
        </w:tc>
      </w:tr>
      <w:tr w:rsidR="009E686B" w14:paraId="1BD64610" w14:textId="77777777" w:rsidTr="000949AD">
        <w:trPr>
          <w:jc w:val="center"/>
        </w:trPr>
        <w:tc>
          <w:tcPr>
            <w:tcW w:w="3114" w:type="dxa"/>
            <w:vAlign w:val="center"/>
          </w:tcPr>
          <w:p w14:paraId="0445A51A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StopLogger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gram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7EDB8AAB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417" w:type="dxa"/>
            <w:vAlign w:val="center"/>
          </w:tcPr>
          <w:p w14:paraId="4763B31D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56DB3614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停止日志模块</w:t>
            </w:r>
            <w:proofErr w:type="spellEnd"/>
          </w:p>
        </w:tc>
        <w:tc>
          <w:tcPr>
            <w:tcW w:w="1609" w:type="dxa"/>
            <w:vAlign w:val="center"/>
          </w:tcPr>
          <w:p w14:paraId="32B66F3D" w14:textId="77777777" w:rsidR="006715B3" w:rsidRPr="000949AD" w:rsidRDefault="000C2378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停止接收新日志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proofErr w:type="gramStart"/>
            <w:r w:rsidRPr="000949AD">
              <w:rPr>
                <w:sz w:val="21"/>
                <w:szCs w:val="21"/>
                <w:lang w:eastAsia="zh-CN"/>
              </w:rPr>
              <w:t>刷空队列</w:t>
            </w:r>
            <w:proofErr w:type="gramEnd"/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关闭文件</w:t>
            </w:r>
          </w:p>
        </w:tc>
      </w:tr>
      <w:tr w:rsidR="009E686B" w14:paraId="45482EA0" w14:textId="77777777" w:rsidTr="000949AD">
        <w:trPr>
          <w:jc w:val="center"/>
        </w:trPr>
        <w:tc>
          <w:tcPr>
            <w:tcW w:w="3114" w:type="dxa"/>
            <w:vAlign w:val="center"/>
          </w:tcPr>
          <w:p w14:paraId="064A918F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FormatPacketLog</w:t>
            </w:r>
            <w:proofErr w:type="spellEnd"/>
            <w:r w:rsidRPr="000949AD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0949AD">
              <w:rPr>
                <w:sz w:val="21"/>
                <w:szCs w:val="21"/>
              </w:rPr>
              <w:t>direction,target</w:t>
            </w:r>
            <w:proofErr w:type="gramEnd"/>
            <w:r w:rsidRPr="000949AD">
              <w:rPr>
                <w:sz w:val="21"/>
                <w:szCs w:val="21"/>
              </w:rPr>
              <w:t>,msg_type</w:t>
            </w:r>
            <w:proofErr w:type="spellEnd"/>
            <w:r w:rsidRPr="000949AD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  <w:vAlign w:val="center"/>
          </w:tcPr>
          <w:p w14:paraId="75BEC1D6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0949AD">
              <w:rPr>
                <w:sz w:val="21"/>
                <w:szCs w:val="21"/>
              </w:rPr>
              <w:t>direction:String</w:t>
            </w:r>
            <w:proofErr w:type="spellEnd"/>
            <w:proofErr w:type="gram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target:String</w:t>
            </w:r>
            <w:proofErr w:type="spellEnd"/>
            <w:r w:rsidRPr="000949AD">
              <w:rPr>
                <w:sz w:val="21"/>
                <w:szCs w:val="21"/>
              </w:rPr>
              <w:t xml:space="preserve">; </w:t>
            </w:r>
            <w:proofErr w:type="spellStart"/>
            <w:r w:rsidRPr="000949AD">
              <w:rPr>
                <w:sz w:val="21"/>
                <w:szCs w:val="21"/>
              </w:rPr>
              <w:t>msg_type:Byte</w:t>
            </w:r>
            <w:proofErr w:type="spellEnd"/>
          </w:p>
        </w:tc>
        <w:tc>
          <w:tcPr>
            <w:tcW w:w="1417" w:type="dxa"/>
            <w:vAlign w:val="center"/>
          </w:tcPr>
          <w:p w14:paraId="321F12FF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6D289BF9" w14:textId="77777777" w:rsidR="006715B3" w:rsidRPr="000949AD" w:rsidRDefault="000C2378">
            <w:pPr>
              <w:rPr>
                <w:sz w:val="21"/>
                <w:szCs w:val="21"/>
              </w:rPr>
            </w:pPr>
            <w:proofErr w:type="spellStart"/>
            <w:r w:rsidRPr="000949AD">
              <w:rPr>
                <w:sz w:val="21"/>
                <w:szCs w:val="21"/>
              </w:rPr>
              <w:t>格式化收发日志</w:t>
            </w:r>
            <w:proofErr w:type="spellEnd"/>
          </w:p>
        </w:tc>
        <w:tc>
          <w:tcPr>
            <w:tcW w:w="1609" w:type="dxa"/>
            <w:vAlign w:val="center"/>
          </w:tcPr>
          <w:p w14:paraId="49F48968" w14:textId="77777777" w:rsidR="006715B3" w:rsidRPr="000949AD" w:rsidRDefault="000C2378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ToBinary8 → </w:t>
            </w:r>
            <w:proofErr w:type="spellStart"/>
            <w:r w:rsidRPr="000949AD">
              <w:rPr>
                <w:sz w:val="21"/>
                <w:szCs w:val="21"/>
              </w:rPr>
              <w:t>MapMsgType</w:t>
            </w:r>
            <w:proofErr w:type="spellEnd"/>
            <w:r w:rsidRPr="000949AD">
              <w:rPr>
                <w:sz w:val="21"/>
                <w:szCs w:val="21"/>
              </w:rPr>
              <w:t xml:space="preserve"> → </w:t>
            </w:r>
            <w:proofErr w:type="spellStart"/>
            <w:r w:rsidRPr="000949AD">
              <w:rPr>
                <w:sz w:val="21"/>
                <w:szCs w:val="21"/>
              </w:rPr>
              <w:t>拼接中文说明</w:t>
            </w:r>
            <w:proofErr w:type="spellEnd"/>
          </w:p>
        </w:tc>
      </w:tr>
    </w:tbl>
    <w:p w14:paraId="7D3193C7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3-11  </w:t>
      </w:r>
      <w:r w:rsidRPr="00C7520F">
        <w:rPr>
          <w:sz w:val="18"/>
          <w:szCs w:val="18"/>
          <w:lang w:eastAsia="zh-CN"/>
        </w:rPr>
        <w:t>通用模块</w:t>
      </w:r>
      <w:r w:rsidRPr="00C7520F">
        <w:rPr>
          <w:sz w:val="18"/>
          <w:szCs w:val="18"/>
          <w:lang w:eastAsia="zh-CN"/>
        </w:rPr>
        <w:t>——</w:t>
      </w:r>
      <w:r w:rsidRPr="00C7520F">
        <w:rPr>
          <w:sz w:val="18"/>
          <w:szCs w:val="18"/>
          <w:lang w:eastAsia="zh-CN"/>
        </w:rPr>
        <w:t>异步日志函数</w:t>
      </w:r>
    </w:p>
    <w:p w14:paraId="71FF2975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56C800F9" wp14:editId="0523C4EF">
            <wp:extent cx="5577840" cy="265493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_txt.png"/>
                    <pic:cNvPicPr/>
                  </pic:nvPicPr>
                  <pic:blipFill rotWithShape="1">
                    <a:blip r:embed="rId14"/>
                    <a:srcRect t="15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5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66A8F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图</w:t>
      </w:r>
      <w:r w:rsidRPr="00C7520F">
        <w:rPr>
          <w:sz w:val="18"/>
          <w:szCs w:val="18"/>
          <w:lang w:eastAsia="zh-CN"/>
        </w:rPr>
        <w:t xml:space="preserve"> 3-6  </w:t>
      </w:r>
      <w:r w:rsidRPr="00C7520F">
        <w:rPr>
          <w:sz w:val="18"/>
          <w:szCs w:val="18"/>
          <w:lang w:eastAsia="zh-CN"/>
        </w:rPr>
        <w:t>异步日志存储架构图（</w:t>
      </w:r>
      <w:r w:rsidRPr="00C7520F">
        <w:rPr>
          <w:sz w:val="18"/>
          <w:szCs w:val="18"/>
          <w:lang w:eastAsia="zh-CN"/>
        </w:rPr>
        <w:t xml:space="preserve">txt </w:t>
      </w:r>
      <w:r w:rsidRPr="00C7520F">
        <w:rPr>
          <w:sz w:val="18"/>
          <w:szCs w:val="18"/>
          <w:lang w:eastAsia="zh-CN"/>
        </w:rPr>
        <w:t>文件）</w:t>
      </w:r>
    </w:p>
    <w:p w14:paraId="7692CFEE" w14:textId="77777777" w:rsidR="009E686B" w:rsidRDefault="009A2AEC">
      <w:pPr>
        <w:jc w:val="center"/>
      </w:pPr>
      <w:r>
        <w:rPr>
          <w:noProof/>
        </w:rPr>
        <w:lastRenderedPageBreak/>
        <w:drawing>
          <wp:inline distT="0" distB="0" distL="0" distR="0" wp14:anchorId="4E5512CF" wp14:editId="0A54C08D">
            <wp:extent cx="5975985" cy="2989580"/>
            <wp:effectExtent l="0" t="0" r="5715" b="1270"/>
            <wp:docPr id="719539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FD172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图</w:t>
      </w:r>
      <w:r w:rsidRPr="00C7520F">
        <w:rPr>
          <w:sz w:val="18"/>
          <w:szCs w:val="18"/>
          <w:lang w:eastAsia="zh-CN"/>
        </w:rPr>
        <w:t xml:space="preserve"> 3-7  </w:t>
      </w:r>
      <w:r w:rsidRPr="00C7520F">
        <w:rPr>
          <w:sz w:val="18"/>
          <w:szCs w:val="18"/>
          <w:lang w:eastAsia="zh-CN"/>
        </w:rPr>
        <w:t>报文首部设计图：</w:t>
      </w:r>
      <w:r w:rsidRPr="00C7520F">
        <w:rPr>
          <w:sz w:val="18"/>
          <w:szCs w:val="18"/>
          <w:lang w:eastAsia="zh-CN"/>
        </w:rPr>
        <w:t xml:space="preserve">4Bytes </w:t>
      </w:r>
      <w:r w:rsidRPr="00C7520F">
        <w:rPr>
          <w:sz w:val="18"/>
          <w:szCs w:val="18"/>
          <w:lang w:eastAsia="zh-CN"/>
        </w:rPr>
        <w:t>长度</w:t>
      </w:r>
      <w:r w:rsidRPr="00C7520F">
        <w:rPr>
          <w:sz w:val="18"/>
          <w:szCs w:val="18"/>
          <w:lang w:eastAsia="zh-CN"/>
        </w:rPr>
        <w:t xml:space="preserve"> + 1Byte </w:t>
      </w:r>
      <w:r w:rsidRPr="00C7520F">
        <w:rPr>
          <w:sz w:val="18"/>
          <w:szCs w:val="18"/>
          <w:lang w:eastAsia="zh-CN"/>
        </w:rPr>
        <w:t>用途编码</w:t>
      </w:r>
    </w:p>
    <w:p w14:paraId="20530983" w14:textId="77777777" w:rsidR="009E686B" w:rsidRPr="00C7520F" w:rsidRDefault="002E3F7B" w:rsidP="00C7520F">
      <w:pPr>
        <w:pStyle w:val="31"/>
        <w:rPr>
          <w:rFonts w:ascii="黑体" w:eastAsia="黑体" w:hAnsi="黑体"/>
          <w:lang w:eastAsia="zh-CN"/>
        </w:rPr>
      </w:pPr>
      <w:bookmarkStart w:id="38" w:name="_Toc230702721"/>
      <w:r w:rsidRPr="00C7520F">
        <w:rPr>
          <w:rFonts w:ascii="黑体" w:eastAsia="黑体" w:hAnsi="黑体"/>
          <w:lang w:eastAsia="zh-CN"/>
        </w:rPr>
        <w:t>3.1.6 CA 服务器模块</w:t>
      </w:r>
      <w:bookmarkEnd w:id="38"/>
    </w:p>
    <w:p w14:paraId="2CA0AD40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39" w:name="_Toc230702722"/>
      <w:r w:rsidRPr="00CE14C1">
        <w:rPr>
          <w:rFonts w:ascii="黑体" w:eastAsia="黑体" w:hAnsi="黑体" w:hint="eastAsia"/>
          <w:b w:val="0"/>
          <w:lang w:eastAsia="zh-CN"/>
        </w:rPr>
        <w:t>3.1.6.1</w:t>
      </w:r>
      <w:r w:rsidR="002E3F7B" w:rsidRPr="00CE14C1">
        <w:rPr>
          <w:rFonts w:ascii="黑体" w:eastAsia="黑体" w:hAnsi="黑体"/>
          <w:b w:val="0"/>
          <w:lang w:eastAsia="zh-CN"/>
        </w:rPr>
        <w:t>功能描述</w:t>
      </w:r>
      <w:bookmarkEnd w:id="39"/>
    </w:p>
    <w:p w14:paraId="2B232EBE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服务器负责为客户端、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和应用服务器颁发、更新和撤销证书。</w:t>
      </w:r>
      <w:r>
        <w:rPr>
          <w:lang w:eastAsia="zh-CN"/>
        </w:rPr>
        <w:t xml:space="preserve">CA </w:t>
      </w:r>
      <w:r>
        <w:rPr>
          <w:lang w:eastAsia="zh-CN"/>
        </w:rPr>
        <w:t>启动时先通过</w:t>
      </w:r>
      <w:r>
        <w:rPr>
          <w:lang w:eastAsia="zh-CN"/>
        </w:rPr>
        <w:t xml:space="preserve"> LoadCAConfig </w:t>
      </w:r>
      <w:r>
        <w:rPr>
          <w:lang w:eastAsia="zh-CN"/>
        </w:rPr>
        <w:t>读取监听地址、</w:t>
      </w:r>
      <w:r>
        <w:rPr>
          <w:lang w:eastAsia="zh-CN"/>
        </w:rPr>
        <w:t xml:space="preserve">CA_DB </w:t>
      </w:r>
      <w:r>
        <w:rPr>
          <w:lang w:eastAsia="zh-CN"/>
        </w:rPr>
        <w:t>路径、根证书路径、根私钥路径和日志路径；证书中的</w:t>
      </w:r>
      <w:r>
        <w:rPr>
          <w:lang w:eastAsia="zh-CN"/>
        </w:rPr>
        <w:t xml:space="preserve"> cert_id </w:t>
      </w:r>
      <w:r>
        <w:rPr>
          <w:lang w:eastAsia="zh-CN"/>
        </w:rPr>
        <w:t>等于申请方运行主机的</w:t>
      </w:r>
      <w:r>
        <w:rPr>
          <w:lang w:eastAsia="zh-CN"/>
        </w:rPr>
        <w:t xml:space="preserve"> machine_id</w:t>
      </w:r>
      <w:r>
        <w:rPr>
          <w:lang w:eastAsia="zh-CN"/>
        </w:rPr>
        <w:t>。</w:t>
      </w:r>
      <w:r>
        <w:rPr>
          <w:lang w:eastAsia="zh-CN"/>
        </w:rPr>
        <w:t xml:space="preserve">CA </w:t>
      </w:r>
      <w:r>
        <w:rPr>
          <w:lang w:eastAsia="zh-CN"/>
        </w:rPr>
        <w:t>的证书申请、续期和状态查询处理采用单线程顺序模型，不使用工作线程池，也不为每个连接创建独立接收线程。</w:t>
      </w:r>
      <w:r>
        <w:rPr>
          <w:lang w:eastAsia="zh-CN"/>
        </w:rPr>
        <w:t xml:space="preserve">CA </w:t>
      </w:r>
      <w:r>
        <w:rPr>
          <w:lang w:eastAsia="zh-CN"/>
        </w:rPr>
        <w:t>仅保留异步日志线程用于日志落盘。</w:t>
      </w:r>
    </w:p>
    <w:p w14:paraId="7FC4F53A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不直接参与</w:t>
      </w:r>
      <w:r>
        <w:rPr>
          <w:lang w:eastAsia="zh-CN"/>
        </w:rPr>
        <w:t xml:space="preserve"> Kerberos </w:t>
      </w:r>
      <w:r>
        <w:rPr>
          <w:lang w:eastAsia="zh-CN"/>
        </w:rPr>
        <w:t>六步票据签发，但为各端的报文签名验签和主体可信性提供统一信任根。</w:t>
      </w:r>
    </w:p>
    <w:p w14:paraId="4200B9D7" w14:textId="77777777" w:rsidR="00112B4A" w:rsidRDefault="000C2378">
      <w:pPr>
        <w:rPr>
          <w:lang w:eastAsia="zh-CN"/>
        </w:rPr>
      </w:pPr>
      <w:r>
        <w:rPr>
          <w:lang w:eastAsia="zh-CN"/>
        </w:rPr>
        <w:t>从实现角度看，</w:t>
      </w:r>
      <w:r>
        <w:rPr>
          <w:lang w:eastAsia="zh-CN"/>
        </w:rPr>
        <w:t xml:space="preserve">CA </w:t>
      </w:r>
      <w:r>
        <w:rPr>
          <w:lang w:eastAsia="zh-CN"/>
        </w:rPr>
        <w:t>管理的是证书生命周期而不是业务会话生命周期。它需要维护根私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、签发序列号、证书有效期、吊销状态和状态查询结果，并确保同一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machine_id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在续期时不会错误地继承其他主体的身份材料。</w:t>
      </w:r>
    </w:p>
    <w:p w14:paraId="30E64C0A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40" w:name="_Toc230702723"/>
      <w:r w:rsidRPr="00CE14C1">
        <w:rPr>
          <w:rFonts w:ascii="黑体" w:eastAsia="黑体" w:hAnsi="黑体" w:hint="eastAsia"/>
          <w:b w:val="0"/>
          <w:lang w:eastAsia="zh-CN"/>
        </w:rPr>
        <w:t>3.1.6.2</w:t>
      </w:r>
      <w:r w:rsidR="002E3F7B" w:rsidRPr="00CE14C1">
        <w:rPr>
          <w:rFonts w:ascii="黑体" w:eastAsia="黑体" w:hAnsi="黑体"/>
          <w:b w:val="0"/>
          <w:lang w:eastAsia="zh-CN"/>
        </w:rPr>
        <w:t>函数设计</w:t>
      </w:r>
      <w:bookmarkEnd w:id="40"/>
    </w:p>
    <w:p w14:paraId="0DFFFACC" w14:textId="77777777" w:rsidR="009E686B" w:rsidRDefault="002E3F7B">
      <w:pPr>
        <w:pStyle w:val="31"/>
        <w:rPr>
          <w:lang w:eastAsia="zh-CN"/>
        </w:rPr>
      </w:pPr>
      <w:bookmarkStart w:id="41" w:name="_Toc230702724"/>
      <w:r>
        <w:rPr>
          <w:lang w:eastAsia="zh-CN"/>
        </w:rPr>
        <w:t xml:space="preserve">CA </w:t>
      </w:r>
      <w:r>
        <w:rPr>
          <w:lang w:eastAsia="zh-CN"/>
        </w:rPr>
        <w:t>模块</w:t>
      </w:r>
      <w:r>
        <w:rPr>
          <w:lang w:eastAsia="zh-CN"/>
        </w:rPr>
        <w:t>——</w:t>
      </w:r>
      <w:r>
        <w:rPr>
          <w:lang w:eastAsia="zh-CN"/>
        </w:rPr>
        <w:t>对外操作函数</w:t>
      </w:r>
      <w:bookmarkEnd w:id="4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1701"/>
        <w:gridCol w:w="1893"/>
      </w:tblGrid>
      <w:tr w:rsidR="00112B4A" w14:paraId="17E85BC6" w14:textId="77777777" w:rsidTr="00C7520F">
        <w:tc>
          <w:tcPr>
            <w:tcW w:w="1980" w:type="dxa"/>
          </w:tcPr>
          <w:p w14:paraId="30450B73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984" w:type="dxa"/>
          </w:tcPr>
          <w:p w14:paraId="63D4FC1D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843" w:type="dxa"/>
          </w:tcPr>
          <w:p w14:paraId="7CD8CD5B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701" w:type="dxa"/>
          </w:tcPr>
          <w:p w14:paraId="244B20AF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1893" w:type="dxa"/>
          </w:tcPr>
          <w:p w14:paraId="7131A087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112B4A" w14:paraId="4409320E" w14:textId="77777777" w:rsidTr="00C7520F">
        <w:tc>
          <w:tcPr>
            <w:tcW w:w="1980" w:type="dxa"/>
          </w:tcPr>
          <w:p w14:paraId="481570CE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StartCAServer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r w:rsidRPr="00580211">
              <w:rPr>
                <w:sz w:val="21"/>
                <w:szCs w:val="21"/>
              </w:rPr>
              <w:t>config_path</w:t>
            </w:r>
            <w:proofErr w:type="spell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984" w:type="dxa"/>
          </w:tcPr>
          <w:p w14:paraId="79955950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config_</w:t>
            </w:r>
            <w:proofErr w:type="gramStart"/>
            <w:r w:rsidRPr="00580211">
              <w:rPr>
                <w:sz w:val="21"/>
                <w:szCs w:val="21"/>
              </w:rPr>
              <w:t>path:String</w:t>
            </w:r>
            <w:proofErr w:type="spellEnd"/>
            <w:proofErr w:type="gramEnd"/>
          </w:p>
        </w:tc>
        <w:tc>
          <w:tcPr>
            <w:tcW w:w="1843" w:type="dxa"/>
          </w:tcPr>
          <w:p w14:paraId="71904107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bool/</w:t>
            </w:r>
            <w:proofErr w:type="spellStart"/>
            <w:r w:rsidRPr="00580211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</w:tcPr>
          <w:p w14:paraId="461BAA32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启动</w:t>
            </w:r>
            <w:proofErr w:type="spellEnd"/>
            <w:r w:rsidRPr="00580211">
              <w:rPr>
                <w:sz w:val="21"/>
                <w:szCs w:val="21"/>
              </w:rPr>
              <w:t xml:space="preserve"> CA </w:t>
            </w:r>
            <w:proofErr w:type="spellStart"/>
            <w:r w:rsidRPr="00580211">
              <w:rPr>
                <w:sz w:val="21"/>
                <w:szCs w:val="21"/>
              </w:rPr>
              <w:t>服务</w:t>
            </w:r>
            <w:proofErr w:type="spellEnd"/>
          </w:p>
        </w:tc>
        <w:tc>
          <w:tcPr>
            <w:tcW w:w="1893" w:type="dxa"/>
          </w:tcPr>
          <w:p w14:paraId="4DB7DBD5" w14:textId="77777777" w:rsidR="005D2557" w:rsidRDefault="000C2378">
            <w:proofErr w:type="spellStart"/>
            <w:r>
              <w:rPr>
                <w:sz w:val="21"/>
              </w:rPr>
              <w:t>LoadCAConfig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LoadCAPrivateKey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lastRenderedPageBreak/>
              <w:t xml:space="preserve">→ </w:t>
            </w:r>
            <w:proofErr w:type="spellStart"/>
            <w:r>
              <w:rPr>
                <w:sz w:val="21"/>
              </w:rPr>
              <w:t>初始化</w:t>
            </w:r>
            <w:proofErr w:type="spellEnd"/>
            <w:r>
              <w:rPr>
                <w:sz w:val="21"/>
              </w:rPr>
              <w:t xml:space="preserve"> CA_DB → </w:t>
            </w:r>
            <w:proofErr w:type="spellStart"/>
            <w:r>
              <w:rPr>
                <w:sz w:val="21"/>
              </w:rPr>
              <w:t>初始化日志线程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创建监听</w:t>
            </w:r>
            <w:proofErr w:type="spellEnd"/>
            <w:r>
              <w:rPr>
                <w:sz w:val="21"/>
              </w:rPr>
              <w:t xml:space="preserve"> socket → </w:t>
            </w:r>
            <w:proofErr w:type="spellStart"/>
            <w:r>
              <w:rPr>
                <w:sz w:val="21"/>
              </w:rPr>
              <w:t>主线程顺序</w:t>
            </w:r>
            <w:proofErr w:type="spellEnd"/>
            <w:r>
              <w:rPr>
                <w:sz w:val="21"/>
              </w:rPr>
              <w:t xml:space="preserve"> accept/</w:t>
            </w:r>
            <w:proofErr w:type="spellStart"/>
            <w:r>
              <w:rPr>
                <w:sz w:val="21"/>
              </w:rPr>
              <w:t>ReadPacket</w:t>
            </w:r>
            <w:proofErr w:type="spellEnd"/>
            <w:r>
              <w:rPr>
                <w:sz w:val="21"/>
              </w:rPr>
              <w:t>/Dispatch</w:t>
            </w:r>
          </w:p>
        </w:tc>
      </w:tr>
      <w:tr w:rsidR="00112B4A" w14:paraId="5E4DBD41" w14:textId="77777777" w:rsidTr="00C7520F">
        <w:tc>
          <w:tcPr>
            <w:tcW w:w="1980" w:type="dxa"/>
          </w:tcPr>
          <w:p w14:paraId="2FD20F70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lastRenderedPageBreak/>
              <w:t>HandleCAConnection</w:t>
            </w:r>
            <w:proofErr w:type="spellEnd"/>
            <w:r w:rsidRPr="00580211">
              <w:rPr>
                <w:sz w:val="21"/>
                <w:szCs w:val="21"/>
              </w:rPr>
              <w:t>(conn)</w:t>
            </w:r>
          </w:p>
        </w:tc>
        <w:tc>
          <w:tcPr>
            <w:tcW w:w="1984" w:type="dxa"/>
          </w:tcPr>
          <w:p w14:paraId="28A7190D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conn:Socket</w:t>
            </w:r>
            <w:proofErr w:type="spellEnd"/>
            <w:proofErr w:type="gramEnd"/>
          </w:p>
        </w:tc>
        <w:tc>
          <w:tcPr>
            <w:tcW w:w="1843" w:type="dxa"/>
          </w:tcPr>
          <w:p w14:paraId="2D78C7A3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void</w:t>
            </w:r>
          </w:p>
        </w:tc>
        <w:tc>
          <w:tcPr>
            <w:tcW w:w="1701" w:type="dxa"/>
          </w:tcPr>
          <w:p w14:paraId="21796AA0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在主线程中顺序处理</w:t>
            </w:r>
            <w:r>
              <w:rPr>
                <w:sz w:val="21"/>
                <w:lang w:eastAsia="zh-CN"/>
              </w:rPr>
              <w:t xml:space="preserve"> CA </w:t>
            </w:r>
            <w:r>
              <w:rPr>
                <w:sz w:val="21"/>
                <w:lang w:eastAsia="zh-CN"/>
              </w:rPr>
              <w:t>侧客户端请求</w:t>
            </w:r>
          </w:p>
        </w:tc>
        <w:tc>
          <w:tcPr>
            <w:tcW w:w="1893" w:type="dxa"/>
          </w:tcPr>
          <w:p w14:paraId="49FC3359" w14:textId="77777777" w:rsidR="005D2557" w:rsidRDefault="000C2378">
            <w:proofErr w:type="spellStart"/>
            <w:r>
              <w:rPr>
                <w:sz w:val="21"/>
              </w:rPr>
              <w:t>ReadPacket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判断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msg_type</w:t>
            </w:r>
            <w:proofErr w:type="spellEnd"/>
            <w:r>
              <w:rPr>
                <w:sz w:val="21"/>
              </w:rPr>
              <w:t xml:space="preserve"> →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顺序分发证书申请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续期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状态查询请求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SendPacket</w:t>
            </w:r>
            <w:proofErr w:type="spellEnd"/>
          </w:p>
        </w:tc>
      </w:tr>
      <w:tr w:rsidR="00112B4A" w14:paraId="1E2F9B80" w14:textId="77777777" w:rsidTr="00C7520F">
        <w:tc>
          <w:tcPr>
            <w:tcW w:w="1980" w:type="dxa"/>
          </w:tcPr>
          <w:p w14:paraId="67624F96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HandleCertApply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580211">
              <w:rPr>
                <w:sz w:val="21"/>
                <w:szCs w:val="21"/>
              </w:rPr>
              <w:t>packet,remote</w:t>
            </w:r>
            <w:proofErr w:type="gramEnd"/>
            <w:r w:rsidRPr="00580211">
              <w:rPr>
                <w:sz w:val="21"/>
                <w:szCs w:val="21"/>
              </w:rPr>
              <w:t>_addr</w:t>
            </w:r>
            <w:proofErr w:type="spell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984" w:type="dxa"/>
          </w:tcPr>
          <w:p w14:paraId="419419B0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remote_addr:String</w:t>
            </w:r>
            <w:proofErr w:type="spellEnd"/>
          </w:p>
        </w:tc>
        <w:tc>
          <w:tcPr>
            <w:tcW w:w="1843" w:type="dxa"/>
          </w:tcPr>
          <w:p w14:paraId="69AA59DD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>/</w:t>
            </w:r>
            <w:proofErr w:type="spellStart"/>
            <w:r w:rsidRPr="00580211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</w:tcPr>
          <w:p w14:paraId="474666D3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处理证书申请请求</w:t>
            </w:r>
            <w:proofErr w:type="spellEnd"/>
          </w:p>
        </w:tc>
        <w:tc>
          <w:tcPr>
            <w:tcW w:w="1893" w:type="dxa"/>
          </w:tcPr>
          <w:p w14:paraId="72E389EF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ParseCertApply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ValidateMachineId</w:t>
            </w:r>
            <w:proofErr w:type="spellEnd"/>
            <w:r w:rsidRPr="00580211">
              <w:rPr>
                <w:sz w:val="21"/>
                <w:szCs w:val="21"/>
              </w:rPr>
              <w:t xml:space="preserve"> → BuildSimpleX509 → </w:t>
            </w:r>
            <w:proofErr w:type="spellStart"/>
            <w:r w:rsidRPr="00580211">
              <w:rPr>
                <w:sz w:val="21"/>
                <w:szCs w:val="21"/>
              </w:rPr>
              <w:t>SignCertificate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PersistCertificate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BuildCertResponse</w:t>
            </w:r>
            <w:proofErr w:type="spellEnd"/>
          </w:p>
        </w:tc>
      </w:tr>
      <w:tr w:rsidR="00112B4A" w14:paraId="66EC2A34" w14:textId="77777777" w:rsidTr="00C7520F">
        <w:tc>
          <w:tcPr>
            <w:tcW w:w="1980" w:type="dxa"/>
          </w:tcPr>
          <w:p w14:paraId="236D32C7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HandleCertRene</w:t>
            </w:r>
            <w:r w:rsidRPr="00580211">
              <w:rPr>
                <w:sz w:val="21"/>
                <w:szCs w:val="21"/>
              </w:rPr>
              <w:t>w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580211">
              <w:rPr>
                <w:sz w:val="21"/>
                <w:szCs w:val="21"/>
              </w:rPr>
              <w:t>packet,remote</w:t>
            </w:r>
            <w:proofErr w:type="gramEnd"/>
            <w:r w:rsidRPr="00580211">
              <w:rPr>
                <w:sz w:val="21"/>
                <w:szCs w:val="21"/>
              </w:rPr>
              <w:t>_addr</w:t>
            </w:r>
            <w:proofErr w:type="spell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984" w:type="dxa"/>
          </w:tcPr>
          <w:p w14:paraId="2F41B564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remote_addr:String</w:t>
            </w:r>
            <w:proofErr w:type="spellEnd"/>
          </w:p>
        </w:tc>
        <w:tc>
          <w:tcPr>
            <w:tcW w:w="1843" w:type="dxa"/>
          </w:tcPr>
          <w:p w14:paraId="06D8808B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packet:Bytes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>/</w:t>
            </w:r>
            <w:proofErr w:type="spellStart"/>
            <w:r w:rsidRPr="00580211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</w:tcPr>
          <w:p w14:paraId="3AC8055A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处理证书续期请求</w:t>
            </w:r>
            <w:proofErr w:type="spellEnd"/>
          </w:p>
        </w:tc>
        <w:tc>
          <w:tcPr>
            <w:tcW w:w="1893" w:type="dxa"/>
          </w:tcPr>
          <w:p w14:paraId="268211A8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ParseCertRenew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QueryCertificateRecord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ValidateMachineId</w:t>
            </w:r>
            <w:proofErr w:type="spellEnd"/>
            <w:r w:rsidRPr="00580211">
              <w:rPr>
                <w:sz w:val="21"/>
                <w:szCs w:val="21"/>
              </w:rPr>
              <w:t xml:space="preserve"> → BuildSimpleX509 → </w:t>
            </w:r>
            <w:proofErr w:type="spellStart"/>
            <w:r w:rsidRPr="00580211">
              <w:rPr>
                <w:sz w:val="21"/>
                <w:szCs w:val="21"/>
              </w:rPr>
              <w:t>SignCertificate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PersistCertificate</w:t>
            </w:r>
            <w:proofErr w:type="spellEnd"/>
          </w:p>
        </w:tc>
      </w:tr>
      <w:tr w:rsidR="00112B4A" w14:paraId="447534D7" w14:textId="77777777" w:rsidTr="00C7520F">
        <w:tc>
          <w:tcPr>
            <w:tcW w:w="1980" w:type="dxa"/>
          </w:tcPr>
          <w:p w14:paraId="0D1BF45F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QueryCertificateStatus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r w:rsidRPr="00580211">
              <w:rPr>
                <w:sz w:val="21"/>
                <w:szCs w:val="21"/>
              </w:rPr>
              <w:t>cert_id</w:t>
            </w:r>
            <w:proofErr w:type="spell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984" w:type="dxa"/>
          </w:tcPr>
          <w:p w14:paraId="047A8E12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cert_</w:t>
            </w:r>
            <w:proofErr w:type="gramStart"/>
            <w:r w:rsidRPr="00580211">
              <w:rPr>
                <w:sz w:val="21"/>
                <w:szCs w:val="21"/>
              </w:rPr>
              <w:t>id:String</w:t>
            </w:r>
            <w:proofErr w:type="spellEnd"/>
            <w:proofErr w:type="gramEnd"/>
          </w:p>
        </w:tc>
        <w:tc>
          <w:tcPr>
            <w:tcW w:w="1843" w:type="dxa"/>
          </w:tcPr>
          <w:p w14:paraId="6CA90CCC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String/</w:t>
            </w:r>
            <w:proofErr w:type="spellStart"/>
            <w:r w:rsidRPr="00580211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701" w:type="dxa"/>
          </w:tcPr>
          <w:p w14:paraId="2C5CDA28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查询证书状态</w:t>
            </w:r>
            <w:proofErr w:type="spellEnd"/>
          </w:p>
        </w:tc>
        <w:tc>
          <w:tcPr>
            <w:tcW w:w="1893" w:type="dxa"/>
          </w:tcPr>
          <w:p w14:paraId="012A07AD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按</w:t>
            </w:r>
            <w:r w:rsidRPr="00580211">
              <w:rPr>
                <w:sz w:val="21"/>
                <w:szCs w:val="21"/>
              </w:rPr>
              <w:t xml:space="preserve"> </w:t>
            </w:r>
            <w:proofErr w:type="spellStart"/>
            <w:r w:rsidRPr="00580211">
              <w:rPr>
                <w:sz w:val="21"/>
                <w:szCs w:val="21"/>
              </w:rPr>
              <w:t>cert_id</w:t>
            </w:r>
            <w:proofErr w:type="spellEnd"/>
            <w:r w:rsidRPr="00580211">
              <w:rPr>
                <w:sz w:val="21"/>
                <w:szCs w:val="21"/>
              </w:rPr>
              <w:t xml:space="preserve"> </w:t>
            </w:r>
            <w:proofErr w:type="spellStart"/>
            <w:r w:rsidRPr="00580211">
              <w:rPr>
                <w:sz w:val="21"/>
                <w:szCs w:val="21"/>
              </w:rPr>
              <w:t>查询</w:t>
            </w:r>
            <w:proofErr w:type="spellEnd"/>
            <w:r w:rsidRPr="00580211">
              <w:rPr>
                <w:sz w:val="21"/>
                <w:szCs w:val="21"/>
              </w:rPr>
              <w:t xml:space="preserve"> CA_DB → </w:t>
            </w:r>
            <w:proofErr w:type="spellStart"/>
            <w:r w:rsidRPr="00580211">
              <w:rPr>
                <w:sz w:val="21"/>
                <w:szCs w:val="21"/>
              </w:rPr>
              <w:t>返回</w:t>
            </w:r>
            <w:proofErr w:type="spellEnd"/>
            <w:r w:rsidRPr="00580211">
              <w:rPr>
                <w:sz w:val="21"/>
                <w:szCs w:val="21"/>
              </w:rPr>
              <w:t xml:space="preserve"> normal/revoked/expired </w:t>
            </w:r>
            <w:proofErr w:type="spellStart"/>
            <w:r w:rsidRPr="00580211">
              <w:rPr>
                <w:sz w:val="21"/>
                <w:szCs w:val="21"/>
              </w:rPr>
              <w:t>等状态</w:t>
            </w:r>
            <w:proofErr w:type="spellEnd"/>
          </w:p>
        </w:tc>
      </w:tr>
    </w:tbl>
    <w:p w14:paraId="5F78F066" w14:textId="77777777" w:rsidR="00112B4A" w:rsidRPr="00C7520F" w:rsidRDefault="000C2378" w:rsidP="00C7520F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3-12  CA </w:t>
      </w:r>
      <w:r w:rsidRPr="00C7520F">
        <w:rPr>
          <w:sz w:val="18"/>
          <w:szCs w:val="18"/>
          <w:lang w:eastAsia="zh-CN"/>
        </w:rPr>
        <w:t>模块</w:t>
      </w:r>
      <w:r w:rsidRPr="00C7520F">
        <w:rPr>
          <w:sz w:val="18"/>
          <w:szCs w:val="18"/>
          <w:lang w:eastAsia="zh-CN"/>
        </w:rPr>
        <w:t>——</w:t>
      </w:r>
      <w:r w:rsidRPr="00C7520F">
        <w:rPr>
          <w:sz w:val="18"/>
          <w:szCs w:val="18"/>
          <w:lang w:eastAsia="zh-CN"/>
        </w:rPr>
        <w:t>对外操作函数</w:t>
      </w:r>
    </w:p>
    <w:p w14:paraId="3DAB6B9F" w14:textId="77777777" w:rsidR="00112B4A" w:rsidRDefault="000C2378">
      <w:pPr>
        <w:pStyle w:val="31"/>
        <w:rPr>
          <w:lang w:eastAsia="zh-CN"/>
        </w:rPr>
      </w:pPr>
      <w:bookmarkStart w:id="42" w:name="_Toc230702725"/>
      <w:r>
        <w:rPr>
          <w:lang w:eastAsia="zh-CN"/>
        </w:rPr>
        <w:lastRenderedPageBreak/>
        <w:t xml:space="preserve">CA </w:t>
      </w:r>
      <w:r>
        <w:rPr>
          <w:lang w:eastAsia="zh-CN"/>
        </w:rPr>
        <w:t>模块</w:t>
      </w:r>
      <w:r>
        <w:rPr>
          <w:lang w:eastAsia="zh-CN"/>
        </w:rPr>
        <w:t>——</w:t>
      </w:r>
      <w:r>
        <w:rPr>
          <w:lang w:eastAsia="zh-CN"/>
        </w:rPr>
        <w:t>内部操作函数</w:t>
      </w:r>
      <w:bookmarkEnd w:id="4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417"/>
        <w:gridCol w:w="1178"/>
        <w:gridCol w:w="2983"/>
      </w:tblGrid>
      <w:tr w:rsidR="00112B4A" w:rsidRPr="00580211" w14:paraId="1DED33C9" w14:textId="77777777" w:rsidTr="00C7520F">
        <w:tc>
          <w:tcPr>
            <w:tcW w:w="1980" w:type="dxa"/>
          </w:tcPr>
          <w:p w14:paraId="744C822F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函数名</w:t>
            </w:r>
            <w:proofErr w:type="spellEnd"/>
          </w:p>
        </w:tc>
        <w:tc>
          <w:tcPr>
            <w:tcW w:w="1843" w:type="dxa"/>
          </w:tcPr>
          <w:p w14:paraId="362B3398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输入参数</w:t>
            </w:r>
            <w:proofErr w:type="spellEnd"/>
          </w:p>
        </w:tc>
        <w:tc>
          <w:tcPr>
            <w:tcW w:w="1417" w:type="dxa"/>
          </w:tcPr>
          <w:p w14:paraId="32672510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输出结果</w:t>
            </w:r>
            <w:proofErr w:type="spellEnd"/>
          </w:p>
        </w:tc>
        <w:tc>
          <w:tcPr>
            <w:tcW w:w="1178" w:type="dxa"/>
          </w:tcPr>
          <w:p w14:paraId="3A059E4B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函数作用</w:t>
            </w:r>
            <w:proofErr w:type="spellEnd"/>
          </w:p>
        </w:tc>
        <w:tc>
          <w:tcPr>
            <w:tcW w:w="2983" w:type="dxa"/>
          </w:tcPr>
          <w:p w14:paraId="04968807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函数流程</w:t>
            </w:r>
            <w:proofErr w:type="spellEnd"/>
          </w:p>
        </w:tc>
      </w:tr>
      <w:tr w:rsidR="00112B4A" w:rsidRPr="00580211" w14:paraId="0C8D8512" w14:textId="77777777" w:rsidTr="00C7520F">
        <w:tc>
          <w:tcPr>
            <w:tcW w:w="1980" w:type="dxa"/>
          </w:tcPr>
          <w:p w14:paraId="2FE8652F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ParseCertApply</w:t>
            </w:r>
            <w:proofErr w:type="spellEnd"/>
            <w:r w:rsidRPr="00580211">
              <w:rPr>
                <w:sz w:val="21"/>
                <w:szCs w:val="21"/>
              </w:rPr>
              <w:t>(packet)</w:t>
            </w:r>
          </w:p>
        </w:tc>
        <w:tc>
          <w:tcPr>
            <w:tcW w:w="1843" w:type="dxa"/>
          </w:tcPr>
          <w:p w14:paraId="017E9AA3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417" w:type="dxa"/>
          </w:tcPr>
          <w:p w14:paraId="70FF1B88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CertificateApplyRequest</w:t>
            </w:r>
            <w:proofErr w:type="spellEnd"/>
            <w:r w:rsidRPr="00580211">
              <w:rPr>
                <w:sz w:val="21"/>
                <w:szCs w:val="21"/>
              </w:rPr>
              <w:t>/</w:t>
            </w:r>
            <w:proofErr w:type="spellStart"/>
            <w:r w:rsidRPr="00580211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178" w:type="dxa"/>
          </w:tcPr>
          <w:p w14:paraId="05D012B8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解析证书申请报文</w:t>
            </w:r>
            <w:proofErr w:type="spellEnd"/>
          </w:p>
        </w:tc>
        <w:tc>
          <w:tcPr>
            <w:tcW w:w="2983" w:type="dxa"/>
          </w:tcPr>
          <w:p w14:paraId="6B4AB226" w14:textId="77777777" w:rsidR="005D2557" w:rsidRDefault="000C2378">
            <w:proofErr w:type="spellStart"/>
            <w:r>
              <w:t>解析</w:t>
            </w:r>
            <w:proofErr w:type="spellEnd"/>
            <w:r>
              <w:t xml:space="preserve"> JSON → </w:t>
            </w:r>
            <w:proofErr w:type="spellStart"/>
            <w:r>
              <w:t>提取</w:t>
            </w:r>
            <w:proofErr w:type="spellEnd"/>
            <w:r>
              <w:t xml:space="preserve"> </w:t>
            </w:r>
            <w:proofErr w:type="spellStart"/>
            <w:r>
              <w:t>machine_id</w:t>
            </w:r>
            <w:proofErr w:type="spellEnd"/>
            <w:r>
              <w:t>/</w:t>
            </w:r>
            <w:proofErr w:type="spellStart"/>
            <w:r>
              <w:t>subject_role</w:t>
            </w:r>
            <w:proofErr w:type="spellEnd"/>
            <w:r>
              <w:t>/</w:t>
            </w:r>
            <w:proofErr w:type="spellStart"/>
            <w:r>
              <w:t>public_key_hex</w:t>
            </w:r>
            <w:proofErr w:type="spellEnd"/>
            <w:r>
              <w:t xml:space="preserve"> → </w:t>
            </w:r>
            <w:proofErr w:type="spellStart"/>
            <w:r>
              <w:t>校验字段完整性</w:t>
            </w:r>
            <w:proofErr w:type="spellEnd"/>
          </w:p>
        </w:tc>
      </w:tr>
      <w:tr w:rsidR="00112B4A" w:rsidRPr="00580211" w14:paraId="37DCD35C" w14:textId="77777777" w:rsidTr="00C7520F">
        <w:tc>
          <w:tcPr>
            <w:tcW w:w="1980" w:type="dxa"/>
          </w:tcPr>
          <w:p w14:paraId="2C36C0E8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ParseCertRenew</w:t>
            </w:r>
            <w:proofErr w:type="spellEnd"/>
            <w:r w:rsidRPr="00580211">
              <w:rPr>
                <w:sz w:val="21"/>
                <w:szCs w:val="21"/>
              </w:rPr>
              <w:t>(packet)</w:t>
            </w:r>
          </w:p>
        </w:tc>
        <w:tc>
          <w:tcPr>
            <w:tcW w:w="1843" w:type="dxa"/>
          </w:tcPr>
          <w:p w14:paraId="4B93550E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417" w:type="dxa"/>
          </w:tcPr>
          <w:p w14:paraId="6E32CC94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CertificateApplyRequest</w:t>
            </w:r>
            <w:proofErr w:type="spellEnd"/>
            <w:r w:rsidRPr="00580211">
              <w:rPr>
                <w:sz w:val="21"/>
                <w:szCs w:val="21"/>
              </w:rPr>
              <w:t>/</w:t>
            </w:r>
            <w:proofErr w:type="spellStart"/>
            <w:r w:rsidRPr="00580211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178" w:type="dxa"/>
          </w:tcPr>
          <w:p w14:paraId="2DDF4972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解析证书续期报文</w:t>
            </w:r>
            <w:proofErr w:type="spellEnd"/>
          </w:p>
        </w:tc>
        <w:tc>
          <w:tcPr>
            <w:tcW w:w="2983" w:type="dxa"/>
          </w:tcPr>
          <w:p w14:paraId="2BA14D53" w14:textId="77777777" w:rsidR="005D2557" w:rsidRDefault="000C2378">
            <w:proofErr w:type="spellStart"/>
            <w:r>
              <w:t>解析</w:t>
            </w:r>
            <w:proofErr w:type="spellEnd"/>
            <w:r>
              <w:t xml:space="preserve"> JSON → </w:t>
            </w:r>
            <w:proofErr w:type="spellStart"/>
            <w:r>
              <w:t>提取</w:t>
            </w:r>
            <w:proofErr w:type="spellEnd"/>
            <w:r>
              <w:t xml:space="preserve"> </w:t>
            </w:r>
            <w:proofErr w:type="spellStart"/>
            <w:r>
              <w:t>cert_id</w:t>
            </w:r>
            <w:proofErr w:type="spellEnd"/>
            <w:r>
              <w:t>/</w:t>
            </w:r>
            <w:proofErr w:type="spellStart"/>
            <w:r>
              <w:t>machine_id</w:t>
            </w:r>
            <w:proofErr w:type="spellEnd"/>
            <w:r>
              <w:t>/</w:t>
            </w:r>
            <w:proofErr w:type="spellStart"/>
            <w:r>
              <w:t>subject_role</w:t>
            </w:r>
            <w:proofErr w:type="spellEnd"/>
            <w:r>
              <w:t>/</w:t>
            </w:r>
            <w:proofErr w:type="spellStart"/>
            <w:r>
              <w:t>public_key_hex</w:t>
            </w:r>
            <w:proofErr w:type="spellEnd"/>
            <w:r>
              <w:t xml:space="preserve"> → </w:t>
            </w:r>
            <w:proofErr w:type="spellStart"/>
            <w:r>
              <w:t>校验字段完整性</w:t>
            </w:r>
            <w:proofErr w:type="spellEnd"/>
          </w:p>
        </w:tc>
      </w:tr>
      <w:tr w:rsidR="00112B4A" w:rsidRPr="00580211" w14:paraId="428F40CF" w14:textId="77777777" w:rsidTr="00C7520F">
        <w:tc>
          <w:tcPr>
            <w:tcW w:w="1980" w:type="dxa"/>
          </w:tcPr>
          <w:p w14:paraId="2DA53C07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LoadCAPrivat</w:t>
            </w:r>
            <w:r w:rsidRPr="00580211">
              <w:rPr>
                <w:sz w:val="21"/>
                <w:szCs w:val="21"/>
              </w:rPr>
              <w:t>eKey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r w:rsidRPr="00580211">
              <w:rPr>
                <w:sz w:val="21"/>
                <w:szCs w:val="21"/>
              </w:rPr>
              <w:t>ca_cfg</w:t>
            </w:r>
            <w:proofErr w:type="spell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36FC9696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ca_</w:t>
            </w:r>
            <w:proofErr w:type="gramStart"/>
            <w:r w:rsidRPr="00580211">
              <w:rPr>
                <w:sz w:val="21"/>
                <w:szCs w:val="21"/>
              </w:rPr>
              <w:t>cfg:CAConfig</w:t>
            </w:r>
            <w:proofErr w:type="spellEnd"/>
            <w:proofErr w:type="gramEnd"/>
          </w:p>
        </w:tc>
        <w:tc>
          <w:tcPr>
            <w:tcW w:w="1417" w:type="dxa"/>
          </w:tcPr>
          <w:p w14:paraId="1329BB42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RSAKey</w:t>
            </w:r>
            <w:proofErr w:type="spellEnd"/>
            <w:r w:rsidRPr="00580211">
              <w:rPr>
                <w:sz w:val="21"/>
                <w:szCs w:val="21"/>
              </w:rPr>
              <w:t>/</w:t>
            </w:r>
            <w:proofErr w:type="spellStart"/>
            <w:r w:rsidRPr="00580211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178" w:type="dxa"/>
          </w:tcPr>
          <w:p w14:paraId="43018062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加载</w:t>
            </w:r>
            <w:proofErr w:type="spellEnd"/>
            <w:r w:rsidRPr="00580211">
              <w:rPr>
                <w:sz w:val="21"/>
                <w:szCs w:val="21"/>
              </w:rPr>
              <w:t xml:space="preserve"> CA </w:t>
            </w:r>
            <w:proofErr w:type="spellStart"/>
            <w:r w:rsidRPr="00580211">
              <w:rPr>
                <w:sz w:val="21"/>
                <w:szCs w:val="21"/>
              </w:rPr>
              <w:t>根私钥</w:t>
            </w:r>
            <w:proofErr w:type="spellEnd"/>
          </w:p>
        </w:tc>
        <w:tc>
          <w:tcPr>
            <w:tcW w:w="2983" w:type="dxa"/>
          </w:tcPr>
          <w:p w14:paraId="2BA70C4A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读取</w:t>
            </w:r>
            <w:proofErr w:type="spellEnd"/>
            <w:r w:rsidRPr="00580211">
              <w:rPr>
                <w:sz w:val="21"/>
                <w:szCs w:val="21"/>
              </w:rPr>
              <w:t xml:space="preserve"> </w:t>
            </w:r>
            <w:proofErr w:type="spellStart"/>
            <w:r w:rsidRPr="00580211">
              <w:rPr>
                <w:sz w:val="21"/>
                <w:szCs w:val="21"/>
              </w:rPr>
              <w:t>ca_cfg.ca_private_key_path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解析</w:t>
            </w:r>
            <w:proofErr w:type="spellEnd"/>
            <w:r w:rsidRPr="00580211">
              <w:rPr>
                <w:sz w:val="21"/>
                <w:szCs w:val="21"/>
              </w:rPr>
              <w:t xml:space="preserve"> PEM/DER → </w:t>
            </w:r>
            <w:proofErr w:type="spellStart"/>
            <w:r w:rsidRPr="00580211">
              <w:rPr>
                <w:sz w:val="21"/>
                <w:szCs w:val="21"/>
              </w:rPr>
              <w:t>返回私钥对象</w:t>
            </w:r>
            <w:proofErr w:type="spellEnd"/>
          </w:p>
        </w:tc>
      </w:tr>
      <w:tr w:rsidR="00112B4A" w:rsidRPr="00580211" w14:paraId="70617DC0" w14:textId="77777777" w:rsidTr="00C7520F">
        <w:tc>
          <w:tcPr>
            <w:tcW w:w="1980" w:type="dxa"/>
          </w:tcPr>
          <w:p w14:paraId="0CB61B72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ValidateMachineId</w:t>
            </w:r>
            <w:proofErr w:type="spellEnd"/>
            <w:r w:rsidRPr="00580211">
              <w:rPr>
                <w:sz w:val="21"/>
                <w:szCs w:val="21"/>
              </w:rPr>
              <w:t>(req)</w:t>
            </w:r>
          </w:p>
        </w:tc>
        <w:tc>
          <w:tcPr>
            <w:tcW w:w="1843" w:type="dxa"/>
          </w:tcPr>
          <w:p w14:paraId="41479A83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req:CertificateApplyRequest</w:t>
            </w:r>
            <w:proofErr w:type="spellEnd"/>
            <w:proofErr w:type="gramEnd"/>
          </w:p>
        </w:tc>
        <w:tc>
          <w:tcPr>
            <w:tcW w:w="1417" w:type="dxa"/>
          </w:tcPr>
          <w:p w14:paraId="72FF72F9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bool/</w:t>
            </w:r>
            <w:proofErr w:type="spellStart"/>
            <w:r w:rsidRPr="00580211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178" w:type="dxa"/>
          </w:tcPr>
          <w:p w14:paraId="4CEA9D10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校验申请主体</w:t>
            </w:r>
            <w:proofErr w:type="spellEnd"/>
            <w:r w:rsidRPr="00580211">
              <w:rPr>
                <w:sz w:val="21"/>
                <w:szCs w:val="21"/>
              </w:rPr>
              <w:t xml:space="preserve"> </w:t>
            </w:r>
            <w:proofErr w:type="spellStart"/>
            <w:r w:rsidRPr="00580211">
              <w:rPr>
                <w:sz w:val="21"/>
                <w:szCs w:val="21"/>
              </w:rPr>
              <w:t>machine_id</w:t>
            </w:r>
            <w:proofErr w:type="spellEnd"/>
          </w:p>
        </w:tc>
        <w:tc>
          <w:tcPr>
            <w:tcW w:w="2983" w:type="dxa"/>
          </w:tcPr>
          <w:p w14:paraId="5F984A26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检查</w:t>
            </w:r>
            <w:proofErr w:type="spellEnd"/>
            <w:r w:rsidRPr="00580211">
              <w:rPr>
                <w:sz w:val="21"/>
                <w:szCs w:val="21"/>
              </w:rPr>
              <w:t xml:space="preserve"> </w:t>
            </w:r>
            <w:proofErr w:type="spellStart"/>
            <w:r w:rsidRPr="00580211">
              <w:rPr>
                <w:sz w:val="21"/>
                <w:szCs w:val="21"/>
              </w:rPr>
              <w:t>machine_id</w:t>
            </w:r>
            <w:proofErr w:type="spellEnd"/>
            <w:r w:rsidRPr="00580211">
              <w:rPr>
                <w:sz w:val="21"/>
                <w:szCs w:val="21"/>
              </w:rPr>
              <w:t xml:space="preserve"> </w:t>
            </w:r>
            <w:proofErr w:type="spellStart"/>
            <w:r w:rsidRPr="00580211">
              <w:rPr>
                <w:sz w:val="21"/>
                <w:szCs w:val="21"/>
              </w:rPr>
              <w:t>非空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比对主体角色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校验续期请求中的主体一致性</w:t>
            </w:r>
            <w:proofErr w:type="spellEnd"/>
          </w:p>
        </w:tc>
      </w:tr>
      <w:tr w:rsidR="00112B4A" w:rsidRPr="00580211" w14:paraId="263405F0" w14:textId="77777777" w:rsidTr="00C7520F">
        <w:tc>
          <w:tcPr>
            <w:tcW w:w="1980" w:type="dxa"/>
          </w:tcPr>
          <w:p w14:paraId="672228CE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QueryCertificateRecord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r w:rsidRPr="00580211">
              <w:rPr>
                <w:sz w:val="21"/>
                <w:szCs w:val="21"/>
              </w:rPr>
              <w:t>cert_id</w:t>
            </w:r>
            <w:proofErr w:type="spell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248462FE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cert_</w:t>
            </w:r>
            <w:proofErr w:type="gramStart"/>
            <w:r w:rsidRPr="00580211">
              <w:rPr>
                <w:sz w:val="21"/>
                <w:szCs w:val="21"/>
              </w:rPr>
              <w:t>id:String</w:t>
            </w:r>
            <w:proofErr w:type="spellEnd"/>
            <w:proofErr w:type="gramEnd"/>
          </w:p>
        </w:tc>
        <w:tc>
          <w:tcPr>
            <w:tcW w:w="1417" w:type="dxa"/>
          </w:tcPr>
          <w:p w14:paraId="05D6834B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CertificateRecord</w:t>
            </w:r>
            <w:proofErr w:type="spellEnd"/>
            <w:r w:rsidRPr="00580211">
              <w:rPr>
                <w:sz w:val="21"/>
                <w:szCs w:val="21"/>
              </w:rPr>
              <w:t>/</w:t>
            </w:r>
            <w:proofErr w:type="spellStart"/>
            <w:r w:rsidRPr="00580211">
              <w:rPr>
                <w:sz w:val="21"/>
                <w:szCs w:val="21"/>
              </w:rPr>
              <w:t>错误码</w:t>
            </w:r>
            <w:proofErr w:type="spellEnd"/>
          </w:p>
        </w:tc>
        <w:tc>
          <w:tcPr>
            <w:tcW w:w="1178" w:type="dxa"/>
          </w:tcPr>
          <w:p w14:paraId="11777FA2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查询已有证书记录</w:t>
            </w:r>
            <w:proofErr w:type="spellEnd"/>
          </w:p>
        </w:tc>
        <w:tc>
          <w:tcPr>
            <w:tcW w:w="2983" w:type="dxa"/>
          </w:tcPr>
          <w:p w14:paraId="306823D9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 xml:space="preserve">SELECT * FROM </w:t>
            </w:r>
            <w:proofErr w:type="spellStart"/>
            <w:r w:rsidRPr="00580211">
              <w:rPr>
                <w:sz w:val="21"/>
                <w:szCs w:val="21"/>
              </w:rPr>
              <w:t>certificate_record</w:t>
            </w:r>
            <w:proofErr w:type="spellEnd"/>
            <w:r w:rsidRPr="00580211">
              <w:rPr>
                <w:sz w:val="21"/>
                <w:szCs w:val="21"/>
              </w:rPr>
              <w:t xml:space="preserve"> WHERE </w:t>
            </w:r>
            <w:proofErr w:type="spellStart"/>
            <w:r w:rsidRPr="00580211">
              <w:rPr>
                <w:sz w:val="21"/>
                <w:szCs w:val="21"/>
              </w:rPr>
              <w:t>cert_id</w:t>
            </w:r>
            <w:proofErr w:type="spellEnd"/>
            <w:r w:rsidRPr="00580211">
              <w:rPr>
                <w:sz w:val="21"/>
                <w:szCs w:val="21"/>
              </w:rPr>
              <w:t>=?</w:t>
            </w:r>
          </w:p>
        </w:tc>
      </w:tr>
      <w:tr w:rsidR="00112B4A" w:rsidRPr="00580211" w14:paraId="13DE257B" w14:textId="77777777" w:rsidTr="00C7520F">
        <w:tc>
          <w:tcPr>
            <w:tcW w:w="1980" w:type="dxa"/>
          </w:tcPr>
          <w:p w14:paraId="34D49451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BuildSimpleX509(</w:t>
            </w:r>
            <w:proofErr w:type="spellStart"/>
            <w:proofErr w:type="gramStart"/>
            <w:r w:rsidRPr="00580211">
              <w:rPr>
                <w:sz w:val="21"/>
                <w:szCs w:val="21"/>
              </w:rPr>
              <w:t>req,serial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5A4AAFE1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req:CertificateApplyRequest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serial:String</w:t>
            </w:r>
            <w:proofErr w:type="spellEnd"/>
          </w:p>
        </w:tc>
        <w:tc>
          <w:tcPr>
            <w:tcW w:w="1417" w:type="dxa"/>
          </w:tcPr>
          <w:p w14:paraId="7E4A3D60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SimpleX509Certificate</w:t>
            </w:r>
          </w:p>
        </w:tc>
        <w:tc>
          <w:tcPr>
            <w:tcW w:w="1178" w:type="dxa"/>
          </w:tcPr>
          <w:p w14:paraId="012188A3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构造简化证书实体</w:t>
            </w:r>
            <w:proofErr w:type="spellEnd"/>
          </w:p>
        </w:tc>
        <w:tc>
          <w:tcPr>
            <w:tcW w:w="2983" w:type="dxa"/>
          </w:tcPr>
          <w:p w14:paraId="662023D2" w14:textId="77777777" w:rsidR="005D2557" w:rsidRDefault="000C2378">
            <w:proofErr w:type="spellStart"/>
            <w:r>
              <w:t>填充</w:t>
            </w:r>
            <w:proofErr w:type="spellEnd"/>
            <w:r>
              <w:t xml:space="preserve"> </w:t>
            </w:r>
            <w:proofErr w:type="spellStart"/>
            <w:r>
              <w:t>cert_id</w:t>
            </w:r>
            <w:proofErr w:type="spellEnd"/>
            <w:r>
              <w:t>/</w:t>
            </w:r>
            <w:proofErr w:type="spellStart"/>
            <w:r>
              <w:t>serial_number</w:t>
            </w:r>
            <w:proofErr w:type="spellEnd"/>
            <w:r>
              <w:t>/</w:t>
            </w:r>
            <w:proofErr w:type="spellStart"/>
            <w:r>
              <w:t>p</w:t>
            </w:r>
            <w:r>
              <w:t>ublic_key_hex</w:t>
            </w:r>
            <w:proofErr w:type="spellEnd"/>
            <w:r>
              <w:t>/</w:t>
            </w:r>
            <w:proofErr w:type="spellStart"/>
            <w:r>
              <w:t>valid_from</w:t>
            </w:r>
            <w:proofErr w:type="spellEnd"/>
            <w:r>
              <w:t>/</w:t>
            </w:r>
            <w:proofErr w:type="spellStart"/>
            <w:r>
              <w:t>valid_to</w:t>
            </w:r>
            <w:proofErr w:type="spellEnd"/>
            <w:r>
              <w:t xml:space="preserve"> </w:t>
            </w:r>
            <w:proofErr w:type="spellStart"/>
            <w:r>
              <w:t>等字段</w:t>
            </w:r>
            <w:proofErr w:type="spellEnd"/>
          </w:p>
        </w:tc>
      </w:tr>
      <w:tr w:rsidR="00112B4A" w:rsidRPr="00580211" w14:paraId="092B5ED2" w14:textId="77777777" w:rsidTr="00C7520F">
        <w:tc>
          <w:tcPr>
            <w:tcW w:w="1980" w:type="dxa"/>
          </w:tcPr>
          <w:p w14:paraId="4C50A418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SignCertificate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580211">
              <w:rPr>
                <w:sz w:val="21"/>
                <w:szCs w:val="21"/>
              </w:rPr>
              <w:t>cert,ca</w:t>
            </w:r>
            <w:proofErr w:type="gramEnd"/>
            <w:r w:rsidRPr="00580211">
              <w:rPr>
                <w:sz w:val="21"/>
                <w:szCs w:val="21"/>
              </w:rPr>
              <w:t>_key</w:t>
            </w:r>
            <w:proofErr w:type="spell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4CB40057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gramStart"/>
            <w:r w:rsidRPr="00580211">
              <w:rPr>
                <w:sz w:val="21"/>
                <w:szCs w:val="21"/>
              </w:rPr>
              <w:t>cert:SimpleX</w:t>
            </w:r>
            <w:proofErr w:type="gramEnd"/>
            <w:r w:rsidRPr="00580211">
              <w:rPr>
                <w:sz w:val="21"/>
                <w:szCs w:val="21"/>
              </w:rPr>
              <w:t xml:space="preserve">509Certificate; </w:t>
            </w:r>
            <w:proofErr w:type="spellStart"/>
            <w:r w:rsidRPr="00580211">
              <w:rPr>
                <w:sz w:val="21"/>
                <w:szCs w:val="21"/>
              </w:rPr>
              <w:t>ca_key:RSAKey</w:t>
            </w:r>
            <w:proofErr w:type="spellEnd"/>
          </w:p>
        </w:tc>
        <w:tc>
          <w:tcPr>
            <w:tcW w:w="1417" w:type="dxa"/>
          </w:tcPr>
          <w:p w14:paraId="307DD85B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Bytes</w:t>
            </w:r>
          </w:p>
        </w:tc>
        <w:tc>
          <w:tcPr>
            <w:tcW w:w="1178" w:type="dxa"/>
          </w:tcPr>
          <w:p w14:paraId="66E1F139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生成</w:t>
            </w:r>
            <w:proofErr w:type="spellEnd"/>
            <w:r w:rsidRPr="00580211">
              <w:rPr>
                <w:sz w:val="21"/>
                <w:szCs w:val="21"/>
              </w:rPr>
              <w:t xml:space="preserve"> CA </w:t>
            </w:r>
            <w:proofErr w:type="spellStart"/>
            <w:r w:rsidRPr="00580211">
              <w:rPr>
                <w:sz w:val="21"/>
                <w:szCs w:val="21"/>
              </w:rPr>
              <w:t>证书签名</w:t>
            </w:r>
            <w:proofErr w:type="spellEnd"/>
          </w:p>
        </w:tc>
        <w:tc>
          <w:tcPr>
            <w:tcW w:w="2983" w:type="dxa"/>
          </w:tcPr>
          <w:p w14:paraId="04F01391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CanonicalJson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r w:rsidRPr="00580211">
              <w:rPr>
                <w:sz w:val="21"/>
                <w:szCs w:val="21"/>
              </w:rPr>
              <w:t>cert_body</w:t>
            </w:r>
            <w:proofErr w:type="spellEnd"/>
            <w:r w:rsidRPr="00580211">
              <w:rPr>
                <w:sz w:val="21"/>
                <w:szCs w:val="21"/>
              </w:rPr>
              <w:t xml:space="preserve">) → Hash → </w:t>
            </w:r>
            <w:proofErr w:type="spellStart"/>
            <w:r w:rsidRPr="00580211">
              <w:rPr>
                <w:sz w:val="21"/>
                <w:szCs w:val="21"/>
              </w:rPr>
              <w:t>RSASign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r w:rsidRPr="00580211">
              <w:rPr>
                <w:sz w:val="21"/>
                <w:szCs w:val="21"/>
              </w:rPr>
              <w:t>ca_</w:t>
            </w:r>
            <w:proofErr w:type="gramStart"/>
            <w:r w:rsidRPr="00580211">
              <w:rPr>
                <w:sz w:val="21"/>
                <w:szCs w:val="21"/>
              </w:rPr>
              <w:t>key,hash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>)</w:t>
            </w:r>
          </w:p>
        </w:tc>
      </w:tr>
      <w:tr w:rsidR="00112B4A" w:rsidRPr="00580211" w14:paraId="1CF5DCFB" w14:textId="77777777" w:rsidTr="00C7520F">
        <w:tc>
          <w:tcPr>
            <w:tcW w:w="1980" w:type="dxa"/>
          </w:tcPr>
          <w:p w14:paraId="5FE15A28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PersistCertificate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580211">
              <w:rPr>
                <w:sz w:val="21"/>
                <w:szCs w:val="21"/>
              </w:rPr>
              <w:t>cert,status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634C8F63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gramStart"/>
            <w:r w:rsidRPr="00580211">
              <w:rPr>
                <w:sz w:val="21"/>
                <w:szCs w:val="21"/>
              </w:rPr>
              <w:t>cert:SimpleX</w:t>
            </w:r>
            <w:proofErr w:type="gramEnd"/>
            <w:r w:rsidRPr="00580211">
              <w:rPr>
                <w:sz w:val="21"/>
                <w:szCs w:val="21"/>
              </w:rPr>
              <w:t xml:space="preserve">509Certificate; </w:t>
            </w:r>
            <w:proofErr w:type="spellStart"/>
            <w:r w:rsidRPr="00580211">
              <w:rPr>
                <w:sz w:val="21"/>
                <w:szCs w:val="21"/>
              </w:rPr>
              <w:t>status:String</w:t>
            </w:r>
            <w:proofErr w:type="spellEnd"/>
          </w:p>
        </w:tc>
        <w:tc>
          <w:tcPr>
            <w:tcW w:w="1417" w:type="dxa"/>
          </w:tcPr>
          <w:p w14:paraId="0B25C786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bool</w:t>
            </w:r>
          </w:p>
        </w:tc>
        <w:tc>
          <w:tcPr>
            <w:tcW w:w="1178" w:type="dxa"/>
          </w:tcPr>
          <w:p w14:paraId="43640B23" w14:textId="77777777" w:rsidR="006715B3" w:rsidRPr="00580211" w:rsidRDefault="000C2378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写入或更新</w:t>
            </w:r>
            <w:r w:rsidRPr="00580211">
              <w:rPr>
                <w:sz w:val="21"/>
                <w:szCs w:val="21"/>
                <w:lang w:eastAsia="zh-CN"/>
              </w:rPr>
              <w:t xml:space="preserve"> CA_DB </w:t>
            </w:r>
            <w:r w:rsidRPr="00580211">
              <w:rPr>
                <w:sz w:val="21"/>
                <w:szCs w:val="21"/>
                <w:lang w:eastAsia="zh-CN"/>
              </w:rPr>
              <w:t>记录</w:t>
            </w:r>
          </w:p>
        </w:tc>
        <w:tc>
          <w:tcPr>
            <w:tcW w:w="2983" w:type="dxa"/>
          </w:tcPr>
          <w:p w14:paraId="700C250A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 xml:space="preserve">INSERT/UPDATE </w:t>
            </w:r>
            <w:proofErr w:type="spellStart"/>
            <w:r w:rsidRPr="00580211">
              <w:rPr>
                <w:sz w:val="21"/>
                <w:szCs w:val="21"/>
              </w:rPr>
              <w:t>certificate_record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提交事务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返回结果</w:t>
            </w:r>
            <w:proofErr w:type="spellEnd"/>
          </w:p>
        </w:tc>
      </w:tr>
      <w:tr w:rsidR="006715B3" w:rsidRPr="00580211" w14:paraId="23050A1A" w14:textId="77777777">
        <w:tc>
          <w:tcPr>
            <w:tcW w:w="1980" w:type="dxa"/>
          </w:tcPr>
          <w:p w14:paraId="1F2B55D6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lastRenderedPageBreak/>
              <w:t>BuildCertResponse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580211">
              <w:rPr>
                <w:sz w:val="21"/>
                <w:szCs w:val="21"/>
              </w:rPr>
              <w:t>cert,status</w:t>
            </w:r>
            <w:proofErr w:type="gramEnd"/>
            <w:r w:rsidRPr="00580211">
              <w:rPr>
                <w:sz w:val="21"/>
                <w:szCs w:val="21"/>
              </w:rPr>
              <w:t>,error_code</w:t>
            </w:r>
            <w:proofErr w:type="spell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5C88C59D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gramStart"/>
            <w:r w:rsidRPr="00580211">
              <w:rPr>
                <w:sz w:val="21"/>
                <w:szCs w:val="21"/>
              </w:rPr>
              <w:t>cert:SimpleX</w:t>
            </w:r>
            <w:proofErr w:type="gramEnd"/>
            <w:r w:rsidRPr="00580211">
              <w:rPr>
                <w:sz w:val="21"/>
                <w:szCs w:val="21"/>
              </w:rPr>
              <w:t xml:space="preserve">509Certificate; </w:t>
            </w:r>
            <w:proofErr w:type="spellStart"/>
            <w:r w:rsidRPr="00580211">
              <w:rPr>
                <w:sz w:val="21"/>
                <w:szCs w:val="21"/>
              </w:rPr>
              <w:t>status:String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error_code:String</w:t>
            </w:r>
            <w:proofErr w:type="spellEnd"/>
          </w:p>
        </w:tc>
        <w:tc>
          <w:tcPr>
            <w:tcW w:w="1417" w:type="dxa"/>
          </w:tcPr>
          <w:p w14:paraId="0611EDD5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packet:Bytes</w:t>
            </w:r>
            <w:proofErr w:type="spellEnd"/>
            <w:proofErr w:type="gramEnd"/>
          </w:p>
        </w:tc>
        <w:tc>
          <w:tcPr>
            <w:tcW w:w="1178" w:type="dxa"/>
          </w:tcPr>
          <w:p w14:paraId="78DDB707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构造证书响应报文</w:t>
            </w:r>
            <w:proofErr w:type="spellEnd"/>
          </w:p>
        </w:tc>
        <w:tc>
          <w:tcPr>
            <w:tcW w:w="2983" w:type="dxa"/>
          </w:tcPr>
          <w:p w14:paraId="6CC37FA7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封装</w:t>
            </w:r>
            <w:proofErr w:type="spellEnd"/>
            <w:r w:rsidRPr="00580211">
              <w:rPr>
                <w:sz w:val="21"/>
                <w:szCs w:val="21"/>
              </w:rPr>
              <w:t xml:space="preserve"> certificate/status</w:t>
            </w:r>
            <w:r w:rsidRPr="00580211">
              <w:rPr>
                <w:sz w:val="21"/>
                <w:szCs w:val="21"/>
              </w:rPr>
              <w:t>/</w:t>
            </w:r>
            <w:proofErr w:type="spellStart"/>
            <w:r w:rsidRPr="00580211">
              <w:rPr>
                <w:sz w:val="21"/>
                <w:szCs w:val="21"/>
              </w:rPr>
              <w:t>error_code</w:t>
            </w:r>
            <w:proofErr w:type="spellEnd"/>
            <w:r w:rsidRPr="00580211">
              <w:rPr>
                <w:sz w:val="21"/>
                <w:szCs w:val="21"/>
              </w:rPr>
              <w:t xml:space="preserve"> → </w:t>
            </w:r>
            <w:proofErr w:type="spellStart"/>
            <w:r w:rsidRPr="00580211">
              <w:rPr>
                <w:sz w:val="21"/>
                <w:szCs w:val="21"/>
              </w:rPr>
              <w:t>BuildPacket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r w:rsidRPr="00580211">
              <w:rPr>
                <w:sz w:val="21"/>
                <w:szCs w:val="21"/>
              </w:rPr>
              <w:t>msg_</w:t>
            </w:r>
            <w:proofErr w:type="gramStart"/>
            <w:r w:rsidRPr="00580211">
              <w:rPr>
                <w:sz w:val="21"/>
                <w:szCs w:val="21"/>
              </w:rPr>
              <w:t>type,payload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>)</w:t>
            </w:r>
          </w:p>
        </w:tc>
      </w:tr>
      <w:tr w:rsidR="006715B3" w:rsidRPr="00580211" w14:paraId="2C3C5071" w14:textId="77777777">
        <w:tc>
          <w:tcPr>
            <w:tcW w:w="1980" w:type="dxa"/>
          </w:tcPr>
          <w:p w14:paraId="13615898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WriteCALog</w:t>
            </w:r>
            <w:proofErr w:type="spellEnd"/>
            <w:r w:rsidRPr="00580211">
              <w:rPr>
                <w:sz w:val="21"/>
                <w:szCs w:val="21"/>
              </w:rPr>
              <w:t>(</w:t>
            </w:r>
            <w:proofErr w:type="spellStart"/>
            <w:proofErr w:type="gramStart"/>
            <w:r w:rsidRPr="00580211">
              <w:rPr>
                <w:sz w:val="21"/>
                <w:szCs w:val="21"/>
              </w:rPr>
              <w:t>level,text</w:t>
            </w:r>
            <w:proofErr w:type="gramEnd"/>
            <w:r w:rsidRPr="00580211">
              <w:rPr>
                <w:sz w:val="21"/>
                <w:szCs w:val="21"/>
              </w:rPr>
              <w:t>,msg_type</w:t>
            </w:r>
            <w:proofErr w:type="spellEnd"/>
            <w:r w:rsidRPr="00580211">
              <w:rPr>
                <w:sz w:val="21"/>
                <w:szCs w:val="21"/>
              </w:rPr>
              <w:t>)</w:t>
            </w:r>
          </w:p>
        </w:tc>
        <w:tc>
          <w:tcPr>
            <w:tcW w:w="1843" w:type="dxa"/>
          </w:tcPr>
          <w:p w14:paraId="18908E32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580211">
              <w:rPr>
                <w:sz w:val="21"/>
                <w:szCs w:val="21"/>
              </w:rPr>
              <w:t>level:String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text:String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msg_type:Byte</w:t>
            </w:r>
            <w:proofErr w:type="spellEnd"/>
          </w:p>
        </w:tc>
        <w:tc>
          <w:tcPr>
            <w:tcW w:w="1417" w:type="dxa"/>
          </w:tcPr>
          <w:p w14:paraId="7CABD8DF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void</w:t>
            </w:r>
          </w:p>
        </w:tc>
        <w:tc>
          <w:tcPr>
            <w:tcW w:w="1178" w:type="dxa"/>
          </w:tcPr>
          <w:p w14:paraId="67ABD281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写</w:t>
            </w:r>
            <w:r w:rsidRPr="00580211">
              <w:rPr>
                <w:sz w:val="21"/>
                <w:szCs w:val="21"/>
              </w:rPr>
              <w:t xml:space="preserve"> CA txt </w:t>
            </w:r>
            <w:proofErr w:type="spellStart"/>
            <w:r w:rsidRPr="00580211">
              <w:rPr>
                <w:sz w:val="21"/>
                <w:szCs w:val="21"/>
              </w:rPr>
              <w:t>日志</w:t>
            </w:r>
            <w:proofErr w:type="spellEnd"/>
          </w:p>
        </w:tc>
        <w:tc>
          <w:tcPr>
            <w:tcW w:w="2983" w:type="dxa"/>
          </w:tcPr>
          <w:p w14:paraId="7A0B11BE" w14:textId="77777777" w:rsidR="005D2557" w:rsidRDefault="000C2378">
            <w:proofErr w:type="spellStart"/>
            <w:r>
              <w:rPr>
                <w:sz w:val="21"/>
              </w:rPr>
              <w:t>格式化日志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LogQueue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入队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LogThread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异步写</w:t>
            </w:r>
            <w:proofErr w:type="spellEnd"/>
            <w:r>
              <w:rPr>
                <w:sz w:val="21"/>
              </w:rPr>
              <w:t xml:space="preserve"> ca.log.txt</w:t>
            </w:r>
          </w:p>
        </w:tc>
      </w:tr>
    </w:tbl>
    <w:p w14:paraId="20E6C676" w14:textId="77777777" w:rsidR="00112B4A" w:rsidRPr="00C7520F" w:rsidRDefault="000C2378" w:rsidP="00C7520F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3-13  CA </w:t>
      </w:r>
      <w:r w:rsidRPr="00C7520F">
        <w:rPr>
          <w:sz w:val="18"/>
          <w:szCs w:val="18"/>
          <w:lang w:eastAsia="zh-CN"/>
        </w:rPr>
        <w:t>模块</w:t>
      </w:r>
      <w:r w:rsidRPr="00C7520F">
        <w:rPr>
          <w:sz w:val="18"/>
          <w:szCs w:val="18"/>
          <w:lang w:eastAsia="zh-CN"/>
        </w:rPr>
        <w:t>——</w:t>
      </w:r>
      <w:r w:rsidRPr="00C7520F">
        <w:rPr>
          <w:sz w:val="18"/>
          <w:szCs w:val="18"/>
          <w:lang w:eastAsia="zh-CN"/>
        </w:rPr>
        <w:t>内部操作函数</w:t>
      </w:r>
    </w:p>
    <w:p w14:paraId="50585450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43" w:name="_Toc230702726"/>
      <w:r w:rsidRPr="00CE14C1">
        <w:rPr>
          <w:rFonts w:ascii="黑体" w:eastAsia="黑体" w:hAnsi="黑体" w:hint="eastAsia"/>
          <w:b w:val="0"/>
          <w:lang w:eastAsia="zh-CN"/>
        </w:rPr>
        <w:t>3.1.6.3</w:t>
      </w:r>
      <w:r w:rsidR="002E3F7B" w:rsidRPr="00CE14C1">
        <w:rPr>
          <w:rFonts w:ascii="黑体" w:eastAsia="黑体" w:hAnsi="黑体"/>
          <w:b w:val="0"/>
          <w:lang w:eastAsia="zh-CN"/>
        </w:rPr>
        <w:t>内部逻辑</w:t>
      </w:r>
      <w:bookmarkEnd w:id="43"/>
    </w:p>
    <w:p w14:paraId="67A76AC9" w14:textId="77777777" w:rsidR="009E686B" w:rsidRDefault="002E3F7B">
      <w:pPr>
        <w:rPr>
          <w:lang w:eastAsia="zh-CN"/>
        </w:rPr>
      </w:pPr>
      <w:proofErr w:type="spellStart"/>
      <w:r>
        <w:t>实体首次启动、证书缺失、证书即将过期或证书已经过期时，向</w:t>
      </w:r>
      <w:proofErr w:type="spellEnd"/>
      <w:r>
        <w:t xml:space="preserve"> CA </w:t>
      </w:r>
      <w:proofErr w:type="spellStart"/>
      <w:r>
        <w:t>提交包含</w:t>
      </w:r>
      <w:proofErr w:type="spellEnd"/>
      <w:r>
        <w:t xml:space="preserve"> </w:t>
      </w:r>
      <w:proofErr w:type="spellStart"/>
      <w:r>
        <w:t>machine_id</w:t>
      </w:r>
      <w:r>
        <w:t>、</w:t>
      </w:r>
      <w:r>
        <w:t>subject_role</w:t>
      </w:r>
      <w:proofErr w:type="spellEnd"/>
      <w:r>
        <w:t xml:space="preserve"> </w:t>
      </w:r>
      <w:r>
        <w:t>和</w:t>
      </w:r>
      <w:r>
        <w:t xml:space="preserve"> RSA </w:t>
      </w:r>
      <w:proofErr w:type="spellStart"/>
      <w:r>
        <w:t>公钥的申请。</w:t>
      </w:r>
      <w:r>
        <w:t>CA</w:t>
      </w:r>
      <w:proofErr w:type="spellEnd"/>
      <w:r>
        <w:t xml:space="preserve"> </w:t>
      </w:r>
      <w:proofErr w:type="spellStart"/>
      <w:r>
        <w:t>在主线程中顺序接收并处理</w:t>
      </w:r>
      <w:proofErr w:type="spellEnd"/>
      <w:r>
        <w:t xml:space="preserve"> CERT_APPLY</w:t>
      </w:r>
      <w:r>
        <w:t>、</w:t>
      </w:r>
      <w:r>
        <w:t xml:space="preserve">CERT_RENEW_REQUEST </w:t>
      </w:r>
      <w:proofErr w:type="spellStart"/>
      <w:r>
        <w:t>与状态查询请求：校验申请信息后，生成简化</w:t>
      </w:r>
      <w:proofErr w:type="spellEnd"/>
      <w:r>
        <w:t xml:space="preserve"> X.509 </w:t>
      </w:r>
      <w:proofErr w:type="spellStart"/>
      <w:r>
        <w:t>证书并使用</w:t>
      </w:r>
      <w:proofErr w:type="spellEnd"/>
      <w:r>
        <w:t xml:space="preserve"> CA </w:t>
      </w:r>
      <w:proofErr w:type="spellStart"/>
      <w:r>
        <w:t>私钥完成</w:t>
      </w:r>
      <w:proofErr w:type="spellEnd"/>
      <w:r>
        <w:t xml:space="preserve"> HASH/RSA </w:t>
      </w:r>
      <w:proofErr w:type="spellStart"/>
      <w:r>
        <w:t>签名，再返回给申请方；证书申请与首次交换流程如图</w:t>
      </w:r>
      <w:proofErr w:type="spellEnd"/>
      <w:r>
        <w:t xml:space="preserve"> 3-6A </w:t>
      </w:r>
      <w:proofErr w:type="spellStart"/>
      <w:r>
        <w:t>所示</w:t>
      </w:r>
      <w:proofErr w:type="spellEnd"/>
      <w:r>
        <w:t>。</w:t>
      </w:r>
    </w:p>
    <w:p w14:paraId="1CB8862D" w14:textId="77777777" w:rsidR="00112B4A" w:rsidRDefault="000C2378">
      <w:pPr>
        <w:rPr>
          <w:lang w:eastAsia="zh-CN"/>
        </w:rPr>
      </w:pPr>
      <w:r>
        <w:rPr>
          <w:lang w:eastAsia="zh-CN"/>
        </w:rPr>
        <w:t>证书续期在流程上与首次申请基本一致，但</w:t>
      </w:r>
      <w:r>
        <w:rPr>
          <w:lang w:eastAsia="zh-CN"/>
        </w:rPr>
        <w:t xml:space="preserve"> CA </w:t>
      </w:r>
      <w:r>
        <w:rPr>
          <w:lang w:eastAsia="zh-CN"/>
        </w:rPr>
        <w:t>还需要额外校验原有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cert_id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machine_id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>主体角色是否一致，并检查旧证书是否处于可续期状态。若续期成功，</w:t>
      </w:r>
      <w:proofErr w:type="gramStart"/>
      <w:r>
        <w:rPr>
          <w:lang w:eastAsia="zh-CN"/>
        </w:rPr>
        <w:t>业务端应使用</w:t>
      </w:r>
      <w:proofErr w:type="gramEnd"/>
      <w:r>
        <w:rPr>
          <w:lang w:eastAsia="zh-CN"/>
        </w:rPr>
        <w:t>新证书替换本地安全区中的旧证书副本。</w:t>
      </w:r>
    </w:p>
    <w:p w14:paraId="6E002810" w14:textId="77777777" w:rsidR="00112B4A" w:rsidRDefault="000C2378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负责按请求返回</w:t>
      </w:r>
      <w:r>
        <w:rPr>
          <w:lang w:eastAsia="zh-CN"/>
        </w:rPr>
        <w:t xml:space="preserve"> CERT_RESPONSE</w:t>
      </w:r>
      <w:r>
        <w:rPr>
          <w:lang w:eastAsia="zh-CN"/>
        </w:rPr>
        <w:t>，不维护对业务端的主动通知通道。业务端不与</w:t>
      </w:r>
      <w:r>
        <w:rPr>
          <w:lang w:eastAsia="zh-CN"/>
        </w:rPr>
        <w:t xml:space="preserve"> CA </w:t>
      </w:r>
      <w:r>
        <w:rPr>
          <w:lang w:eastAsia="zh-CN"/>
        </w:rPr>
        <w:t>保持长期</w:t>
      </w:r>
      <w:r>
        <w:rPr>
          <w:lang w:eastAsia="zh-CN"/>
        </w:rPr>
        <w:t xml:space="preserve"> TCP </w:t>
      </w:r>
      <w:r>
        <w:rPr>
          <w:lang w:eastAsia="zh-CN"/>
        </w:rPr>
        <w:t>连接；证书生命周期采用</w:t>
      </w:r>
      <w:r>
        <w:rPr>
          <w:lang w:eastAsia="zh-CN"/>
        </w:rPr>
        <w:t>“</w:t>
      </w:r>
      <w:r>
        <w:rPr>
          <w:lang w:eastAsia="zh-CN"/>
        </w:rPr>
        <w:t>首次申请</w:t>
      </w:r>
      <w:r>
        <w:rPr>
          <w:lang w:eastAsia="zh-CN"/>
        </w:rPr>
        <w:t>—</w:t>
      </w:r>
      <w:r>
        <w:rPr>
          <w:lang w:eastAsia="zh-CN"/>
        </w:rPr>
        <w:t>本地安全区缓存</w:t>
      </w:r>
      <w:r>
        <w:rPr>
          <w:lang w:eastAsia="zh-CN"/>
        </w:rPr>
        <w:t>—</w:t>
      </w:r>
      <w:r>
        <w:rPr>
          <w:lang w:eastAsia="zh-CN"/>
        </w:rPr>
        <w:t>有效期内复用</w:t>
      </w:r>
      <w:r>
        <w:rPr>
          <w:lang w:eastAsia="zh-CN"/>
        </w:rPr>
        <w:t>—</w:t>
      </w:r>
      <w:r>
        <w:rPr>
          <w:lang w:eastAsia="zh-CN"/>
        </w:rPr>
        <w:t>剩余有效期不超过</w:t>
      </w:r>
      <w:r>
        <w:rPr>
          <w:lang w:eastAsia="zh-CN"/>
        </w:rPr>
        <w:t xml:space="preserve"> 1 </w:t>
      </w:r>
      <w:r>
        <w:rPr>
          <w:lang w:eastAsia="zh-CN"/>
        </w:rPr>
        <w:t>天时主动续期</w:t>
      </w:r>
      <w:r>
        <w:rPr>
          <w:lang w:eastAsia="zh-CN"/>
        </w:rPr>
        <w:t>”</w:t>
      </w:r>
      <w:r>
        <w:rPr>
          <w:lang w:eastAsia="zh-CN"/>
        </w:rPr>
        <w:t>的模式。</w:t>
      </w:r>
    </w:p>
    <w:p w14:paraId="170DE51A" w14:textId="77777777" w:rsidR="009E686B" w:rsidRDefault="002E3F7B">
      <w:pPr>
        <w:rPr>
          <w:lang w:eastAsia="zh-CN"/>
        </w:rPr>
      </w:pPr>
      <w:r>
        <w:rPr>
          <w:lang w:eastAsia="zh-CN"/>
        </w:rPr>
        <w:t>签发结果可保存至</w:t>
      </w:r>
      <w:r>
        <w:rPr>
          <w:lang w:eastAsia="zh-CN"/>
        </w:rPr>
        <w:t xml:space="preserve"> CA_DB </w:t>
      </w:r>
      <w:r>
        <w:rPr>
          <w:lang w:eastAsia="zh-CN"/>
        </w:rPr>
        <w:t>或本地证书库；业务端只需在本地安全区缓存自己的证书与私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，并在建立与对端的首次连接时完成证书交换</w:t>
      </w:r>
      <w:r w:rsidR="00C7520F">
        <w:rPr>
          <w:rFonts w:hint="eastAsia"/>
          <w:lang w:eastAsia="zh-CN"/>
        </w:rPr>
        <w:t>即可</w:t>
      </w:r>
      <w:r>
        <w:rPr>
          <w:lang w:eastAsia="zh-CN"/>
        </w:rPr>
        <w:t>。</w:t>
      </w:r>
    </w:p>
    <w:p w14:paraId="0B1AD085" w14:textId="77777777" w:rsidR="009E686B" w:rsidRPr="00CE14C1" w:rsidRDefault="00CE14C1">
      <w:pPr>
        <w:pStyle w:val="31"/>
        <w:rPr>
          <w:rFonts w:ascii="黑体" w:eastAsia="黑体" w:hAnsi="黑体"/>
          <w:lang w:eastAsia="zh-CN"/>
        </w:rPr>
      </w:pPr>
      <w:bookmarkStart w:id="44" w:name="_Toc230702727"/>
      <w:r w:rsidRPr="00CE14C1">
        <w:rPr>
          <w:rFonts w:ascii="黑体" w:eastAsia="黑体" w:hAnsi="黑体" w:hint="eastAsia"/>
          <w:b w:val="0"/>
          <w:lang w:eastAsia="zh-CN"/>
        </w:rPr>
        <w:t>3.1.6.4</w:t>
      </w:r>
      <w:r w:rsidR="002E3F7B" w:rsidRPr="00CE14C1">
        <w:rPr>
          <w:rFonts w:ascii="黑体" w:eastAsia="黑体" w:hAnsi="黑体"/>
          <w:b w:val="0"/>
          <w:lang w:eastAsia="zh-CN"/>
        </w:rPr>
        <w:t>异常处理策略</w:t>
      </w:r>
      <w:bookmarkEnd w:id="44"/>
    </w:p>
    <w:p w14:paraId="1EBE2907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machine_id </w:t>
      </w:r>
      <w:r>
        <w:rPr>
          <w:lang w:eastAsia="zh-CN"/>
        </w:rPr>
        <w:t>缺失、证书申请格式错误、</w:t>
      </w:r>
      <w:r>
        <w:rPr>
          <w:lang w:eastAsia="zh-CN"/>
        </w:rPr>
        <w:t xml:space="preserve">CSR </w:t>
      </w:r>
      <w:r>
        <w:rPr>
          <w:lang w:eastAsia="zh-CN"/>
        </w:rPr>
        <w:t>签名错误、</w:t>
      </w:r>
      <w:r>
        <w:rPr>
          <w:lang w:eastAsia="zh-CN"/>
        </w:rPr>
        <w:t xml:space="preserve">CA </w:t>
      </w:r>
      <w:r>
        <w:rPr>
          <w:lang w:eastAsia="zh-CN"/>
        </w:rPr>
        <w:t>私钥加载失败、续期主体不匹配、证书状态查询失败或证书已被撤销时，</w:t>
      </w:r>
      <w:r>
        <w:rPr>
          <w:lang w:eastAsia="zh-CN"/>
        </w:rPr>
        <w:t xml:space="preserve">CA </w:t>
      </w:r>
      <w:r>
        <w:rPr>
          <w:lang w:eastAsia="zh-CN"/>
        </w:rPr>
        <w:t>均应拒绝签发并写入</w:t>
      </w:r>
      <w:r>
        <w:rPr>
          <w:lang w:eastAsia="zh-CN"/>
        </w:rPr>
        <w:t xml:space="preserve"> logs/ca.log.txt</w:t>
      </w:r>
      <w:r>
        <w:rPr>
          <w:lang w:eastAsia="zh-CN"/>
        </w:rPr>
        <w:t>。</w:t>
      </w:r>
    </w:p>
    <w:p w14:paraId="0038B98E" w14:textId="77777777" w:rsidR="009E686B" w:rsidRPr="00211255" w:rsidRDefault="002E3F7B" w:rsidP="00211255">
      <w:pPr>
        <w:pStyle w:val="21"/>
        <w:jc w:val="center"/>
        <w:rPr>
          <w:rFonts w:ascii="黑体" w:eastAsia="黑体" w:hAnsi="黑体"/>
          <w:sz w:val="32"/>
          <w:szCs w:val="32"/>
          <w:lang w:eastAsia="zh-CN"/>
        </w:rPr>
      </w:pPr>
      <w:bookmarkStart w:id="45" w:name="_Toc230702728"/>
      <w:r w:rsidRPr="00211255">
        <w:rPr>
          <w:rFonts w:ascii="黑体" w:eastAsia="黑体" w:hAnsi="黑体"/>
          <w:sz w:val="32"/>
          <w:szCs w:val="32"/>
          <w:lang w:eastAsia="zh-CN"/>
        </w:rPr>
        <w:t>3.2 数据库设计</w:t>
      </w:r>
      <w:bookmarkEnd w:id="45"/>
    </w:p>
    <w:p w14:paraId="1B331F0E" w14:textId="77777777" w:rsidR="009E686B" w:rsidRPr="00211255" w:rsidRDefault="002E3F7B" w:rsidP="00211255">
      <w:pPr>
        <w:pStyle w:val="31"/>
        <w:rPr>
          <w:rFonts w:ascii="黑体" w:eastAsia="黑体" w:hAnsi="黑体"/>
          <w:lang w:eastAsia="zh-CN"/>
        </w:rPr>
      </w:pPr>
      <w:bookmarkStart w:id="46" w:name="_Toc230702729"/>
      <w:r w:rsidRPr="00211255">
        <w:rPr>
          <w:rFonts w:ascii="黑体" w:eastAsia="黑体" w:hAnsi="黑体"/>
          <w:lang w:eastAsia="zh-CN"/>
        </w:rPr>
        <w:t>3.2.1 数据库划分原则</w:t>
      </w:r>
      <w:bookmarkEnd w:id="46"/>
    </w:p>
    <w:p w14:paraId="133B24D9" w14:textId="77777777" w:rsidR="009E686B" w:rsidRDefault="002E3F7B">
      <w:pPr>
        <w:rPr>
          <w:lang w:eastAsia="zh-CN"/>
        </w:rPr>
      </w:pPr>
      <w:r>
        <w:rPr>
          <w:lang w:eastAsia="zh-CN"/>
        </w:rPr>
        <w:t>本系统中的数据存储按照职责边界划分如下：</w:t>
      </w:r>
    </w:p>
    <w:p w14:paraId="5F0142A4" w14:textId="77777777" w:rsidR="00112B4A" w:rsidRDefault="000C2378">
      <w:pPr>
        <w:rPr>
          <w:lang w:eastAsia="zh-CN"/>
        </w:rPr>
      </w:pPr>
      <w:r>
        <w:rPr>
          <w:lang w:eastAsia="zh-CN"/>
        </w:rPr>
        <w:lastRenderedPageBreak/>
        <w:t>1. AS_DB</w:t>
      </w:r>
      <w:r>
        <w:rPr>
          <w:lang w:eastAsia="zh-CN"/>
        </w:rPr>
        <w:t>：只保存</w:t>
      </w:r>
      <w:r>
        <w:rPr>
          <w:lang w:eastAsia="zh-CN"/>
        </w:rPr>
        <w:t xml:space="preserve"> AS </w:t>
      </w:r>
      <w:r>
        <w:rPr>
          <w:lang w:eastAsia="zh-CN"/>
        </w:rPr>
        <w:t>完成身份认证所需的数据，如用户账号、口令哈希和客户端证书信息。</w:t>
      </w:r>
    </w:p>
    <w:p w14:paraId="4E66750E" w14:textId="77777777" w:rsidR="00112B4A" w:rsidRDefault="000C2378">
      <w:pPr>
        <w:rPr>
          <w:lang w:eastAsia="zh-CN"/>
        </w:rPr>
      </w:pPr>
      <w:r>
        <w:rPr>
          <w:lang w:eastAsia="zh-CN"/>
        </w:rPr>
        <w:t>2. TGS_DB</w:t>
      </w:r>
      <w:r>
        <w:rPr>
          <w:lang w:eastAsia="zh-CN"/>
        </w:rPr>
        <w:t>：只保存</w:t>
      </w:r>
      <w:r>
        <w:rPr>
          <w:lang w:eastAsia="zh-CN"/>
        </w:rPr>
        <w:t xml:space="preserve"> TGS </w:t>
      </w:r>
      <w:r>
        <w:rPr>
          <w:lang w:eastAsia="zh-CN"/>
        </w:rPr>
        <w:t>进行服务授权所需的数据，如服务注册信息和授权策略。</w:t>
      </w:r>
    </w:p>
    <w:p w14:paraId="4BA56E01" w14:textId="77777777" w:rsidR="00112B4A" w:rsidRDefault="000C2378">
      <w:pPr>
        <w:rPr>
          <w:lang w:eastAsia="zh-CN"/>
        </w:rPr>
      </w:pPr>
      <w:r>
        <w:rPr>
          <w:lang w:eastAsia="zh-CN"/>
        </w:rPr>
        <w:t>3. APP_DB</w:t>
      </w:r>
      <w:r>
        <w:rPr>
          <w:lang w:eastAsia="zh-CN"/>
        </w:rPr>
        <w:t>：主要保存聊天室业务数据及应用侧配置，如聊天消息、聊天室参数等内容。</w:t>
      </w:r>
    </w:p>
    <w:p w14:paraId="247A06FD" w14:textId="77777777" w:rsidR="00112B4A" w:rsidRDefault="000C2378">
      <w:pPr>
        <w:rPr>
          <w:lang w:eastAsia="zh-CN"/>
        </w:rPr>
      </w:pPr>
      <w:r>
        <w:rPr>
          <w:lang w:eastAsia="zh-CN"/>
        </w:rPr>
        <w:t>4. CA_DB</w:t>
      </w:r>
      <w:r>
        <w:rPr>
          <w:lang w:eastAsia="zh-CN"/>
        </w:rPr>
        <w:t>（或</w:t>
      </w:r>
      <w:r>
        <w:rPr>
          <w:lang w:eastAsia="zh-CN"/>
        </w:rPr>
        <w:t xml:space="preserve"> CA </w:t>
      </w:r>
      <w:r>
        <w:rPr>
          <w:lang w:eastAsia="zh-CN"/>
        </w:rPr>
        <w:t>本地证书库）：只保存证书签发、序列号、有效期、状态和吊销信息等证书管理数据。</w:t>
      </w:r>
    </w:p>
    <w:p w14:paraId="786ADD97" w14:textId="77777777" w:rsidR="00112B4A" w:rsidRDefault="000C2378">
      <w:pPr>
        <w:rPr>
          <w:lang w:eastAsia="zh-CN"/>
        </w:rPr>
      </w:pPr>
      <w:r>
        <w:rPr>
          <w:lang w:eastAsia="zh-CN"/>
        </w:rPr>
        <w:t>5. CLIENT_DB</w:t>
      </w:r>
      <w:r>
        <w:rPr>
          <w:lang w:eastAsia="zh-CN"/>
        </w:rPr>
        <w:t>：作为客户端本地消息缓存库，保存已接收消息与本地最大</w:t>
      </w:r>
      <w:r>
        <w:rPr>
          <w:lang w:eastAsia="zh-CN"/>
        </w:rPr>
        <w:t xml:space="preserve"> message_id</w:t>
      </w:r>
      <w:r>
        <w:rPr>
          <w:lang w:eastAsia="zh-CN"/>
        </w:rPr>
        <w:t>，用于历史同步单游标推进和消息展示，不参与服务端认证与授权边界划分。</w:t>
      </w:r>
    </w:p>
    <w:p w14:paraId="36C3E736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日志文件：所有五</w:t>
      </w:r>
      <w:proofErr w:type="gramStart"/>
      <w:r>
        <w:rPr>
          <w:lang w:eastAsia="zh-CN"/>
        </w:rPr>
        <w:t>端运行</w:t>
      </w:r>
      <w:proofErr w:type="gramEnd"/>
      <w:r>
        <w:rPr>
          <w:lang w:eastAsia="zh-CN"/>
        </w:rPr>
        <w:t>日志均以</w:t>
      </w:r>
      <w:r>
        <w:rPr>
          <w:lang w:eastAsia="zh-CN"/>
        </w:rPr>
        <w:t xml:space="preserve"> txt </w:t>
      </w:r>
      <w:r>
        <w:rPr>
          <w:lang w:eastAsia="zh-CN"/>
        </w:rPr>
        <w:t>文件形式存储在项目</w:t>
      </w:r>
      <w:r>
        <w:rPr>
          <w:lang w:eastAsia="zh-CN"/>
        </w:rPr>
        <w:t xml:space="preserve"> logs </w:t>
      </w:r>
      <w:r>
        <w:rPr>
          <w:lang w:eastAsia="zh-CN"/>
        </w:rPr>
        <w:t>目录下，不在任何数据库中设计</w:t>
      </w:r>
      <w:r>
        <w:rPr>
          <w:lang w:eastAsia="zh-CN"/>
        </w:rPr>
        <w:t xml:space="preserve"> log </w:t>
      </w:r>
      <w:r>
        <w:rPr>
          <w:lang w:eastAsia="zh-CN"/>
        </w:rPr>
        <w:t>表，以避免日志写入与业务数据库事务相互干扰。</w:t>
      </w:r>
    </w:p>
    <w:p w14:paraId="1489D81D" w14:textId="77777777" w:rsidR="009E686B" w:rsidRDefault="00F60CA3">
      <w:pPr>
        <w:rPr>
          <w:lang w:eastAsia="zh-CN"/>
        </w:rPr>
      </w:pPr>
      <w:r>
        <w:t xml:space="preserve">7. </w:t>
      </w:r>
      <w:proofErr w:type="spellStart"/>
      <w:r>
        <w:t>共享密钥与根信任：</w:t>
      </w:r>
      <w:r>
        <w:t>Ktgs</w:t>
      </w:r>
      <w:proofErr w:type="spellEnd"/>
      <w:r>
        <w:t xml:space="preserve"> </w:t>
      </w:r>
      <w:r>
        <w:t>由</w:t>
      </w:r>
      <w:r>
        <w:t xml:space="preserve"> AS </w:t>
      </w:r>
      <w:r>
        <w:t>与</w:t>
      </w:r>
      <w:r>
        <w:t xml:space="preserve"> TGS </w:t>
      </w:r>
      <w:proofErr w:type="spellStart"/>
      <w:r>
        <w:t>的本地配置共同维护，</w:t>
      </w:r>
      <w:r>
        <w:t>Kv</w:t>
      </w:r>
      <w:proofErr w:type="spellEnd"/>
      <w:r>
        <w:t xml:space="preserve"> </w:t>
      </w:r>
      <w:r>
        <w:t>由</w:t>
      </w:r>
      <w:r>
        <w:t xml:space="preserve"> TGS </w:t>
      </w:r>
      <w:proofErr w:type="spellStart"/>
      <w:r>
        <w:t>与应用服务器的本地配置共同维护；共享密钥既可直接以</w:t>
      </w:r>
      <w:proofErr w:type="spellEnd"/>
      <w:r>
        <w:t xml:space="preserve"> 16 </w:t>
      </w:r>
      <w:proofErr w:type="spellStart"/>
      <w:r>
        <w:t>个十六进制字符写入对应配置项，也可通过</w:t>
      </w:r>
      <w:proofErr w:type="spellEnd"/>
      <w:r>
        <w:t xml:space="preserve"> key:// </w:t>
      </w:r>
      <w:proofErr w:type="spellStart"/>
      <w:r>
        <w:t>引用加载</w:t>
      </w:r>
      <w:proofErr w:type="spellEnd"/>
      <w:r>
        <w:t xml:space="preserve"> secure/keys </w:t>
      </w:r>
      <w:proofErr w:type="spellStart"/>
      <w:proofErr w:type="gramStart"/>
      <w:r>
        <w:t>下的</w:t>
      </w:r>
      <w:proofErr w:type="spellEnd"/>
      <w:r>
        <w:t xml:space="preserve"> .</w:t>
      </w:r>
      <w:proofErr w:type="spellStart"/>
      <w:r>
        <w:t>keyhex</w:t>
      </w:r>
      <w:proofErr w:type="spellEnd"/>
      <w:proofErr w:type="gramEnd"/>
      <w:r>
        <w:t xml:space="preserve"> </w:t>
      </w:r>
      <w:proofErr w:type="spellStart"/>
      <w:r>
        <w:t>文件；</w:t>
      </w:r>
      <w:r>
        <w:t>CA</w:t>
      </w:r>
      <w:proofErr w:type="spellEnd"/>
      <w:r>
        <w:t xml:space="preserve"> </w:t>
      </w:r>
      <w:proofErr w:type="spellStart"/>
      <w:r>
        <w:t>根公钥可通过安装初始化写入本地信任区，</w:t>
      </w:r>
      <w:r>
        <w:t>CA</w:t>
      </w:r>
      <w:proofErr w:type="spellEnd"/>
      <w:r>
        <w:t xml:space="preserve"> </w:t>
      </w:r>
      <w:proofErr w:type="spellStart"/>
      <w:r>
        <w:t>私钥仅保存在</w:t>
      </w:r>
      <w:proofErr w:type="spellEnd"/>
      <w:r>
        <w:t xml:space="preserve"> CA </w:t>
      </w:r>
      <w:r>
        <w:t>端。</w:t>
      </w:r>
    </w:p>
    <w:p w14:paraId="07348DAE" w14:textId="77777777" w:rsidR="009E686B" w:rsidRDefault="007417D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9B4FA81" wp14:editId="73D3AC70">
            <wp:extent cx="5975985" cy="2797175"/>
            <wp:effectExtent l="0" t="0" r="5715" b="3175"/>
            <wp:docPr id="589960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C0815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图</w:t>
      </w:r>
      <w:r w:rsidRPr="00C7520F">
        <w:rPr>
          <w:sz w:val="18"/>
          <w:szCs w:val="18"/>
          <w:lang w:eastAsia="zh-CN"/>
        </w:rPr>
        <w:t xml:space="preserve"> 3-8  </w:t>
      </w:r>
      <w:r w:rsidRPr="00C7520F">
        <w:rPr>
          <w:sz w:val="18"/>
          <w:szCs w:val="18"/>
          <w:lang w:eastAsia="zh-CN"/>
        </w:rPr>
        <w:t>数据库分离、配置文件与</w:t>
      </w:r>
      <w:r w:rsidRPr="00C7520F">
        <w:rPr>
          <w:sz w:val="18"/>
          <w:szCs w:val="18"/>
          <w:lang w:eastAsia="zh-CN"/>
        </w:rPr>
        <w:t xml:space="preserve"> CA </w:t>
      </w:r>
      <w:r w:rsidRPr="00C7520F">
        <w:rPr>
          <w:sz w:val="18"/>
          <w:szCs w:val="18"/>
          <w:lang w:eastAsia="zh-CN"/>
        </w:rPr>
        <w:t>关系图</w:t>
      </w:r>
    </w:p>
    <w:p w14:paraId="623EC620" w14:textId="77777777" w:rsidR="009E686B" w:rsidRPr="00211255" w:rsidRDefault="002E3F7B" w:rsidP="00211255">
      <w:pPr>
        <w:pStyle w:val="31"/>
        <w:rPr>
          <w:rFonts w:ascii="黑体" w:eastAsia="黑体" w:hAnsi="黑体"/>
        </w:rPr>
      </w:pPr>
      <w:bookmarkStart w:id="47" w:name="_Toc230702730"/>
      <w:r w:rsidRPr="00211255">
        <w:rPr>
          <w:rFonts w:ascii="黑体" w:eastAsia="黑体" w:hAnsi="黑体"/>
        </w:rPr>
        <w:t xml:space="preserve">3.2.2 AS_DB </w:t>
      </w:r>
      <w:proofErr w:type="spellStart"/>
      <w:r w:rsidRPr="00211255">
        <w:rPr>
          <w:rFonts w:ascii="黑体" w:eastAsia="黑体" w:hAnsi="黑体"/>
        </w:rPr>
        <w:t>表设计</w:t>
      </w:r>
      <w:bookmarkEnd w:id="4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51"/>
        <w:gridCol w:w="2349"/>
        <w:gridCol w:w="2351"/>
      </w:tblGrid>
      <w:tr w:rsidR="009E686B" w14:paraId="756211BB" w14:textId="77777777">
        <w:trPr>
          <w:jc w:val="center"/>
        </w:trPr>
        <w:tc>
          <w:tcPr>
            <w:tcW w:w="2353" w:type="dxa"/>
            <w:vAlign w:val="center"/>
          </w:tcPr>
          <w:p w14:paraId="1D4391D1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2353" w:type="dxa"/>
            <w:vAlign w:val="center"/>
          </w:tcPr>
          <w:p w14:paraId="443DD0BF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2353" w:type="dxa"/>
            <w:vAlign w:val="center"/>
          </w:tcPr>
          <w:p w14:paraId="127E16B7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约束</w:t>
            </w:r>
            <w:proofErr w:type="spellEnd"/>
          </w:p>
        </w:tc>
        <w:tc>
          <w:tcPr>
            <w:tcW w:w="2353" w:type="dxa"/>
            <w:vAlign w:val="center"/>
          </w:tcPr>
          <w:p w14:paraId="0A3A3078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9E686B" w14:paraId="71256B65" w14:textId="77777777">
        <w:trPr>
          <w:jc w:val="center"/>
        </w:trPr>
        <w:tc>
          <w:tcPr>
            <w:tcW w:w="2353" w:type="dxa"/>
            <w:vAlign w:val="center"/>
          </w:tcPr>
          <w:p w14:paraId="4E4F1E3B" w14:textId="77777777" w:rsidR="009E686B" w:rsidRDefault="002E3F7B">
            <w:proofErr w:type="spellStart"/>
            <w:r>
              <w:rPr>
                <w:sz w:val="21"/>
              </w:rPr>
              <w:t>user_id</w:t>
            </w:r>
            <w:proofErr w:type="spellEnd"/>
          </w:p>
        </w:tc>
        <w:tc>
          <w:tcPr>
            <w:tcW w:w="2353" w:type="dxa"/>
            <w:vAlign w:val="center"/>
          </w:tcPr>
          <w:p w14:paraId="4C479B78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722422DB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6F5A2AB6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客户端用户标识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IDc</w:t>
            </w:r>
            <w:proofErr w:type="spellEnd"/>
          </w:p>
        </w:tc>
      </w:tr>
      <w:tr w:rsidR="009E686B" w14:paraId="06AFA69C" w14:textId="77777777">
        <w:trPr>
          <w:jc w:val="center"/>
        </w:trPr>
        <w:tc>
          <w:tcPr>
            <w:tcW w:w="2353" w:type="dxa"/>
            <w:vAlign w:val="center"/>
          </w:tcPr>
          <w:p w14:paraId="4395F575" w14:textId="77777777" w:rsidR="009E686B" w:rsidRDefault="002E3F7B">
            <w:proofErr w:type="spellStart"/>
            <w:r>
              <w:rPr>
                <w:sz w:val="21"/>
              </w:rPr>
              <w:lastRenderedPageBreak/>
              <w:t>password_hash</w:t>
            </w:r>
            <w:proofErr w:type="spellEnd"/>
          </w:p>
        </w:tc>
        <w:tc>
          <w:tcPr>
            <w:tcW w:w="2353" w:type="dxa"/>
            <w:vAlign w:val="center"/>
          </w:tcPr>
          <w:p w14:paraId="6AF65567" w14:textId="77777777" w:rsidR="009E686B" w:rsidRDefault="002E3F7B">
            <w:proofErr w:type="gramStart"/>
            <w:r>
              <w:rPr>
                <w:sz w:val="21"/>
              </w:rPr>
              <w:t>CHAR(</w:t>
            </w:r>
            <w:proofErr w:type="gramEnd"/>
            <w:r>
              <w:rPr>
                <w:sz w:val="21"/>
              </w:rPr>
              <w:t>16)</w:t>
            </w:r>
          </w:p>
        </w:tc>
        <w:tc>
          <w:tcPr>
            <w:tcW w:w="2353" w:type="dxa"/>
            <w:vAlign w:val="center"/>
          </w:tcPr>
          <w:p w14:paraId="073750B3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01F954D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用户口令</w:t>
            </w:r>
            <w:r>
              <w:rPr>
                <w:sz w:val="21"/>
                <w:lang w:eastAsia="zh-CN"/>
              </w:rPr>
              <w:t xml:space="preserve"> HASH </w:t>
            </w:r>
            <w:r>
              <w:rPr>
                <w:sz w:val="21"/>
                <w:lang w:eastAsia="zh-CN"/>
              </w:rPr>
              <w:t>后的</w:t>
            </w:r>
            <w:r>
              <w:rPr>
                <w:sz w:val="21"/>
                <w:lang w:eastAsia="zh-CN"/>
              </w:rPr>
              <w:t xml:space="preserve"> 64 </w:t>
            </w:r>
            <w:r>
              <w:rPr>
                <w:sz w:val="21"/>
                <w:lang w:eastAsia="zh-CN"/>
              </w:rPr>
              <w:t>位十六进制值，即</w:t>
            </w:r>
            <w:r>
              <w:rPr>
                <w:sz w:val="21"/>
                <w:lang w:eastAsia="zh-CN"/>
              </w:rPr>
              <w:t xml:space="preserve"> Kc </w:t>
            </w:r>
            <w:r>
              <w:rPr>
                <w:sz w:val="21"/>
                <w:lang w:eastAsia="zh-CN"/>
              </w:rPr>
              <w:t>的存储形式</w:t>
            </w:r>
          </w:p>
        </w:tc>
      </w:tr>
      <w:tr w:rsidR="009E686B" w14:paraId="222C371D" w14:textId="77777777">
        <w:trPr>
          <w:jc w:val="center"/>
        </w:trPr>
        <w:tc>
          <w:tcPr>
            <w:tcW w:w="2353" w:type="dxa"/>
            <w:vAlign w:val="center"/>
          </w:tcPr>
          <w:p w14:paraId="1B975710" w14:textId="77777777" w:rsidR="009E686B" w:rsidRDefault="002E3F7B">
            <w:proofErr w:type="spellStart"/>
            <w:r>
              <w:rPr>
                <w:sz w:val="21"/>
              </w:rPr>
              <w:t>cert_serial</w:t>
            </w:r>
            <w:proofErr w:type="spellEnd"/>
          </w:p>
        </w:tc>
        <w:tc>
          <w:tcPr>
            <w:tcW w:w="2353" w:type="dxa"/>
            <w:vAlign w:val="center"/>
          </w:tcPr>
          <w:p w14:paraId="17F3B09F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7ACB72E3" w14:textId="77777777" w:rsidR="009E686B" w:rsidRDefault="002E3F7B">
            <w:r>
              <w:rPr>
                <w:sz w:val="21"/>
              </w:rPr>
              <w:t>NULL</w:t>
            </w:r>
          </w:p>
        </w:tc>
        <w:tc>
          <w:tcPr>
            <w:tcW w:w="2353" w:type="dxa"/>
            <w:vAlign w:val="center"/>
          </w:tcPr>
          <w:p w14:paraId="6A037855" w14:textId="77777777" w:rsidR="009E686B" w:rsidRDefault="002E3F7B">
            <w:proofErr w:type="spellStart"/>
            <w:r>
              <w:rPr>
                <w:sz w:val="21"/>
              </w:rPr>
              <w:t>用户证书序列号</w:t>
            </w:r>
            <w:proofErr w:type="spellEnd"/>
          </w:p>
        </w:tc>
      </w:tr>
      <w:tr w:rsidR="009E686B" w14:paraId="185F9ADF" w14:textId="77777777">
        <w:trPr>
          <w:jc w:val="center"/>
        </w:trPr>
        <w:tc>
          <w:tcPr>
            <w:tcW w:w="2353" w:type="dxa"/>
            <w:vAlign w:val="center"/>
          </w:tcPr>
          <w:p w14:paraId="154B0C09" w14:textId="77777777" w:rsidR="009E686B" w:rsidRDefault="002E3F7B">
            <w:proofErr w:type="spellStart"/>
            <w:r>
              <w:rPr>
                <w:sz w:val="21"/>
              </w:rPr>
              <w:t>create_time</w:t>
            </w:r>
            <w:proofErr w:type="spellEnd"/>
          </w:p>
        </w:tc>
        <w:tc>
          <w:tcPr>
            <w:tcW w:w="2353" w:type="dxa"/>
            <w:vAlign w:val="center"/>
          </w:tcPr>
          <w:p w14:paraId="7B196718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1894FBE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90B43F" w14:textId="77777777" w:rsidR="009E686B" w:rsidRDefault="002E3F7B">
            <w:proofErr w:type="spellStart"/>
            <w:r>
              <w:rPr>
                <w:sz w:val="21"/>
              </w:rPr>
              <w:t>用户创建时间</w:t>
            </w:r>
            <w:proofErr w:type="spellEnd"/>
          </w:p>
        </w:tc>
      </w:tr>
      <w:tr w:rsidR="009E686B" w14:paraId="3CD4ECDD" w14:textId="77777777">
        <w:trPr>
          <w:jc w:val="center"/>
        </w:trPr>
        <w:tc>
          <w:tcPr>
            <w:tcW w:w="2353" w:type="dxa"/>
            <w:vAlign w:val="center"/>
          </w:tcPr>
          <w:p w14:paraId="26C52984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74D671E2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16)</w:t>
            </w:r>
          </w:p>
        </w:tc>
        <w:tc>
          <w:tcPr>
            <w:tcW w:w="2353" w:type="dxa"/>
            <w:vAlign w:val="center"/>
          </w:tcPr>
          <w:p w14:paraId="61DBEF80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4D7FD9D7" w14:textId="77777777" w:rsidR="009E686B" w:rsidRDefault="002E3F7B">
            <w:proofErr w:type="spellStart"/>
            <w:r>
              <w:rPr>
                <w:sz w:val="21"/>
              </w:rPr>
              <w:t>账号状态</w:t>
            </w:r>
            <w:proofErr w:type="spellEnd"/>
            <w:r>
              <w:rPr>
                <w:sz w:val="21"/>
              </w:rPr>
              <w:t xml:space="preserve"> normal/disabled</w:t>
            </w:r>
          </w:p>
        </w:tc>
      </w:tr>
    </w:tbl>
    <w:p w14:paraId="4F8FB95E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proofErr w:type="gramStart"/>
      <w:r w:rsidRPr="00C7520F">
        <w:rPr>
          <w:sz w:val="18"/>
          <w:szCs w:val="18"/>
        </w:rPr>
        <w:t>1</w:t>
      </w:r>
      <w:r w:rsidR="00C7520F">
        <w:rPr>
          <w:rFonts w:hint="eastAsia"/>
          <w:sz w:val="18"/>
          <w:szCs w:val="18"/>
          <w:lang w:eastAsia="zh-CN"/>
        </w:rPr>
        <w:t>4</w:t>
      </w:r>
      <w:r w:rsidRPr="00C7520F">
        <w:rPr>
          <w:sz w:val="18"/>
          <w:szCs w:val="18"/>
        </w:rPr>
        <w:t xml:space="preserve">  </w:t>
      </w:r>
      <w:proofErr w:type="spellStart"/>
      <w:r w:rsidRPr="00C7520F">
        <w:rPr>
          <w:sz w:val="18"/>
          <w:szCs w:val="18"/>
        </w:rPr>
        <w:t>AS</w:t>
      </w:r>
      <w:proofErr w:type="gramEnd"/>
      <w:r w:rsidRPr="00C7520F">
        <w:rPr>
          <w:sz w:val="18"/>
          <w:szCs w:val="18"/>
        </w:rPr>
        <w:t>_DB.user_account</w:t>
      </w:r>
      <w:proofErr w:type="spellEnd"/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字段设计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67638214" w14:textId="77777777">
        <w:trPr>
          <w:jc w:val="center"/>
        </w:trPr>
        <w:tc>
          <w:tcPr>
            <w:tcW w:w="2353" w:type="dxa"/>
            <w:vAlign w:val="center"/>
          </w:tcPr>
          <w:p w14:paraId="57C7383E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2353" w:type="dxa"/>
            <w:vAlign w:val="center"/>
          </w:tcPr>
          <w:p w14:paraId="10C58E59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2353" w:type="dxa"/>
            <w:vAlign w:val="center"/>
          </w:tcPr>
          <w:p w14:paraId="05F2AE6C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约束</w:t>
            </w:r>
            <w:proofErr w:type="spellEnd"/>
          </w:p>
        </w:tc>
        <w:tc>
          <w:tcPr>
            <w:tcW w:w="2353" w:type="dxa"/>
            <w:vAlign w:val="center"/>
          </w:tcPr>
          <w:p w14:paraId="4A1A20A7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9E686B" w14:paraId="4E28960B" w14:textId="77777777">
        <w:trPr>
          <w:jc w:val="center"/>
        </w:trPr>
        <w:tc>
          <w:tcPr>
            <w:tcW w:w="2353" w:type="dxa"/>
            <w:vAlign w:val="center"/>
          </w:tcPr>
          <w:p w14:paraId="6F822A2E" w14:textId="77777777" w:rsidR="009E686B" w:rsidRDefault="002E3F7B">
            <w:proofErr w:type="spellStart"/>
            <w:r>
              <w:rPr>
                <w:sz w:val="21"/>
              </w:rPr>
              <w:t>cert_serial</w:t>
            </w:r>
            <w:proofErr w:type="spellEnd"/>
          </w:p>
        </w:tc>
        <w:tc>
          <w:tcPr>
            <w:tcW w:w="2353" w:type="dxa"/>
            <w:vAlign w:val="center"/>
          </w:tcPr>
          <w:p w14:paraId="6F991CA5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5FECE28C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1DBBF166" w14:textId="77777777" w:rsidR="009E686B" w:rsidRDefault="002E3F7B">
            <w:proofErr w:type="spellStart"/>
            <w:r>
              <w:rPr>
                <w:sz w:val="21"/>
              </w:rPr>
              <w:t>证书序列号</w:t>
            </w:r>
            <w:proofErr w:type="spellEnd"/>
          </w:p>
        </w:tc>
      </w:tr>
      <w:tr w:rsidR="009E686B" w14:paraId="3B08CD4A" w14:textId="77777777">
        <w:trPr>
          <w:jc w:val="center"/>
        </w:trPr>
        <w:tc>
          <w:tcPr>
            <w:tcW w:w="2353" w:type="dxa"/>
            <w:vAlign w:val="center"/>
          </w:tcPr>
          <w:p w14:paraId="0611027C" w14:textId="77777777" w:rsidR="009E686B" w:rsidRDefault="002E3F7B">
            <w:proofErr w:type="spellStart"/>
            <w:r>
              <w:rPr>
                <w:sz w:val="21"/>
              </w:rPr>
              <w:t>owner_id</w:t>
            </w:r>
            <w:proofErr w:type="spellEnd"/>
          </w:p>
        </w:tc>
        <w:tc>
          <w:tcPr>
            <w:tcW w:w="2353" w:type="dxa"/>
            <w:vAlign w:val="center"/>
          </w:tcPr>
          <w:p w14:paraId="55990465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6A4A7D1E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46AECD5A" w14:textId="77777777" w:rsidR="009E686B" w:rsidRDefault="002E3F7B">
            <w:proofErr w:type="spellStart"/>
            <w:r>
              <w:rPr>
                <w:sz w:val="21"/>
              </w:rPr>
              <w:t>证书拥有者</w:t>
            </w:r>
            <w:proofErr w:type="spellEnd"/>
            <w:r>
              <w:rPr>
                <w:sz w:val="21"/>
              </w:rPr>
              <w:t xml:space="preserve"> ID</w:t>
            </w:r>
          </w:p>
        </w:tc>
      </w:tr>
      <w:tr w:rsidR="009E686B" w14:paraId="590EDBB8" w14:textId="77777777">
        <w:trPr>
          <w:jc w:val="center"/>
        </w:trPr>
        <w:tc>
          <w:tcPr>
            <w:tcW w:w="2353" w:type="dxa"/>
            <w:vAlign w:val="center"/>
          </w:tcPr>
          <w:p w14:paraId="5BB85052" w14:textId="77777777" w:rsidR="009E686B" w:rsidRDefault="002E3F7B">
            <w:proofErr w:type="spellStart"/>
            <w:r>
              <w:rPr>
                <w:sz w:val="21"/>
              </w:rPr>
              <w:t>public_key</w:t>
            </w:r>
            <w:proofErr w:type="spellEnd"/>
          </w:p>
        </w:tc>
        <w:tc>
          <w:tcPr>
            <w:tcW w:w="2353" w:type="dxa"/>
            <w:vAlign w:val="center"/>
          </w:tcPr>
          <w:p w14:paraId="48EE3BB8" w14:textId="77777777" w:rsidR="009E686B" w:rsidRDefault="002E3F7B">
            <w:r>
              <w:rPr>
                <w:sz w:val="21"/>
              </w:rPr>
              <w:t>TEXT</w:t>
            </w:r>
          </w:p>
        </w:tc>
        <w:tc>
          <w:tcPr>
            <w:tcW w:w="2353" w:type="dxa"/>
            <w:vAlign w:val="center"/>
          </w:tcPr>
          <w:p w14:paraId="7675EB31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4CC9F7A" w14:textId="77777777" w:rsidR="009E686B" w:rsidRDefault="002E3F7B">
            <w:r>
              <w:rPr>
                <w:sz w:val="21"/>
              </w:rPr>
              <w:t xml:space="preserve">RSA </w:t>
            </w:r>
            <w:proofErr w:type="spellStart"/>
            <w:r>
              <w:rPr>
                <w:sz w:val="21"/>
              </w:rPr>
              <w:t>公钥内容</w:t>
            </w:r>
            <w:proofErr w:type="spellEnd"/>
          </w:p>
        </w:tc>
      </w:tr>
      <w:tr w:rsidR="009E686B" w14:paraId="48F949C0" w14:textId="77777777">
        <w:trPr>
          <w:jc w:val="center"/>
        </w:trPr>
        <w:tc>
          <w:tcPr>
            <w:tcW w:w="2353" w:type="dxa"/>
            <w:vAlign w:val="center"/>
          </w:tcPr>
          <w:p w14:paraId="2A0FF7DD" w14:textId="77777777" w:rsidR="009E686B" w:rsidRDefault="002E3F7B">
            <w:r>
              <w:rPr>
                <w:sz w:val="21"/>
              </w:rPr>
              <w:t>issuer</w:t>
            </w:r>
          </w:p>
        </w:tc>
        <w:tc>
          <w:tcPr>
            <w:tcW w:w="2353" w:type="dxa"/>
            <w:vAlign w:val="center"/>
          </w:tcPr>
          <w:p w14:paraId="41A4A0D8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128)</w:t>
            </w:r>
          </w:p>
        </w:tc>
        <w:tc>
          <w:tcPr>
            <w:tcW w:w="2353" w:type="dxa"/>
            <w:vAlign w:val="center"/>
          </w:tcPr>
          <w:p w14:paraId="63BB43DA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226E3AE" w14:textId="77777777" w:rsidR="009E686B" w:rsidRDefault="002E3F7B">
            <w:proofErr w:type="spellStart"/>
            <w:r>
              <w:rPr>
                <w:sz w:val="21"/>
              </w:rPr>
              <w:t>签发机构</w:t>
            </w:r>
            <w:proofErr w:type="spellEnd"/>
          </w:p>
        </w:tc>
      </w:tr>
      <w:tr w:rsidR="009E686B" w14:paraId="1B5A44C1" w14:textId="77777777">
        <w:trPr>
          <w:jc w:val="center"/>
        </w:trPr>
        <w:tc>
          <w:tcPr>
            <w:tcW w:w="2353" w:type="dxa"/>
            <w:vAlign w:val="center"/>
          </w:tcPr>
          <w:p w14:paraId="1E8F25CA" w14:textId="77777777" w:rsidR="009E686B" w:rsidRDefault="002E3F7B">
            <w:proofErr w:type="spellStart"/>
            <w:r>
              <w:rPr>
                <w:sz w:val="21"/>
              </w:rPr>
              <w:t>valid_from</w:t>
            </w:r>
            <w:proofErr w:type="spellEnd"/>
          </w:p>
        </w:tc>
        <w:tc>
          <w:tcPr>
            <w:tcW w:w="2353" w:type="dxa"/>
            <w:vAlign w:val="center"/>
          </w:tcPr>
          <w:p w14:paraId="74A98475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264B60AF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4C8EDDF" w14:textId="77777777" w:rsidR="009E686B" w:rsidRDefault="002E3F7B">
            <w:proofErr w:type="spellStart"/>
            <w:r>
              <w:rPr>
                <w:sz w:val="21"/>
              </w:rPr>
              <w:t>证书起始有效期</w:t>
            </w:r>
            <w:proofErr w:type="spellEnd"/>
          </w:p>
        </w:tc>
      </w:tr>
      <w:tr w:rsidR="009E686B" w14:paraId="4FD84169" w14:textId="77777777">
        <w:trPr>
          <w:jc w:val="center"/>
        </w:trPr>
        <w:tc>
          <w:tcPr>
            <w:tcW w:w="2353" w:type="dxa"/>
            <w:vAlign w:val="center"/>
          </w:tcPr>
          <w:p w14:paraId="710C5130" w14:textId="77777777" w:rsidR="009E686B" w:rsidRDefault="002E3F7B">
            <w:proofErr w:type="spellStart"/>
            <w:r>
              <w:rPr>
                <w:sz w:val="21"/>
              </w:rPr>
              <w:t>valid_to</w:t>
            </w:r>
            <w:proofErr w:type="spellEnd"/>
          </w:p>
        </w:tc>
        <w:tc>
          <w:tcPr>
            <w:tcW w:w="2353" w:type="dxa"/>
            <w:vAlign w:val="center"/>
          </w:tcPr>
          <w:p w14:paraId="00939DAC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3A146D15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CA98ECE" w14:textId="77777777" w:rsidR="009E686B" w:rsidRDefault="002E3F7B">
            <w:proofErr w:type="spellStart"/>
            <w:r>
              <w:rPr>
                <w:sz w:val="21"/>
              </w:rPr>
              <w:t>证书截止有效期</w:t>
            </w:r>
            <w:proofErr w:type="spellEnd"/>
          </w:p>
        </w:tc>
      </w:tr>
      <w:tr w:rsidR="009E686B" w14:paraId="7A4594B9" w14:textId="77777777">
        <w:trPr>
          <w:jc w:val="center"/>
        </w:trPr>
        <w:tc>
          <w:tcPr>
            <w:tcW w:w="2353" w:type="dxa"/>
            <w:vAlign w:val="center"/>
          </w:tcPr>
          <w:p w14:paraId="36524B69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0E23D510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16)</w:t>
            </w:r>
          </w:p>
        </w:tc>
        <w:tc>
          <w:tcPr>
            <w:tcW w:w="2353" w:type="dxa"/>
            <w:vAlign w:val="center"/>
          </w:tcPr>
          <w:p w14:paraId="0FB1791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7F3CA0" w14:textId="77777777" w:rsidR="009E686B" w:rsidRDefault="002E3F7B">
            <w:proofErr w:type="spellStart"/>
            <w:r>
              <w:rPr>
                <w:sz w:val="21"/>
              </w:rPr>
              <w:t>证书状态</w:t>
            </w:r>
            <w:proofErr w:type="spellEnd"/>
          </w:p>
        </w:tc>
      </w:tr>
    </w:tbl>
    <w:p w14:paraId="5A676BCD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proofErr w:type="gramStart"/>
      <w:r w:rsidR="00C7520F" w:rsidRPr="00C7520F">
        <w:rPr>
          <w:rFonts w:hint="eastAsia"/>
          <w:sz w:val="18"/>
          <w:szCs w:val="18"/>
          <w:lang w:eastAsia="zh-CN"/>
        </w:rPr>
        <w:t>15</w:t>
      </w:r>
      <w:r w:rsidRPr="00C7520F">
        <w:rPr>
          <w:sz w:val="18"/>
          <w:szCs w:val="18"/>
        </w:rPr>
        <w:t xml:space="preserve">  </w:t>
      </w:r>
      <w:proofErr w:type="spellStart"/>
      <w:r w:rsidRPr="00C7520F">
        <w:rPr>
          <w:sz w:val="18"/>
          <w:szCs w:val="18"/>
        </w:rPr>
        <w:t>AS</w:t>
      </w:r>
      <w:proofErr w:type="gramEnd"/>
      <w:r w:rsidRPr="00C7520F">
        <w:rPr>
          <w:sz w:val="18"/>
          <w:szCs w:val="18"/>
        </w:rPr>
        <w:t>_DB.client_certificate</w:t>
      </w:r>
      <w:proofErr w:type="spellEnd"/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字段设计</w:t>
      </w:r>
      <w:proofErr w:type="spellEnd"/>
    </w:p>
    <w:p w14:paraId="4C9F7535" w14:textId="77777777" w:rsidR="009E686B" w:rsidRPr="00211255" w:rsidRDefault="002E3F7B" w:rsidP="00211255">
      <w:pPr>
        <w:pStyle w:val="31"/>
        <w:rPr>
          <w:rFonts w:ascii="黑体" w:eastAsia="黑体" w:hAnsi="黑体"/>
        </w:rPr>
      </w:pPr>
      <w:bookmarkStart w:id="48" w:name="_Toc230702731"/>
      <w:r w:rsidRPr="00211255">
        <w:rPr>
          <w:rFonts w:ascii="黑体" w:eastAsia="黑体" w:hAnsi="黑体"/>
        </w:rPr>
        <w:t xml:space="preserve">3.2.3 TGS_DB </w:t>
      </w:r>
      <w:proofErr w:type="spellStart"/>
      <w:r w:rsidRPr="00211255">
        <w:rPr>
          <w:rFonts w:ascii="黑体" w:eastAsia="黑体" w:hAnsi="黑体"/>
        </w:rPr>
        <w:t>表设计</w:t>
      </w:r>
      <w:bookmarkEnd w:id="4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51"/>
        <w:gridCol w:w="2349"/>
        <w:gridCol w:w="2351"/>
      </w:tblGrid>
      <w:tr w:rsidR="009E686B" w14:paraId="6D543333" w14:textId="77777777">
        <w:trPr>
          <w:jc w:val="center"/>
        </w:trPr>
        <w:tc>
          <w:tcPr>
            <w:tcW w:w="2353" w:type="dxa"/>
            <w:vAlign w:val="center"/>
          </w:tcPr>
          <w:p w14:paraId="1C605503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2353" w:type="dxa"/>
            <w:vAlign w:val="center"/>
          </w:tcPr>
          <w:p w14:paraId="36AA1700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2353" w:type="dxa"/>
            <w:vAlign w:val="center"/>
          </w:tcPr>
          <w:p w14:paraId="36413CB5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约束</w:t>
            </w:r>
            <w:proofErr w:type="spellEnd"/>
          </w:p>
        </w:tc>
        <w:tc>
          <w:tcPr>
            <w:tcW w:w="2353" w:type="dxa"/>
            <w:vAlign w:val="center"/>
          </w:tcPr>
          <w:p w14:paraId="7FC2C032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9E686B" w14:paraId="2113C7E9" w14:textId="77777777">
        <w:trPr>
          <w:jc w:val="center"/>
        </w:trPr>
        <w:tc>
          <w:tcPr>
            <w:tcW w:w="2353" w:type="dxa"/>
            <w:vAlign w:val="center"/>
          </w:tcPr>
          <w:p w14:paraId="523D213D" w14:textId="77777777" w:rsidR="009E686B" w:rsidRDefault="002E3F7B">
            <w:proofErr w:type="spellStart"/>
            <w:r>
              <w:rPr>
                <w:sz w:val="21"/>
              </w:rPr>
              <w:t>service_id</w:t>
            </w:r>
            <w:proofErr w:type="spellEnd"/>
          </w:p>
        </w:tc>
        <w:tc>
          <w:tcPr>
            <w:tcW w:w="2353" w:type="dxa"/>
            <w:vAlign w:val="center"/>
          </w:tcPr>
          <w:p w14:paraId="0E3108CA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0A2AE8E1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2B34BBC2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应用服务器标识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IDv</w:t>
            </w:r>
            <w:proofErr w:type="spellEnd"/>
          </w:p>
        </w:tc>
      </w:tr>
      <w:tr w:rsidR="009E686B" w14:paraId="7465CA39" w14:textId="77777777">
        <w:trPr>
          <w:jc w:val="center"/>
        </w:trPr>
        <w:tc>
          <w:tcPr>
            <w:tcW w:w="2353" w:type="dxa"/>
            <w:vAlign w:val="center"/>
          </w:tcPr>
          <w:p w14:paraId="0EE90599" w14:textId="77777777" w:rsidR="009E686B" w:rsidRDefault="002E3F7B">
            <w:proofErr w:type="spellStart"/>
            <w:r>
              <w:rPr>
                <w:sz w:val="21"/>
              </w:rPr>
              <w:t>service_name</w:t>
            </w:r>
            <w:proofErr w:type="spellEnd"/>
          </w:p>
        </w:tc>
        <w:tc>
          <w:tcPr>
            <w:tcW w:w="2353" w:type="dxa"/>
            <w:vAlign w:val="center"/>
          </w:tcPr>
          <w:p w14:paraId="1C886ACB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128)</w:t>
            </w:r>
          </w:p>
        </w:tc>
        <w:tc>
          <w:tcPr>
            <w:tcW w:w="2353" w:type="dxa"/>
            <w:vAlign w:val="center"/>
          </w:tcPr>
          <w:p w14:paraId="3875A7AB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14AE0E43" w14:textId="77777777" w:rsidR="009E686B" w:rsidRDefault="002E3F7B">
            <w:proofErr w:type="spellStart"/>
            <w:r>
              <w:rPr>
                <w:sz w:val="21"/>
              </w:rPr>
              <w:t>服务名称，例如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ChatServer</w:t>
            </w:r>
            <w:proofErr w:type="spellEnd"/>
          </w:p>
        </w:tc>
      </w:tr>
      <w:tr w:rsidR="009E686B" w14:paraId="45BEDE56" w14:textId="77777777">
        <w:trPr>
          <w:jc w:val="center"/>
        </w:trPr>
        <w:tc>
          <w:tcPr>
            <w:tcW w:w="2353" w:type="dxa"/>
            <w:vAlign w:val="center"/>
          </w:tcPr>
          <w:p w14:paraId="000BDB28" w14:textId="77777777" w:rsidR="009E686B" w:rsidRDefault="002E3F7B">
            <w:proofErr w:type="spellStart"/>
            <w:r>
              <w:rPr>
                <w:sz w:val="21"/>
              </w:rPr>
              <w:t>service_addr</w:t>
            </w:r>
            <w:proofErr w:type="spellEnd"/>
          </w:p>
        </w:tc>
        <w:tc>
          <w:tcPr>
            <w:tcW w:w="2353" w:type="dxa"/>
            <w:vAlign w:val="center"/>
          </w:tcPr>
          <w:p w14:paraId="61E3371D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128)</w:t>
            </w:r>
          </w:p>
        </w:tc>
        <w:tc>
          <w:tcPr>
            <w:tcW w:w="2353" w:type="dxa"/>
            <w:vAlign w:val="center"/>
          </w:tcPr>
          <w:p w14:paraId="64C64C7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708584" w14:textId="77777777" w:rsidR="009E686B" w:rsidRDefault="002E3F7B">
            <w:proofErr w:type="spellStart"/>
            <w:r>
              <w:rPr>
                <w:sz w:val="21"/>
              </w:rPr>
              <w:t>服务地址或主机名</w:t>
            </w:r>
            <w:proofErr w:type="spellEnd"/>
          </w:p>
        </w:tc>
      </w:tr>
      <w:tr w:rsidR="009E686B" w14:paraId="055C75A2" w14:textId="77777777">
        <w:trPr>
          <w:jc w:val="center"/>
        </w:trPr>
        <w:tc>
          <w:tcPr>
            <w:tcW w:w="2353" w:type="dxa"/>
            <w:vAlign w:val="center"/>
          </w:tcPr>
          <w:p w14:paraId="46646AB9" w14:textId="77777777" w:rsidR="009E686B" w:rsidRDefault="002E3F7B">
            <w:proofErr w:type="spellStart"/>
            <w:r>
              <w:rPr>
                <w:sz w:val="21"/>
              </w:rPr>
              <w:t>cert_serial</w:t>
            </w:r>
            <w:proofErr w:type="spellEnd"/>
          </w:p>
        </w:tc>
        <w:tc>
          <w:tcPr>
            <w:tcW w:w="2353" w:type="dxa"/>
            <w:vAlign w:val="center"/>
          </w:tcPr>
          <w:p w14:paraId="155F211D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7D860A35" w14:textId="77777777" w:rsidR="009E686B" w:rsidRDefault="002E3F7B">
            <w:r>
              <w:rPr>
                <w:sz w:val="21"/>
              </w:rPr>
              <w:t>NULL</w:t>
            </w:r>
          </w:p>
        </w:tc>
        <w:tc>
          <w:tcPr>
            <w:tcW w:w="2353" w:type="dxa"/>
            <w:vAlign w:val="center"/>
          </w:tcPr>
          <w:p w14:paraId="1A4287B2" w14:textId="77777777" w:rsidR="009E686B" w:rsidRDefault="002E3F7B">
            <w:proofErr w:type="spellStart"/>
            <w:r>
              <w:rPr>
                <w:sz w:val="21"/>
              </w:rPr>
              <w:t>服务证书编号</w:t>
            </w:r>
            <w:proofErr w:type="spellEnd"/>
          </w:p>
        </w:tc>
      </w:tr>
      <w:tr w:rsidR="009E686B" w14:paraId="40FE2C4F" w14:textId="77777777">
        <w:trPr>
          <w:jc w:val="center"/>
        </w:trPr>
        <w:tc>
          <w:tcPr>
            <w:tcW w:w="2353" w:type="dxa"/>
            <w:vAlign w:val="center"/>
          </w:tcPr>
          <w:p w14:paraId="471983A5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38DC28D5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16)</w:t>
            </w:r>
          </w:p>
        </w:tc>
        <w:tc>
          <w:tcPr>
            <w:tcW w:w="2353" w:type="dxa"/>
            <w:vAlign w:val="center"/>
          </w:tcPr>
          <w:p w14:paraId="71174FB0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590AC0" w14:textId="77777777" w:rsidR="009E686B" w:rsidRDefault="002E3F7B">
            <w:proofErr w:type="spellStart"/>
            <w:r>
              <w:rPr>
                <w:sz w:val="21"/>
              </w:rPr>
              <w:t>服务状态</w:t>
            </w:r>
            <w:proofErr w:type="spellEnd"/>
            <w:r>
              <w:rPr>
                <w:sz w:val="21"/>
              </w:rPr>
              <w:t xml:space="preserve"> normal/disabled</w:t>
            </w:r>
          </w:p>
        </w:tc>
      </w:tr>
    </w:tbl>
    <w:p w14:paraId="71F6B441" w14:textId="77777777" w:rsidR="009A2AEC" w:rsidRPr="00C7520F" w:rsidRDefault="002E3F7B" w:rsidP="009A2AEC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proofErr w:type="gramStart"/>
      <w:r w:rsidR="00C7520F" w:rsidRPr="00C7520F">
        <w:rPr>
          <w:rFonts w:hint="eastAsia"/>
          <w:sz w:val="18"/>
          <w:szCs w:val="18"/>
          <w:lang w:eastAsia="zh-CN"/>
        </w:rPr>
        <w:t>16</w:t>
      </w:r>
      <w:r w:rsidRPr="00C7520F">
        <w:rPr>
          <w:sz w:val="18"/>
          <w:szCs w:val="18"/>
        </w:rPr>
        <w:t xml:space="preserve">  </w:t>
      </w:r>
      <w:proofErr w:type="spellStart"/>
      <w:r w:rsidRPr="00C7520F">
        <w:rPr>
          <w:sz w:val="18"/>
          <w:szCs w:val="18"/>
        </w:rPr>
        <w:t>TGS</w:t>
      </w:r>
      <w:proofErr w:type="gramEnd"/>
      <w:r w:rsidRPr="00C7520F">
        <w:rPr>
          <w:sz w:val="18"/>
          <w:szCs w:val="18"/>
        </w:rPr>
        <w:t>_DB.service_account</w:t>
      </w:r>
      <w:proofErr w:type="spellEnd"/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字段设计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79AC4453" w14:textId="77777777">
        <w:trPr>
          <w:jc w:val="center"/>
        </w:trPr>
        <w:tc>
          <w:tcPr>
            <w:tcW w:w="2353" w:type="dxa"/>
            <w:vAlign w:val="center"/>
          </w:tcPr>
          <w:p w14:paraId="206E0E7D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2353" w:type="dxa"/>
            <w:vAlign w:val="center"/>
          </w:tcPr>
          <w:p w14:paraId="392E820A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2353" w:type="dxa"/>
            <w:vAlign w:val="center"/>
          </w:tcPr>
          <w:p w14:paraId="483F8F0D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约束</w:t>
            </w:r>
            <w:proofErr w:type="spellEnd"/>
          </w:p>
        </w:tc>
        <w:tc>
          <w:tcPr>
            <w:tcW w:w="2353" w:type="dxa"/>
            <w:vAlign w:val="center"/>
          </w:tcPr>
          <w:p w14:paraId="495FC242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9E686B" w14:paraId="39D91312" w14:textId="77777777">
        <w:trPr>
          <w:jc w:val="center"/>
        </w:trPr>
        <w:tc>
          <w:tcPr>
            <w:tcW w:w="2353" w:type="dxa"/>
            <w:vAlign w:val="center"/>
          </w:tcPr>
          <w:p w14:paraId="60C62900" w14:textId="77777777" w:rsidR="009E686B" w:rsidRDefault="002E3F7B">
            <w:proofErr w:type="spellStart"/>
            <w:r>
              <w:rPr>
                <w:sz w:val="21"/>
              </w:rPr>
              <w:lastRenderedPageBreak/>
              <w:t>policy_id</w:t>
            </w:r>
            <w:proofErr w:type="spellEnd"/>
          </w:p>
        </w:tc>
        <w:tc>
          <w:tcPr>
            <w:tcW w:w="2353" w:type="dxa"/>
            <w:vAlign w:val="center"/>
          </w:tcPr>
          <w:p w14:paraId="2D1FC0CA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3633CC6A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7C35DFD6" w14:textId="77777777" w:rsidR="009E686B" w:rsidRDefault="002E3F7B">
            <w:proofErr w:type="spellStart"/>
            <w:r>
              <w:rPr>
                <w:sz w:val="21"/>
              </w:rPr>
              <w:t>授权策略编号</w:t>
            </w:r>
            <w:proofErr w:type="spellEnd"/>
          </w:p>
        </w:tc>
      </w:tr>
      <w:tr w:rsidR="009E686B" w14:paraId="00773720" w14:textId="77777777">
        <w:trPr>
          <w:jc w:val="center"/>
        </w:trPr>
        <w:tc>
          <w:tcPr>
            <w:tcW w:w="2353" w:type="dxa"/>
            <w:vAlign w:val="center"/>
          </w:tcPr>
          <w:p w14:paraId="57BD7CF8" w14:textId="77777777" w:rsidR="009E686B" w:rsidRDefault="002E3F7B">
            <w:proofErr w:type="spellStart"/>
            <w:r>
              <w:rPr>
                <w:sz w:val="21"/>
              </w:rPr>
              <w:t>service_id</w:t>
            </w:r>
            <w:proofErr w:type="spellEnd"/>
          </w:p>
        </w:tc>
        <w:tc>
          <w:tcPr>
            <w:tcW w:w="2353" w:type="dxa"/>
            <w:vAlign w:val="center"/>
          </w:tcPr>
          <w:p w14:paraId="1B70115C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3556B30A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5A1F5E73" w14:textId="77777777" w:rsidR="009E686B" w:rsidRDefault="002E3F7B">
            <w:proofErr w:type="spellStart"/>
            <w:r>
              <w:rPr>
                <w:sz w:val="21"/>
              </w:rPr>
              <w:t>目标服务</w:t>
            </w:r>
            <w:proofErr w:type="spellEnd"/>
            <w:r>
              <w:rPr>
                <w:sz w:val="21"/>
              </w:rPr>
              <w:t xml:space="preserve"> ID</w:t>
            </w:r>
          </w:p>
        </w:tc>
      </w:tr>
      <w:tr w:rsidR="009E686B" w14:paraId="4B977CD1" w14:textId="77777777">
        <w:trPr>
          <w:jc w:val="center"/>
        </w:trPr>
        <w:tc>
          <w:tcPr>
            <w:tcW w:w="2353" w:type="dxa"/>
            <w:vAlign w:val="center"/>
          </w:tcPr>
          <w:p w14:paraId="788A75D4" w14:textId="77777777" w:rsidR="009E686B" w:rsidRDefault="002E3F7B">
            <w:proofErr w:type="spellStart"/>
            <w:r>
              <w:rPr>
                <w:sz w:val="21"/>
              </w:rPr>
              <w:t>ticket_lifetime</w:t>
            </w:r>
            <w:proofErr w:type="spellEnd"/>
          </w:p>
        </w:tc>
        <w:tc>
          <w:tcPr>
            <w:tcW w:w="2353" w:type="dxa"/>
            <w:vAlign w:val="center"/>
          </w:tcPr>
          <w:p w14:paraId="72D7307D" w14:textId="77777777" w:rsidR="009E686B" w:rsidRDefault="002E3F7B">
            <w:r>
              <w:rPr>
                <w:sz w:val="21"/>
              </w:rPr>
              <w:t>INTEGER</w:t>
            </w:r>
          </w:p>
        </w:tc>
        <w:tc>
          <w:tcPr>
            <w:tcW w:w="2353" w:type="dxa"/>
            <w:vAlign w:val="center"/>
          </w:tcPr>
          <w:p w14:paraId="446C1522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01739E95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服务票据有效期，单位秒</w:t>
            </w:r>
          </w:p>
        </w:tc>
      </w:tr>
      <w:tr w:rsidR="009E686B" w14:paraId="49173E88" w14:textId="77777777">
        <w:trPr>
          <w:jc w:val="center"/>
        </w:trPr>
        <w:tc>
          <w:tcPr>
            <w:tcW w:w="2353" w:type="dxa"/>
            <w:vAlign w:val="center"/>
          </w:tcPr>
          <w:p w14:paraId="0D9C2ABB" w14:textId="77777777" w:rsidR="009E686B" w:rsidRDefault="002E3F7B">
            <w:proofErr w:type="spellStart"/>
            <w:r>
              <w:rPr>
                <w:sz w:val="21"/>
              </w:rPr>
              <w:t>allow_status</w:t>
            </w:r>
            <w:proofErr w:type="spellEnd"/>
          </w:p>
        </w:tc>
        <w:tc>
          <w:tcPr>
            <w:tcW w:w="2353" w:type="dxa"/>
            <w:vAlign w:val="center"/>
          </w:tcPr>
          <w:p w14:paraId="3B200DD8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16)</w:t>
            </w:r>
          </w:p>
        </w:tc>
        <w:tc>
          <w:tcPr>
            <w:tcW w:w="2353" w:type="dxa"/>
            <w:vAlign w:val="center"/>
          </w:tcPr>
          <w:p w14:paraId="57BFDD00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68E386A" w14:textId="77777777" w:rsidR="009E686B" w:rsidRDefault="002E3F7B">
            <w:proofErr w:type="spellStart"/>
            <w:r>
              <w:rPr>
                <w:sz w:val="21"/>
              </w:rPr>
              <w:t>是否允许签发票据</w:t>
            </w:r>
            <w:proofErr w:type="spellEnd"/>
          </w:p>
        </w:tc>
      </w:tr>
      <w:tr w:rsidR="009E686B" w14:paraId="2E4FFA77" w14:textId="77777777">
        <w:trPr>
          <w:jc w:val="center"/>
        </w:trPr>
        <w:tc>
          <w:tcPr>
            <w:tcW w:w="2353" w:type="dxa"/>
            <w:vAlign w:val="center"/>
          </w:tcPr>
          <w:p w14:paraId="1BC6C359" w14:textId="77777777" w:rsidR="009E686B" w:rsidRDefault="002E3F7B">
            <w:proofErr w:type="spellStart"/>
            <w:r>
              <w:rPr>
                <w:sz w:val="21"/>
              </w:rPr>
              <w:t>update_time</w:t>
            </w:r>
            <w:proofErr w:type="spellEnd"/>
          </w:p>
        </w:tc>
        <w:tc>
          <w:tcPr>
            <w:tcW w:w="2353" w:type="dxa"/>
            <w:vAlign w:val="center"/>
          </w:tcPr>
          <w:p w14:paraId="3340DBF0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5A425F47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F4DFF82" w14:textId="77777777" w:rsidR="009E686B" w:rsidRDefault="002E3F7B">
            <w:proofErr w:type="spellStart"/>
            <w:r>
              <w:rPr>
                <w:sz w:val="21"/>
              </w:rPr>
              <w:t>策略更新时间</w:t>
            </w:r>
            <w:proofErr w:type="spellEnd"/>
          </w:p>
        </w:tc>
      </w:tr>
    </w:tbl>
    <w:p w14:paraId="4D4871B5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proofErr w:type="gramStart"/>
      <w:r w:rsidR="00C7520F" w:rsidRPr="00C7520F">
        <w:rPr>
          <w:rFonts w:hint="eastAsia"/>
          <w:sz w:val="18"/>
          <w:szCs w:val="18"/>
          <w:lang w:eastAsia="zh-CN"/>
        </w:rPr>
        <w:t>17</w:t>
      </w:r>
      <w:r w:rsidRPr="00C7520F">
        <w:rPr>
          <w:sz w:val="18"/>
          <w:szCs w:val="18"/>
        </w:rPr>
        <w:t xml:space="preserve">  </w:t>
      </w:r>
      <w:proofErr w:type="spellStart"/>
      <w:r w:rsidRPr="00C7520F">
        <w:rPr>
          <w:sz w:val="18"/>
          <w:szCs w:val="18"/>
        </w:rPr>
        <w:t>TGS_DB.tgs</w:t>
      </w:r>
      <w:proofErr w:type="gramEnd"/>
      <w:r w:rsidRPr="00C7520F">
        <w:rPr>
          <w:sz w:val="18"/>
          <w:szCs w:val="18"/>
        </w:rPr>
        <w:t>_policy</w:t>
      </w:r>
      <w:proofErr w:type="spellEnd"/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字段设计</w:t>
      </w:r>
      <w:proofErr w:type="spellEnd"/>
    </w:p>
    <w:p w14:paraId="6F3F1BB8" w14:textId="77777777" w:rsidR="009E686B" w:rsidRPr="00211255" w:rsidRDefault="002E3F7B" w:rsidP="00211255">
      <w:pPr>
        <w:pStyle w:val="31"/>
        <w:rPr>
          <w:rFonts w:ascii="黑体" w:eastAsia="黑体" w:hAnsi="黑体"/>
        </w:rPr>
      </w:pPr>
      <w:bookmarkStart w:id="49" w:name="_Toc230702732"/>
      <w:r w:rsidRPr="00211255">
        <w:rPr>
          <w:rFonts w:ascii="黑体" w:eastAsia="黑体" w:hAnsi="黑体"/>
        </w:rPr>
        <w:t xml:space="preserve">3.2.4 APP_DB </w:t>
      </w:r>
      <w:proofErr w:type="spellStart"/>
      <w:r w:rsidRPr="00211255">
        <w:rPr>
          <w:rFonts w:ascii="黑体" w:eastAsia="黑体" w:hAnsi="黑体"/>
        </w:rPr>
        <w:t>表设计</w:t>
      </w:r>
      <w:bookmarkEnd w:id="4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50"/>
        <w:gridCol w:w="2352"/>
        <w:gridCol w:w="2350"/>
      </w:tblGrid>
      <w:tr w:rsidR="009E686B" w14:paraId="77826369" w14:textId="77777777">
        <w:trPr>
          <w:jc w:val="center"/>
        </w:trPr>
        <w:tc>
          <w:tcPr>
            <w:tcW w:w="2353" w:type="dxa"/>
            <w:vAlign w:val="center"/>
          </w:tcPr>
          <w:p w14:paraId="6317626B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2353" w:type="dxa"/>
            <w:vAlign w:val="center"/>
          </w:tcPr>
          <w:p w14:paraId="13279763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2353" w:type="dxa"/>
            <w:vAlign w:val="center"/>
          </w:tcPr>
          <w:p w14:paraId="70E775BF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约束</w:t>
            </w:r>
            <w:proofErr w:type="spellEnd"/>
          </w:p>
        </w:tc>
        <w:tc>
          <w:tcPr>
            <w:tcW w:w="2353" w:type="dxa"/>
            <w:vAlign w:val="center"/>
          </w:tcPr>
          <w:p w14:paraId="7A9D16D8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9E686B" w14:paraId="63E2BD63" w14:textId="77777777">
        <w:trPr>
          <w:jc w:val="center"/>
        </w:trPr>
        <w:tc>
          <w:tcPr>
            <w:tcW w:w="2353" w:type="dxa"/>
            <w:vAlign w:val="center"/>
          </w:tcPr>
          <w:p w14:paraId="602CB897" w14:textId="77777777" w:rsidR="009E686B" w:rsidRDefault="002E3F7B">
            <w:proofErr w:type="spellStart"/>
            <w:r>
              <w:rPr>
                <w:sz w:val="21"/>
              </w:rPr>
              <w:t>message_id</w:t>
            </w:r>
            <w:proofErr w:type="spellEnd"/>
          </w:p>
        </w:tc>
        <w:tc>
          <w:tcPr>
            <w:tcW w:w="2353" w:type="dxa"/>
            <w:vAlign w:val="center"/>
          </w:tcPr>
          <w:p w14:paraId="2EB26607" w14:textId="77777777" w:rsidR="009E686B" w:rsidRDefault="002E3F7B">
            <w:r>
              <w:rPr>
                <w:sz w:val="21"/>
              </w:rPr>
              <w:t>INTEGER</w:t>
            </w:r>
          </w:p>
        </w:tc>
        <w:tc>
          <w:tcPr>
            <w:tcW w:w="2353" w:type="dxa"/>
            <w:vAlign w:val="center"/>
          </w:tcPr>
          <w:p w14:paraId="0D00E6F9" w14:textId="77777777" w:rsidR="009E686B" w:rsidRDefault="002E3F7B">
            <w:r>
              <w:rPr>
                <w:sz w:val="21"/>
              </w:rPr>
              <w:t>PRIMARY KEY AUTOINCREMENT</w:t>
            </w:r>
          </w:p>
        </w:tc>
        <w:tc>
          <w:tcPr>
            <w:tcW w:w="2353" w:type="dxa"/>
            <w:vAlign w:val="center"/>
          </w:tcPr>
          <w:p w14:paraId="76A99C6B" w14:textId="77777777" w:rsidR="009E686B" w:rsidRDefault="002E3F7B">
            <w:proofErr w:type="spellStart"/>
            <w:r>
              <w:rPr>
                <w:sz w:val="21"/>
              </w:rPr>
              <w:t>聊天消息全局顺序号</w:t>
            </w:r>
            <w:proofErr w:type="spellEnd"/>
          </w:p>
        </w:tc>
      </w:tr>
      <w:tr w:rsidR="009E686B" w14:paraId="2ABD1CD2" w14:textId="77777777">
        <w:trPr>
          <w:jc w:val="center"/>
        </w:trPr>
        <w:tc>
          <w:tcPr>
            <w:tcW w:w="2353" w:type="dxa"/>
            <w:vAlign w:val="center"/>
          </w:tcPr>
          <w:p w14:paraId="0C887D5F" w14:textId="77777777" w:rsidR="009E686B" w:rsidRDefault="002E3F7B">
            <w:proofErr w:type="spellStart"/>
            <w:r>
              <w:rPr>
                <w:sz w:val="21"/>
              </w:rPr>
              <w:t>sender_id</w:t>
            </w:r>
            <w:proofErr w:type="spellEnd"/>
          </w:p>
        </w:tc>
        <w:tc>
          <w:tcPr>
            <w:tcW w:w="2353" w:type="dxa"/>
            <w:vAlign w:val="center"/>
          </w:tcPr>
          <w:p w14:paraId="6B3E6965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545E3742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D7ACAA6" w14:textId="77777777" w:rsidR="009E686B" w:rsidRDefault="002E3F7B">
            <w:proofErr w:type="spellStart"/>
            <w:r>
              <w:rPr>
                <w:sz w:val="21"/>
              </w:rPr>
              <w:t>发送者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IDc</w:t>
            </w:r>
            <w:proofErr w:type="spellEnd"/>
          </w:p>
        </w:tc>
      </w:tr>
      <w:tr w:rsidR="009E686B" w14:paraId="60D8896A" w14:textId="77777777">
        <w:trPr>
          <w:jc w:val="center"/>
        </w:trPr>
        <w:tc>
          <w:tcPr>
            <w:tcW w:w="2353" w:type="dxa"/>
            <w:vAlign w:val="center"/>
          </w:tcPr>
          <w:p w14:paraId="340767F3" w14:textId="77777777" w:rsidR="009E686B" w:rsidRDefault="002E3F7B">
            <w:r>
              <w:rPr>
                <w:sz w:val="21"/>
              </w:rPr>
              <w:t>content</w:t>
            </w:r>
          </w:p>
        </w:tc>
        <w:tc>
          <w:tcPr>
            <w:tcW w:w="2353" w:type="dxa"/>
            <w:vAlign w:val="center"/>
          </w:tcPr>
          <w:p w14:paraId="1B2BAFF1" w14:textId="77777777" w:rsidR="009E686B" w:rsidRDefault="002E3F7B">
            <w:r>
              <w:rPr>
                <w:sz w:val="21"/>
              </w:rPr>
              <w:t>TEXT</w:t>
            </w:r>
          </w:p>
        </w:tc>
        <w:tc>
          <w:tcPr>
            <w:tcW w:w="2353" w:type="dxa"/>
            <w:vAlign w:val="center"/>
          </w:tcPr>
          <w:p w14:paraId="76098225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65D2BE39" w14:textId="77777777" w:rsidR="009E686B" w:rsidRDefault="002E3F7B">
            <w:proofErr w:type="spellStart"/>
            <w:r>
              <w:rPr>
                <w:sz w:val="21"/>
              </w:rPr>
              <w:t>聊天内容</w:t>
            </w:r>
            <w:proofErr w:type="spellEnd"/>
          </w:p>
        </w:tc>
      </w:tr>
      <w:tr w:rsidR="009E686B" w14:paraId="5DF77FF5" w14:textId="77777777">
        <w:trPr>
          <w:jc w:val="center"/>
        </w:trPr>
        <w:tc>
          <w:tcPr>
            <w:tcW w:w="2353" w:type="dxa"/>
            <w:vAlign w:val="center"/>
          </w:tcPr>
          <w:p w14:paraId="6E1C993F" w14:textId="77777777" w:rsidR="009E686B" w:rsidRDefault="002E3F7B">
            <w:proofErr w:type="spellStart"/>
            <w:r>
              <w:rPr>
                <w:sz w:val="21"/>
              </w:rPr>
              <w:t>send_time</w:t>
            </w:r>
            <w:proofErr w:type="spellEnd"/>
          </w:p>
        </w:tc>
        <w:tc>
          <w:tcPr>
            <w:tcW w:w="2353" w:type="dxa"/>
            <w:vAlign w:val="center"/>
          </w:tcPr>
          <w:p w14:paraId="5A2FFBBF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7DD9C3F2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3F1AE5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服务器接收</w:t>
            </w:r>
            <w:proofErr w:type="gramStart"/>
            <w:r>
              <w:rPr>
                <w:sz w:val="21"/>
                <w:lang w:eastAsia="zh-CN"/>
              </w:rPr>
              <w:t>并写库的</w:t>
            </w:r>
            <w:proofErr w:type="gramEnd"/>
            <w:r>
              <w:rPr>
                <w:sz w:val="21"/>
                <w:lang w:eastAsia="zh-CN"/>
              </w:rPr>
              <w:t>时间</w:t>
            </w:r>
          </w:p>
        </w:tc>
      </w:tr>
      <w:tr w:rsidR="009E686B" w14:paraId="29A3379B" w14:textId="77777777">
        <w:trPr>
          <w:jc w:val="center"/>
        </w:trPr>
        <w:tc>
          <w:tcPr>
            <w:tcW w:w="2353" w:type="dxa"/>
            <w:vAlign w:val="center"/>
          </w:tcPr>
          <w:p w14:paraId="7AF4BFC1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1A6D4295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16)</w:t>
            </w:r>
          </w:p>
        </w:tc>
        <w:tc>
          <w:tcPr>
            <w:tcW w:w="2353" w:type="dxa"/>
            <w:vAlign w:val="center"/>
          </w:tcPr>
          <w:p w14:paraId="6C9FFE28" w14:textId="77777777" w:rsidR="009E686B" w:rsidRDefault="002E3F7B">
            <w:r>
              <w:rPr>
                <w:sz w:val="21"/>
              </w:rPr>
              <w:t>NOT NULL DEFAULT normal</w:t>
            </w:r>
          </w:p>
        </w:tc>
        <w:tc>
          <w:tcPr>
            <w:tcW w:w="2353" w:type="dxa"/>
            <w:vAlign w:val="center"/>
          </w:tcPr>
          <w:p w14:paraId="50E62EEE" w14:textId="77777777" w:rsidR="009E686B" w:rsidRDefault="002E3F7B">
            <w:proofErr w:type="spellStart"/>
            <w:r>
              <w:rPr>
                <w:sz w:val="21"/>
              </w:rPr>
              <w:t>消息状态</w:t>
            </w:r>
            <w:proofErr w:type="spellEnd"/>
            <w:r>
              <w:rPr>
                <w:sz w:val="21"/>
              </w:rPr>
              <w:t xml:space="preserve"> normal/deleted</w:t>
            </w:r>
          </w:p>
        </w:tc>
      </w:tr>
    </w:tbl>
    <w:p w14:paraId="7598F24C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proofErr w:type="gramStart"/>
      <w:r w:rsidR="00C7520F" w:rsidRPr="00C7520F">
        <w:rPr>
          <w:rFonts w:hint="eastAsia"/>
          <w:sz w:val="18"/>
          <w:szCs w:val="18"/>
          <w:lang w:eastAsia="zh-CN"/>
        </w:rPr>
        <w:t>18</w:t>
      </w:r>
      <w:r w:rsidRPr="00C7520F">
        <w:rPr>
          <w:sz w:val="18"/>
          <w:szCs w:val="18"/>
        </w:rPr>
        <w:t xml:space="preserve">  </w:t>
      </w:r>
      <w:proofErr w:type="spellStart"/>
      <w:r w:rsidRPr="00C7520F">
        <w:rPr>
          <w:sz w:val="18"/>
          <w:szCs w:val="18"/>
        </w:rPr>
        <w:t>APP</w:t>
      </w:r>
      <w:proofErr w:type="gramEnd"/>
      <w:r w:rsidRPr="00C7520F">
        <w:rPr>
          <w:sz w:val="18"/>
          <w:szCs w:val="18"/>
        </w:rPr>
        <w:t>_DB.chat_message</w:t>
      </w:r>
      <w:proofErr w:type="spellEnd"/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字段设计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36849469" w14:textId="77777777">
        <w:trPr>
          <w:jc w:val="center"/>
        </w:trPr>
        <w:tc>
          <w:tcPr>
            <w:tcW w:w="2353" w:type="dxa"/>
            <w:vAlign w:val="center"/>
          </w:tcPr>
          <w:p w14:paraId="07944845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2353" w:type="dxa"/>
            <w:vAlign w:val="center"/>
          </w:tcPr>
          <w:p w14:paraId="5EA53FE1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2353" w:type="dxa"/>
            <w:vAlign w:val="center"/>
          </w:tcPr>
          <w:p w14:paraId="04907927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约束</w:t>
            </w:r>
            <w:proofErr w:type="spellEnd"/>
          </w:p>
        </w:tc>
        <w:tc>
          <w:tcPr>
            <w:tcW w:w="2353" w:type="dxa"/>
            <w:vAlign w:val="center"/>
          </w:tcPr>
          <w:p w14:paraId="35847B8D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9E686B" w14:paraId="2E7F9DDB" w14:textId="77777777">
        <w:trPr>
          <w:jc w:val="center"/>
        </w:trPr>
        <w:tc>
          <w:tcPr>
            <w:tcW w:w="2353" w:type="dxa"/>
            <w:vAlign w:val="center"/>
          </w:tcPr>
          <w:p w14:paraId="173E3EDD" w14:textId="77777777" w:rsidR="009E686B" w:rsidRDefault="002E3F7B">
            <w:proofErr w:type="spellStart"/>
            <w:r>
              <w:rPr>
                <w:sz w:val="21"/>
              </w:rPr>
              <w:t>config_key</w:t>
            </w:r>
            <w:proofErr w:type="spellEnd"/>
          </w:p>
        </w:tc>
        <w:tc>
          <w:tcPr>
            <w:tcW w:w="2353" w:type="dxa"/>
            <w:vAlign w:val="center"/>
          </w:tcPr>
          <w:p w14:paraId="49FE5909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3DAA8350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517C741F" w14:textId="77777777" w:rsidR="009E686B" w:rsidRDefault="002E3F7B">
            <w:proofErr w:type="spellStart"/>
            <w:r>
              <w:rPr>
                <w:sz w:val="21"/>
              </w:rPr>
              <w:t>配置键</w:t>
            </w:r>
            <w:proofErr w:type="spellEnd"/>
          </w:p>
        </w:tc>
      </w:tr>
      <w:tr w:rsidR="009E686B" w14:paraId="3D492A84" w14:textId="77777777">
        <w:trPr>
          <w:jc w:val="center"/>
        </w:trPr>
        <w:tc>
          <w:tcPr>
            <w:tcW w:w="2353" w:type="dxa"/>
            <w:vAlign w:val="center"/>
          </w:tcPr>
          <w:p w14:paraId="70D7B72B" w14:textId="77777777" w:rsidR="009E686B" w:rsidRDefault="002E3F7B">
            <w:proofErr w:type="spellStart"/>
            <w:r>
              <w:rPr>
                <w:sz w:val="21"/>
              </w:rPr>
              <w:t>config_value</w:t>
            </w:r>
            <w:proofErr w:type="spellEnd"/>
          </w:p>
        </w:tc>
        <w:tc>
          <w:tcPr>
            <w:tcW w:w="2353" w:type="dxa"/>
            <w:vAlign w:val="center"/>
          </w:tcPr>
          <w:p w14:paraId="1E9AD9F2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256)</w:t>
            </w:r>
          </w:p>
        </w:tc>
        <w:tc>
          <w:tcPr>
            <w:tcW w:w="2353" w:type="dxa"/>
            <w:vAlign w:val="center"/>
          </w:tcPr>
          <w:p w14:paraId="35A7CCFD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016FE8F8" w14:textId="77777777" w:rsidR="009E686B" w:rsidRDefault="002E3F7B">
            <w:proofErr w:type="spellStart"/>
            <w:r>
              <w:rPr>
                <w:sz w:val="21"/>
              </w:rPr>
              <w:t>配置值</w:t>
            </w:r>
            <w:proofErr w:type="spellEnd"/>
          </w:p>
        </w:tc>
      </w:tr>
      <w:tr w:rsidR="009E686B" w14:paraId="0FE02405" w14:textId="77777777">
        <w:trPr>
          <w:jc w:val="center"/>
        </w:trPr>
        <w:tc>
          <w:tcPr>
            <w:tcW w:w="2353" w:type="dxa"/>
            <w:vAlign w:val="center"/>
          </w:tcPr>
          <w:p w14:paraId="3AF0DB2D" w14:textId="77777777" w:rsidR="009E686B" w:rsidRDefault="002E3F7B">
            <w:r>
              <w:rPr>
                <w:sz w:val="21"/>
              </w:rPr>
              <w:t>description</w:t>
            </w:r>
          </w:p>
        </w:tc>
        <w:tc>
          <w:tcPr>
            <w:tcW w:w="2353" w:type="dxa"/>
            <w:vAlign w:val="center"/>
          </w:tcPr>
          <w:p w14:paraId="45152EC1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256)</w:t>
            </w:r>
          </w:p>
        </w:tc>
        <w:tc>
          <w:tcPr>
            <w:tcW w:w="2353" w:type="dxa"/>
            <w:vAlign w:val="center"/>
          </w:tcPr>
          <w:p w14:paraId="58AF810C" w14:textId="77777777" w:rsidR="009E686B" w:rsidRDefault="002E3F7B">
            <w:r>
              <w:rPr>
                <w:sz w:val="21"/>
              </w:rPr>
              <w:t>NULL</w:t>
            </w:r>
          </w:p>
        </w:tc>
        <w:tc>
          <w:tcPr>
            <w:tcW w:w="2353" w:type="dxa"/>
            <w:vAlign w:val="center"/>
          </w:tcPr>
          <w:p w14:paraId="5FF68884" w14:textId="77777777" w:rsidR="009E686B" w:rsidRDefault="002E3F7B">
            <w:proofErr w:type="spellStart"/>
            <w:r>
              <w:rPr>
                <w:sz w:val="21"/>
              </w:rPr>
              <w:t>配置说明</w:t>
            </w:r>
            <w:proofErr w:type="spellEnd"/>
          </w:p>
        </w:tc>
      </w:tr>
      <w:tr w:rsidR="009E686B" w14:paraId="45BF9331" w14:textId="77777777">
        <w:trPr>
          <w:jc w:val="center"/>
        </w:trPr>
        <w:tc>
          <w:tcPr>
            <w:tcW w:w="2353" w:type="dxa"/>
            <w:vAlign w:val="center"/>
          </w:tcPr>
          <w:p w14:paraId="24D29528" w14:textId="77777777" w:rsidR="009E686B" w:rsidRDefault="002E3F7B">
            <w:proofErr w:type="spellStart"/>
            <w:r>
              <w:rPr>
                <w:sz w:val="21"/>
              </w:rPr>
              <w:t>update_time</w:t>
            </w:r>
            <w:proofErr w:type="spellEnd"/>
          </w:p>
        </w:tc>
        <w:tc>
          <w:tcPr>
            <w:tcW w:w="2353" w:type="dxa"/>
            <w:vAlign w:val="center"/>
          </w:tcPr>
          <w:p w14:paraId="3DB0E1FE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45DAAB8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0F36D93" w14:textId="77777777" w:rsidR="009E686B" w:rsidRDefault="002E3F7B">
            <w:proofErr w:type="spellStart"/>
            <w:r>
              <w:rPr>
                <w:sz w:val="21"/>
              </w:rPr>
              <w:t>更新时间</w:t>
            </w:r>
            <w:proofErr w:type="spellEnd"/>
          </w:p>
        </w:tc>
      </w:tr>
    </w:tbl>
    <w:p w14:paraId="617EA321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proofErr w:type="gramStart"/>
      <w:r w:rsidR="00C7520F" w:rsidRPr="00C7520F">
        <w:rPr>
          <w:rFonts w:hint="eastAsia"/>
          <w:sz w:val="18"/>
          <w:szCs w:val="18"/>
          <w:lang w:eastAsia="zh-CN"/>
        </w:rPr>
        <w:t>19</w:t>
      </w:r>
      <w:r w:rsidRPr="00C7520F">
        <w:rPr>
          <w:sz w:val="18"/>
          <w:szCs w:val="18"/>
        </w:rPr>
        <w:t xml:space="preserve">  </w:t>
      </w:r>
      <w:proofErr w:type="spellStart"/>
      <w:r w:rsidRPr="00C7520F">
        <w:rPr>
          <w:sz w:val="18"/>
          <w:szCs w:val="18"/>
        </w:rPr>
        <w:t>APP</w:t>
      </w:r>
      <w:proofErr w:type="gramEnd"/>
      <w:r w:rsidRPr="00C7520F">
        <w:rPr>
          <w:sz w:val="18"/>
          <w:szCs w:val="18"/>
        </w:rPr>
        <w:t>_DB.chat_config</w:t>
      </w:r>
      <w:proofErr w:type="spellEnd"/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字段设计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130C4BD0" w14:textId="77777777">
        <w:trPr>
          <w:jc w:val="center"/>
        </w:trPr>
        <w:tc>
          <w:tcPr>
            <w:tcW w:w="2353" w:type="dxa"/>
            <w:vAlign w:val="center"/>
          </w:tcPr>
          <w:p w14:paraId="52450B25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2353" w:type="dxa"/>
            <w:vAlign w:val="center"/>
          </w:tcPr>
          <w:p w14:paraId="3DC96255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2353" w:type="dxa"/>
            <w:vAlign w:val="center"/>
          </w:tcPr>
          <w:p w14:paraId="71CE3330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约束</w:t>
            </w:r>
            <w:proofErr w:type="spellEnd"/>
          </w:p>
        </w:tc>
        <w:tc>
          <w:tcPr>
            <w:tcW w:w="2353" w:type="dxa"/>
            <w:vAlign w:val="center"/>
          </w:tcPr>
          <w:p w14:paraId="0E8EB040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9E686B" w14:paraId="1A4E81DF" w14:textId="77777777">
        <w:trPr>
          <w:jc w:val="center"/>
        </w:trPr>
        <w:tc>
          <w:tcPr>
            <w:tcW w:w="2353" w:type="dxa"/>
            <w:vAlign w:val="center"/>
          </w:tcPr>
          <w:p w14:paraId="59C525C1" w14:textId="77777777" w:rsidR="009E686B" w:rsidRDefault="002E3F7B">
            <w:proofErr w:type="spellStart"/>
            <w:r>
              <w:rPr>
                <w:sz w:val="21"/>
              </w:rPr>
              <w:t>cert_serial</w:t>
            </w:r>
            <w:proofErr w:type="spellEnd"/>
          </w:p>
        </w:tc>
        <w:tc>
          <w:tcPr>
            <w:tcW w:w="2353" w:type="dxa"/>
            <w:vAlign w:val="center"/>
          </w:tcPr>
          <w:p w14:paraId="7B4649FB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52911F76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2470E6AF" w14:textId="77777777" w:rsidR="009E686B" w:rsidRDefault="002E3F7B">
            <w:proofErr w:type="spellStart"/>
            <w:r>
              <w:rPr>
                <w:sz w:val="21"/>
              </w:rPr>
              <w:t>应用服务器证书编号</w:t>
            </w:r>
            <w:proofErr w:type="spellEnd"/>
          </w:p>
        </w:tc>
      </w:tr>
      <w:tr w:rsidR="009E686B" w14:paraId="06913488" w14:textId="77777777">
        <w:trPr>
          <w:jc w:val="center"/>
        </w:trPr>
        <w:tc>
          <w:tcPr>
            <w:tcW w:w="2353" w:type="dxa"/>
            <w:vAlign w:val="center"/>
          </w:tcPr>
          <w:p w14:paraId="50D907A0" w14:textId="77777777" w:rsidR="009E686B" w:rsidRDefault="002E3F7B">
            <w:proofErr w:type="spellStart"/>
            <w:r>
              <w:rPr>
                <w:sz w:val="21"/>
              </w:rPr>
              <w:t>owner_id</w:t>
            </w:r>
            <w:proofErr w:type="spellEnd"/>
          </w:p>
        </w:tc>
        <w:tc>
          <w:tcPr>
            <w:tcW w:w="2353" w:type="dxa"/>
            <w:vAlign w:val="center"/>
          </w:tcPr>
          <w:p w14:paraId="31066722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64)</w:t>
            </w:r>
          </w:p>
        </w:tc>
        <w:tc>
          <w:tcPr>
            <w:tcW w:w="2353" w:type="dxa"/>
            <w:vAlign w:val="center"/>
          </w:tcPr>
          <w:p w14:paraId="5DAF4D4E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9358DE4" w14:textId="77777777" w:rsidR="009E686B" w:rsidRDefault="002E3F7B">
            <w:proofErr w:type="spellStart"/>
            <w:r>
              <w:rPr>
                <w:sz w:val="21"/>
              </w:rPr>
              <w:t>应用服务器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IDv</w:t>
            </w:r>
            <w:proofErr w:type="spellEnd"/>
          </w:p>
        </w:tc>
      </w:tr>
      <w:tr w:rsidR="009E686B" w14:paraId="6F99BDBA" w14:textId="77777777">
        <w:trPr>
          <w:jc w:val="center"/>
        </w:trPr>
        <w:tc>
          <w:tcPr>
            <w:tcW w:w="2353" w:type="dxa"/>
            <w:vAlign w:val="center"/>
          </w:tcPr>
          <w:p w14:paraId="0B98EA93" w14:textId="77777777" w:rsidR="009E686B" w:rsidRDefault="002E3F7B">
            <w:proofErr w:type="spellStart"/>
            <w:r>
              <w:rPr>
                <w:sz w:val="21"/>
              </w:rPr>
              <w:t>public_key</w:t>
            </w:r>
            <w:proofErr w:type="spellEnd"/>
          </w:p>
        </w:tc>
        <w:tc>
          <w:tcPr>
            <w:tcW w:w="2353" w:type="dxa"/>
            <w:vAlign w:val="center"/>
          </w:tcPr>
          <w:p w14:paraId="046BC07B" w14:textId="77777777" w:rsidR="009E686B" w:rsidRDefault="002E3F7B">
            <w:r>
              <w:rPr>
                <w:sz w:val="21"/>
              </w:rPr>
              <w:t>TEXT</w:t>
            </w:r>
          </w:p>
        </w:tc>
        <w:tc>
          <w:tcPr>
            <w:tcW w:w="2353" w:type="dxa"/>
            <w:vAlign w:val="center"/>
          </w:tcPr>
          <w:p w14:paraId="34C3CF34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56F0D149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</w:t>
            </w:r>
            <w:r>
              <w:rPr>
                <w:sz w:val="21"/>
                <w:lang w:eastAsia="zh-CN"/>
              </w:rPr>
              <w:t xml:space="preserve"> RSA </w:t>
            </w:r>
            <w:r>
              <w:rPr>
                <w:sz w:val="21"/>
                <w:lang w:eastAsia="zh-CN"/>
              </w:rPr>
              <w:t>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</w:p>
        </w:tc>
      </w:tr>
      <w:tr w:rsidR="009E686B" w14:paraId="09613652" w14:textId="77777777">
        <w:trPr>
          <w:jc w:val="center"/>
        </w:trPr>
        <w:tc>
          <w:tcPr>
            <w:tcW w:w="2353" w:type="dxa"/>
            <w:vAlign w:val="center"/>
          </w:tcPr>
          <w:p w14:paraId="78106B19" w14:textId="77777777" w:rsidR="009E686B" w:rsidRDefault="002E3F7B">
            <w:r>
              <w:rPr>
                <w:sz w:val="21"/>
              </w:rPr>
              <w:lastRenderedPageBreak/>
              <w:t>issuer</w:t>
            </w:r>
          </w:p>
        </w:tc>
        <w:tc>
          <w:tcPr>
            <w:tcW w:w="2353" w:type="dxa"/>
            <w:vAlign w:val="center"/>
          </w:tcPr>
          <w:p w14:paraId="28E998E4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128)</w:t>
            </w:r>
          </w:p>
        </w:tc>
        <w:tc>
          <w:tcPr>
            <w:tcW w:w="2353" w:type="dxa"/>
            <w:vAlign w:val="center"/>
          </w:tcPr>
          <w:p w14:paraId="249B3194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0C9D0EE" w14:textId="77777777" w:rsidR="009E686B" w:rsidRDefault="002E3F7B">
            <w:proofErr w:type="spellStart"/>
            <w:r>
              <w:rPr>
                <w:sz w:val="21"/>
              </w:rPr>
              <w:t>证书签发者</w:t>
            </w:r>
            <w:proofErr w:type="spellEnd"/>
          </w:p>
        </w:tc>
      </w:tr>
      <w:tr w:rsidR="009E686B" w14:paraId="1C75CB56" w14:textId="77777777">
        <w:trPr>
          <w:jc w:val="center"/>
        </w:trPr>
        <w:tc>
          <w:tcPr>
            <w:tcW w:w="2353" w:type="dxa"/>
            <w:vAlign w:val="center"/>
          </w:tcPr>
          <w:p w14:paraId="716DA501" w14:textId="77777777" w:rsidR="009E686B" w:rsidRDefault="002E3F7B">
            <w:proofErr w:type="spellStart"/>
            <w:r>
              <w:rPr>
                <w:sz w:val="21"/>
              </w:rPr>
              <w:t>valid_to</w:t>
            </w:r>
            <w:proofErr w:type="spellEnd"/>
          </w:p>
        </w:tc>
        <w:tc>
          <w:tcPr>
            <w:tcW w:w="2353" w:type="dxa"/>
            <w:vAlign w:val="center"/>
          </w:tcPr>
          <w:p w14:paraId="16600091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7C026F0C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046B1E4B" w14:textId="77777777" w:rsidR="009E686B" w:rsidRDefault="002E3F7B">
            <w:proofErr w:type="spellStart"/>
            <w:r>
              <w:rPr>
                <w:sz w:val="21"/>
              </w:rPr>
              <w:t>证书截止有效期</w:t>
            </w:r>
            <w:proofErr w:type="spellEnd"/>
          </w:p>
        </w:tc>
      </w:tr>
      <w:tr w:rsidR="009E686B" w14:paraId="1C704A63" w14:textId="77777777">
        <w:trPr>
          <w:jc w:val="center"/>
        </w:trPr>
        <w:tc>
          <w:tcPr>
            <w:tcW w:w="2353" w:type="dxa"/>
            <w:vAlign w:val="center"/>
          </w:tcPr>
          <w:p w14:paraId="6E065C89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0518D9C0" w14:textId="77777777" w:rsidR="009E686B" w:rsidRDefault="002E3F7B">
            <w:proofErr w:type="gramStart"/>
            <w:r>
              <w:rPr>
                <w:sz w:val="21"/>
              </w:rPr>
              <w:t>VARCHAR(</w:t>
            </w:r>
            <w:proofErr w:type="gramEnd"/>
            <w:r>
              <w:rPr>
                <w:sz w:val="21"/>
              </w:rPr>
              <w:t>16)</w:t>
            </w:r>
          </w:p>
        </w:tc>
        <w:tc>
          <w:tcPr>
            <w:tcW w:w="2353" w:type="dxa"/>
            <w:vAlign w:val="center"/>
          </w:tcPr>
          <w:p w14:paraId="2566567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62100A84" w14:textId="77777777" w:rsidR="009E686B" w:rsidRDefault="002E3F7B">
            <w:proofErr w:type="spellStart"/>
            <w:r>
              <w:rPr>
                <w:sz w:val="21"/>
              </w:rPr>
              <w:t>证书状态</w:t>
            </w:r>
            <w:proofErr w:type="spellEnd"/>
          </w:p>
        </w:tc>
      </w:tr>
    </w:tbl>
    <w:p w14:paraId="1AE2890A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20</w:t>
      </w:r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APP_DB.app_certificate</w:t>
      </w:r>
      <w:proofErr w:type="spellEnd"/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字段设计</w:t>
      </w:r>
      <w:proofErr w:type="spellEnd"/>
    </w:p>
    <w:p w14:paraId="7FB00CA3" w14:textId="77777777" w:rsidR="009E686B" w:rsidRPr="00211255" w:rsidRDefault="002E3F7B" w:rsidP="00211255">
      <w:pPr>
        <w:pStyle w:val="31"/>
        <w:rPr>
          <w:rFonts w:ascii="黑体" w:eastAsia="黑体" w:hAnsi="黑体"/>
        </w:rPr>
      </w:pPr>
      <w:bookmarkStart w:id="50" w:name="_Toc230702733"/>
      <w:r w:rsidRPr="00211255">
        <w:rPr>
          <w:rFonts w:ascii="黑体" w:eastAsia="黑体" w:hAnsi="黑体"/>
        </w:rPr>
        <w:t xml:space="preserve">3.2.5 CA_DB 与 CLIENT_DB </w:t>
      </w:r>
      <w:proofErr w:type="spellStart"/>
      <w:r w:rsidRPr="00211255">
        <w:rPr>
          <w:rFonts w:ascii="黑体" w:eastAsia="黑体" w:hAnsi="黑体"/>
        </w:rPr>
        <w:t>表设计</w:t>
      </w:r>
      <w:bookmarkEnd w:id="5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0"/>
        <w:gridCol w:w="2348"/>
        <w:gridCol w:w="2352"/>
      </w:tblGrid>
      <w:tr w:rsidR="00112B4A" w14:paraId="09F4D34B" w14:textId="77777777">
        <w:tc>
          <w:tcPr>
            <w:tcW w:w="2353" w:type="dxa"/>
          </w:tcPr>
          <w:p w14:paraId="1FE1B869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2353" w:type="dxa"/>
          </w:tcPr>
          <w:p w14:paraId="316C5CE7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2353" w:type="dxa"/>
          </w:tcPr>
          <w:p w14:paraId="2534CBB5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2353" w:type="dxa"/>
          </w:tcPr>
          <w:p w14:paraId="7577A4A9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说明</w:t>
            </w:r>
            <w:proofErr w:type="spellEnd"/>
          </w:p>
        </w:tc>
      </w:tr>
      <w:tr w:rsidR="00112B4A" w14:paraId="0DE7FD16" w14:textId="77777777">
        <w:tc>
          <w:tcPr>
            <w:tcW w:w="2353" w:type="dxa"/>
          </w:tcPr>
          <w:p w14:paraId="105AAD4E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cert_id</w:t>
            </w:r>
            <w:proofErr w:type="spellEnd"/>
          </w:p>
        </w:tc>
        <w:tc>
          <w:tcPr>
            <w:tcW w:w="2353" w:type="dxa"/>
          </w:tcPr>
          <w:p w14:paraId="01B740A3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gramStart"/>
            <w:r w:rsidRPr="00C7520F">
              <w:rPr>
                <w:sz w:val="21"/>
                <w:szCs w:val="21"/>
              </w:rPr>
              <w:t>VARCHAR(</w:t>
            </w:r>
            <w:proofErr w:type="gramEnd"/>
            <w:r w:rsidRPr="00C7520F">
              <w:rPr>
                <w:sz w:val="21"/>
                <w:szCs w:val="21"/>
              </w:rPr>
              <w:t>64)</w:t>
            </w:r>
          </w:p>
        </w:tc>
        <w:tc>
          <w:tcPr>
            <w:tcW w:w="2353" w:type="dxa"/>
          </w:tcPr>
          <w:p w14:paraId="6E3762A3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PRIMARY KEY, NOT NULL</w:t>
            </w:r>
          </w:p>
        </w:tc>
        <w:tc>
          <w:tcPr>
            <w:tcW w:w="2353" w:type="dxa"/>
          </w:tcPr>
          <w:p w14:paraId="5DCFF49C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证书标识</w:t>
            </w:r>
            <w:proofErr w:type="spellEnd"/>
          </w:p>
        </w:tc>
      </w:tr>
      <w:tr w:rsidR="00112B4A" w14:paraId="6771CA1C" w14:textId="77777777">
        <w:tc>
          <w:tcPr>
            <w:tcW w:w="2353" w:type="dxa"/>
          </w:tcPr>
          <w:p w14:paraId="17E4E480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machine_id</w:t>
            </w:r>
            <w:proofErr w:type="spellEnd"/>
          </w:p>
        </w:tc>
        <w:tc>
          <w:tcPr>
            <w:tcW w:w="2353" w:type="dxa"/>
          </w:tcPr>
          <w:p w14:paraId="431EBC1F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gramStart"/>
            <w:r w:rsidRPr="00C7520F">
              <w:rPr>
                <w:sz w:val="21"/>
                <w:szCs w:val="21"/>
              </w:rPr>
              <w:t>VARCHAR(</w:t>
            </w:r>
            <w:proofErr w:type="gramEnd"/>
            <w:r w:rsidRPr="00C7520F">
              <w:rPr>
                <w:sz w:val="21"/>
                <w:szCs w:val="21"/>
              </w:rPr>
              <w:t>64)</w:t>
            </w:r>
          </w:p>
        </w:tc>
        <w:tc>
          <w:tcPr>
            <w:tcW w:w="2353" w:type="dxa"/>
          </w:tcPr>
          <w:p w14:paraId="0D23BEE4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F5EEB33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申请证书的主机</w:t>
            </w:r>
            <w:proofErr w:type="spellEnd"/>
            <w:r w:rsidRPr="00C7520F">
              <w:rPr>
                <w:sz w:val="21"/>
                <w:szCs w:val="21"/>
              </w:rPr>
              <w:t xml:space="preserve"> </w:t>
            </w:r>
            <w:proofErr w:type="spellStart"/>
            <w:r w:rsidRPr="00C7520F">
              <w:rPr>
                <w:sz w:val="21"/>
                <w:szCs w:val="21"/>
              </w:rPr>
              <w:t>machine_id</w:t>
            </w:r>
            <w:proofErr w:type="spellEnd"/>
          </w:p>
        </w:tc>
      </w:tr>
      <w:tr w:rsidR="00112B4A" w14:paraId="6591C212" w14:textId="77777777">
        <w:tc>
          <w:tcPr>
            <w:tcW w:w="2353" w:type="dxa"/>
          </w:tcPr>
          <w:p w14:paraId="1363720F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subject_role</w:t>
            </w:r>
            <w:proofErr w:type="spellEnd"/>
          </w:p>
        </w:tc>
        <w:tc>
          <w:tcPr>
            <w:tcW w:w="2353" w:type="dxa"/>
          </w:tcPr>
          <w:p w14:paraId="691B73C7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gramStart"/>
            <w:r w:rsidRPr="00C7520F">
              <w:rPr>
                <w:sz w:val="21"/>
                <w:szCs w:val="21"/>
              </w:rPr>
              <w:t>VARCHAR(</w:t>
            </w:r>
            <w:proofErr w:type="gramEnd"/>
            <w:r w:rsidRPr="00C7520F">
              <w:rPr>
                <w:sz w:val="21"/>
                <w:szCs w:val="21"/>
              </w:rPr>
              <w:t>16)</w:t>
            </w:r>
          </w:p>
        </w:tc>
        <w:tc>
          <w:tcPr>
            <w:tcW w:w="2353" w:type="dxa"/>
          </w:tcPr>
          <w:p w14:paraId="5D357A53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67A2A49B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证书主体角色</w:t>
            </w:r>
            <w:proofErr w:type="spellEnd"/>
            <w:r w:rsidRPr="00C7520F">
              <w:rPr>
                <w:sz w:val="21"/>
                <w:szCs w:val="21"/>
              </w:rPr>
              <w:t xml:space="preserve"> CLIENT/AS/TGS/APP</w:t>
            </w:r>
          </w:p>
        </w:tc>
      </w:tr>
      <w:tr w:rsidR="00112B4A" w14:paraId="26BAF5E4" w14:textId="77777777">
        <w:tc>
          <w:tcPr>
            <w:tcW w:w="2353" w:type="dxa"/>
          </w:tcPr>
          <w:p w14:paraId="23CF1EBB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subject_public_key</w:t>
            </w:r>
            <w:proofErr w:type="spellEnd"/>
          </w:p>
        </w:tc>
        <w:tc>
          <w:tcPr>
            <w:tcW w:w="2353" w:type="dxa"/>
          </w:tcPr>
          <w:p w14:paraId="5BDABEE1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TEXT</w:t>
            </w:r>
          </w:p>
        </w:tc>
        <w:tc>
          <w:tcPr>
            <w:tcW w:w="2353" w:type="dxa"/>
          </w:tcPr>
          <w:p w14:paraId="71D99A7F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4408F565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主体</w:t>
            </w:r>
            <w:proofErr w:type="spellEnd"/>
            <w:r w:rsidRPr="00C7520F">
              <w:rPr>
                <w:sz w:val="21"/>
                <w:szCs w:val="21"/>
              </w:rPr>
              <w:t xml:space="preserve"> RSA </w:t>
            </w:r>
            <w:proofErr w:type="spellStart"/>
            <w:r w:rsidRPr="00C7520F">
              <w:rPr>
                <w:sz w:val="21"/>
                <w:szCs w:val="21"/>
              </w:rPr>
              <w:t>公钥</w:t>
            </w:r>
            <w:proofErr w:type="spellEnd"/>
          </w:p>
        </w:tc>
      </w:tr>
      <w:tr w:rsidR="00112B4A" w14:paraId="7AA04D57" w14:textId="77777777">
        <w:tc>
          <w:tcPr>
            <w:tcW w:w="2353" w:type="dxa"/>
          </w:tcPr>
          <w:p w14:paraId="6D77E944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serial_number</w:t>
            </w:r>
            <w:proofErr w:type="spellEnd"/>
          </w:p>
        </w:tc>
        <w:tc>
          <w:tcPr>
            <w:tcW w:w="2353" w:type="dxa"/>
          </w:tcPr>
          <w:p w14:paraId="2C3CD3CF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gramStart"/>
            <w:r w:rsidRPr="00C7520F">
              <w:rPr>
                <w:sz w:val="21"/>
                <w:szCs w:val="21"/>
              </w:rPr>
              <w:t>VARCHAR(</w:t>
            </w:r>
            <w:proofErr w:type="gramEnd"/>
            <w:r w:rsidRPr="00C7520F">
              <w:rPr>
                <w:sz w:val="21"/>
                <w:szCs w:val="21"/>
              </w:rPr>
              <w:t>64)</w:t>
            </w:r>
          </w:p>
        </w:tc>
        <w:tc>
          <w:tcPr>
            <w:tcW w:w="2353" w:type="dxa"/>
          </w:tcPr>
          <w:p w14:paraId="34967AA6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UNIQUE, NOT NULL</w:t>
            </w:r>
          </w:p>
        </w:tc>
        <w:tc>
          <w:tcPr>
            <w:tcW w:w="2353" w:type="dxa"/>
          </w:tcPr>
          <w:p w14:paraId="0BEC12F7" w14:textId="77777777" w:rsidR="00112B4A" w:rsidRPr="00C7520F" w:rsidRDefault="000C2378">
            <w:pPr>
              <w:rPr>
                <w:sz w:val="21"/>
                <w:szCs w:val="21"/>
                <w:lang w:eastAsia="zh-CN"/>
              </w:rPr>
            </w:pPr>
            <w:r w:rsidRPr="00C7520F">
              <w:rPr>
                <w:sz w:val="21"/>
                <w:szCs w:val="21"/>
                <w:lang w:eastAsia="zh-CN"/>
              </w:rPr>
              <w:t xml:space="preserve">CA </w:t>
            </w:r>
            <w:r w:rsidRPr="00C7520F">
              <w:rPr>
                <w:sz w:val="21"/>
                <w:szCs w:val="21"/>
                <w:lang w:eastAsia="zh-CN"/>
              </w:rPr>
              <w:t>分配的证书序列号</w:t>
            </w:r>
          </w:p>
        </w:tc>
      </w:tr>
      <w:tr w:rsidR="00112B4A" w14:paraId="199DFFCF" w14:textId="77777777">
        <w:tc>
          <w:tcPr>
            <w:tcW w:w="2353" w:type="dxa"/>
          </w:tcPr>
          <w:p w14:paraId="72C40AF9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valid_from</w:t>
            </w:r>
            <w:proofErr w:type="spellEnd"/>
          </w:p>
        </w:tc>
        <w:tc>
          <w:tcPr>
            <w:tcW w:w="2353" w:type="dxa"/>
          </w:tcPr>
          <w:p w14:paraId="65E5E2C6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3F39AA8F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251079E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证书起始有效期</w:t>
            </w:r>
            <w:proofErr w:type="spellEnd"/>
          </w:p>
        </w:tc>
      </w:tr>
      <w:tr w:rsidR="00112B4A" w14:paraId="7A4F183B" w14:textId="77777777">
        <w:tc>
          <w:tcPr>
            <w:tcW w:w="2353" w:type="dxa"/>
          </w:tcPr>
          <w:p w14:paraId="5D6B5FA5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valid_to</w:t>
            </w:r>
            <w:proofErr w:type="spellEnd"/>
          </w:p>
        </w:tc>
        <w:tc>
          <w:tcPr>
            <w:tcW w:w="2353" w:type="dxa"/>
          </w:tcPr>
          <w:p w14:paraId="7B4126A9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0D752CEA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6348C8E0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证书截止有效期</w:t>
            </w:r>
            <w:proofErr w:type="spellEnd"/>
          </w:p>
        </w:tc>
      </w:tr>
      <w:tr w:rsidR="00112B4A" w14:paraId="271EF5DC" w14:textId="77777777">
        <w:tc>
          <w:tcPr>
            <w:tcW w:w="2353" w:type="dxa"/>
          </w:tcPr>
          <w:p w14:paraId="47618DFD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status</w:t>
            </w:r>
          </w:p>
        </w:tc>
        <w:tc>
          <w:tcPr>
            <w:tcW w:w="2353" w:type="dxa"/>
          </w:tcPr>
          <w:p w14:paraId="0490F4D0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gramStart"/>
            <w:r w:rsidRPr="00C7520F">
              <w:rPr>
                <w:sz w:val="21"/>
                <w:szCs w:val="21"/>
              </w:rPr>
              <w:t>VARCHAR(</w:t>
            </w:r>
            <w:proofErr w:type="gramEnd"/>
            <w:r w:rsidRPr="00C7520F">
              <w:rPr>
                <w:sz w:val="21"/>
                <w:szCs w:val="21"/>
              </w:rPr>
              <w:t>16)</w:t>
            </w:r>
          </w:p>
        </w:tc>
        <w:tc>
          <w:tcPr>
            <w:tcW w:w="2353" w:type="dxa"/>
          </w:tcPr>
          <w:p w14:paraId="480C7121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05CE737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证书状态</w:t>
            </w:r>
            <w:proofErr w:type="spellEnd"/>
            <w:r w:rsidRPr="00C7520F">
              <w:rPr>
                <w:sz w:val="21"/>
                <w:szCs w:val="21"/>
              </w:rPr>
              <w:t xml:space="preserve"> normal/revoked/expired</w:t>
            </w:r>
          </w:p>
        </w:tc>
      </w:tr>
      <w:tr w:rsidR="00112B4A" w14:paraId="2AC4929B" w14:textId="77777777">
        <w:tc>
          <w:tcPr>
            <w:tcW w:w="2353" w:type="dxa"/>
          </w:tcPr>
          <w:p w14:paraId="69CABA55" w14:textId="77777777" w:rsidR="00112B4A" w:rsidRPr="00C7520F" w:rsidRDefault="000C2378">
            <w:pPr>
              <w:rPr>
                <w:sz w:val="21"/>
                <w:szCs w:val="21"/>
              </w:rPr>
            </w:pPr>
            <w:proofErr w:type="spellStart"/>
            <w:r w:rsidRPr="00C7520F">
              <w:rPr>
                <w:sz w:val="21"/>
                <w:szCs w:val="21"/>
              </w:rPr>
              <w:t>ca_signature</w:t>
            </w:r>
            <w:proofErr w:type="spellEnd"/>
          </w:p>
        </w:tc>
        <w:tc>
          <w:tcPr>
            <w:tcW w:w="2353" w:type="dxa"/>
          </w:tcPr>
          <w:p w14:paraId="215B3EAD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TEXT</w:t>
            </w:r>
          </w:p>
        </w:tc>
        <w:tc>
          <w:tcPr>
            <w:tcW w:w="2353" w:type="dxa"/>
          </w:tcPr>
          <w:p w14:paraId="448026A0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 xml:space="preserve">NOT </w:t>
            </w:r>
            <w:r w:rsidRPr="00C7520F">
              <w:rPr>
                <w:sz w:val="21"/>
                <w:szCs w:val="21"/>
              </w:rPr>
              <w:t>NULL</w:t>
            </w:r>
          </w:p>
        </w:tc>
        <w:tc>
          <w:tcPr>
            <w:tcW w:w="2353" w:type="dxa"/>
          </w:tcPr>
          <w:p w14:paraId="03568F50" w14:textId="77777777" w:rsidR="00112B4A" w:rsidRPr="00C7520F" w:rsidRDefault="000C2378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 xml:space="preserve">CA </w:t>
            </w:r>
            <w:proofErr w:type="spellStart"/>
            <w:r w:rsidRPr="00C7520F">
              <w:rPr>
                <w:sz w:val="21"/>
                <w:szCs w:val="21"/>
              </w:rPr>
              <w:t>对证书内容的</w:t>
            </w:r>
            <w:proofErr w:type="spellEnd"/>
            <w:r w:rsidRPr="00C7520F">
              <w:rPr>
                <w:sz w:val="21"/>
                <w:szCs w:val="21"/>
              </w:rPr>
              <w:t xml:space="preserve"> HASH/RSA </w:t>
            </w:r>
            <w:proofErr w:type="spellStart"/>
            <w:r w:rsidRPr="00C7520F">
              <w:rPr>
                <w:sz w:val="21"/>
                <w:szCs w:val="21"/>
              </w:rPr>
              <w:t>签名</w:t>
            </w:r>
            <w:proofErr w:type="spellEnd"/>
          </w:p>
        </w:tc>
      </w:tr>
    </w:tbl>
    <w:p w14:paraId="52391408" w14:textId="77777777" w:rsidR="009E686B" w:rsidRPr="00C7520F" w:rsidRDefault="002E3F7B" w:rsidP="00C7520F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proofErr w:type="gramStart"/>
      <w:r w:rsidR="00C7520F">
        <w:rPr>
          <w:rFonts w:hint="eastAsia"/>
          <w:sz w:val="18"/>
          <w:szCs w:val="18"/>
          <w:lang w:eastAsia="zh-CN"/>
        </w:rPr>
        <w:t xml:space="preserve">21 </w:t>
      </w:r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CA</w:t>
      </w:r>
      <w:proofErr w:type="gramEnd"/>
      <w:r w:rsidRPr="00C7520F">
        <w:rPr>
          <w:sz w:val="18"/>
          <w:szCs w:val="18"/>
        </w:rPr>
        <w:t>_DB.certificate_record</w:t>
      </w:r>
      <w:proofErr w:type="spellEnd"/>
      <w:r w:rsidRPr="00C7520F">
        <w:rPr>
          <w:sz w:val="18"/>
          <w:szCs w:val="18"/>
        </w:rPr>
        <w:t xml:space="preserve"> </w:t>
      </w:r>
      <w:proofErr w:type="spellStart"/>
      <w:r w:rsidRPr="00C7520F">
        <w:rPr>
          <w:sz w:val="18"/>
          <w:szCs w:val="18"/>
        </w:rPr>
        <w:t>字段设计</w:t>
      </w:r>
      <w:proofErr w:type="spellEnd"/>
    </w:p>
    <w:p w14:paraId="72C25AEF" w14:textId="77777777" w:rsidR="00112B4A" w:rsidRDefault="000C2378">
      <w:r>
        <w:rPr>
          <w:lang w:eastAsia="zh-CN"/>
        </w:rPr>
        <w:t xml:space="preserve">CA_DB </w:t>
      </w:r>
      <w:r>
        <w:rPr>
          <w:lang w:eastAsia="zh-CN"/>
        </w:rPr>
        <w:t>中的证书记录不仅用于保存签发结果，还承担后续续期、状态查询与吊销判定的依据。</w:t>
      </w:r>
      <w:proofErr w:type="spellStart"/>
      <w:r>
        <w:t>其中</w:t>
      </w:r>
      <w:proofErr w:type="spellEnd"/>
      <w:r>
        <w:t xml:space="preserve"> </w:t>
      </w:r>
      <w:proofErr w:type="spellStart"/>
      <w:r>
        <w:t>cert_id</w:t>
      </w:r>
      <w:r>
        <w:t>、</w:t>
      </w:r>
      <w:r>
        <w:t>machine_id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subject_role</w:t>
      </w:r>
      <w:proofErr w:type="spellEnd"/>
      <w:r>
        <w:t xml:space="preserve"> </w:t>
      </w:r>
      <w:proofErr w:type="spellStart"/>
      <w:r>
        <w:t>共同描述证书属于谁，</w:t>
      </w:r>
      <w:r>
        <w:t>status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revoke_time</w:t>
      </w:r>
      <w:proofErr w:type="spellEnd"/>
      <w:r>
        <w:t xml:space="preserve"> </w:t>
      </w:r>
      <w:proofErr w:type="spellStart"/>
      <w:r>
        <w:t>用于判断该证书当前是否仍可参与首次认证阶段的证书交换</w:t>
      </w:r>
      <w:proofErr w:type="spellEnd"/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0"/>
        <w:gridCol w:w="2351"/>
        <w:gridCol w:w="2349"/>
        <w:gridCol w:w="2351"/>
      </w:tblGrid>
      <w:tr w:rsidR="00112B4A" w14:paraId="2C50E541" w14:textId="77777777">
        <w:tc>
          <w:tcPr>
            <w:tcW w:w="2353" w:type="dxa"/>
          </w:tcPr>
          <w:p w14:paraId="25276F79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2353" w:type="dxa"/>
          </w:tcPr>
          <w:p w14:paraId="74EC371E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2353" w:type="dxa"/>
          </w:tcPr>
          <w:p w14:paraId="250B62A6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2353" w:type="dxa"/>
          </w:tcPr>
          <w:p w14:paraId="40D451BF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说明</w:t>
            </w:r>
            <w:proofErr w:type="spellEnd"/>
          </w:p>
        </w:tc>
      </w:tr>
      <w:tr w:rsidR="00112B4A" w14:paraId="558E4AEA" w14:textId="77777777">
        <w:tc>
          <w:tcPr>
            <w:tcW w:w="2353" w:type="dxa"/>
          </w:tcPr>
          <w:p w14:paraId="3677B26D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message_id</w:t>
            </w:r>
            <w:proofErr w:type="spellEnd"/>
          </w:p>
        </w:tc>
        <w:tc>
          <w:tcPr>
            <w:tcW w:w="2353" w:type="dxa"/>
          </w:tcPr>
          <w:p w14:paraId="2904C1D6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INTEGER</w:t>
            </w:r>
          </w:p>
        </w:tc>
        <w:tc>
          <w:tcPr>
            <w:tcW w:w="2353" w:type="dxa"/>
          </w:tcPr>
          <w:p w14:paraId="368CF819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PRIMARY KEY, NO</w:t>
            </w:r>
            <w:r w:rsidRPr="00211255">
              <w:rPr>
                <w:sz w:val="21"/>
                <w:szCs w:val="21"/>
              </w:rPr>
              <w:t>T NULL</w:t>
            </w:r>
          </w:p>
        </w:tc>
        <w:tc>
          <w:tcPr>
            <w:tcW w:w="2353" w:type="dxa"/>
          </w:tcPr>
          <w:p w14:paraId="15B499CA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服务端消息全局顺序号，同时作为客户端历史同步单游标</w:t>
            </w:r>
          </w:p>
        </w:tc>
      </w:tr>
      <w:tr w:rsidR="00112B4A" w14:paraId="7F2F418B" w14:textId="77777777">
        <w:tc>
          <w:tcPr>
            <w:tcW w:w="2353" w:type="dxa"/>
          </w:tcPr>
          <w:p w14:paraId="4EDCE1E7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sender_id</w:t>
            </w:r>
            <w:proofErr w:type="spellEnd"/>
          </w:p>
        </w:tc>
        <w:tc>
          <w:tcPr>
            <w:tcW w:w="2353" w:type="dxa"/>
          </w:tcPr>
          <w:p w14:paraId="0AD32E2B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gramStart"/>
            <w:r w:rsidRPr="00211255">
              <w:rPr>
                <w:sz w:val="21"/>
                <w:szCs w:val="21"/>
              </w:rPr>
              <w:t>VARCHAR(</w:t>
            </w:r>
            <w:proofErr w:type="gramEnd"/>
            <w:r w:rsidRPr="00211255">
              <w:rPr>
                <w:sz w:val="21"/>
                <w:szCs w:val="21"/>
              </w:rPr>
              <w:t>64)</w:t>
            </w:r>
          </w:p>
        </w:tc>
        <w:tc>
          <w:tcPr>
            <w:tcW w:w="2353" w:type="dxa"/>
          </w:tcPr>
          <w:p w14:paraId="629ED387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0225CCD2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发送者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IDc</w:t>
            </w:r>
            <w:proofErr w:type="spellEnd"/>
          </w:p>
        </w:tc>
      </w:tr>
      <w:tr w:rsidR="00112B4A" w14:paraId="5B69D279" w14:textId="77777777">
        <w:tc>
          <w:tcPr>
            <w:tcW w:w="2353" w:type="dxa"/>
          </w:tcPr>
          <w:p w14:paraId="52F2669C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content</w:t>
            </w:r>
          </w:p>
        </w:tc>
        <w:tc>
          <w:tcPr>
            <w:tcW w:w="2353" w:type="dxa"/>
          </w:tcPr>
          <w:p w14:paraId="38575BD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TEXT</w:t>
            </w:r>
          </w:p>
        </w:tc>
        <w:tc>
          <w:tcPr>
            <w:tcW w:w="2353" w:type="dxa"/>
          </w:tcPr>
          <w:p w14:paraId="0A6B39E6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4E98EA85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消息正文</w:t>
            </w:r>
            <w:proofErr w:type="spellEnd"/>
          </w:p>
        </w:tc>
      </w:tr>
      <w:tr w:rsidR="00112B4A" w14:paraId="22487EA7" w14:textId="77777777">
        <w:tc>
          <w:tcPr>
            <w:tcW w:w="2353" w:type="dxa"/>
          </w:tcPr>
          <w:p w14:paraId="05BC43DA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lastRenderedPageBreak/>
              <w:t>send_time</w:t>
            </w:r>
            <w:proofErr w:type="spellEnd"/>
          </w:p>
        </w:tc>
        <w:tc>
          <w:tcPr>
            <w:tcW w:w="2353" w:type="dxa"/>
          </w:tcPr>
          <w:p w14:paraId="2283B825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323C34E4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4C7CA649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服务端写入</w:t>
            </w:r>
            <w:r>
              <w:rPr>
                <w:sz w:val="21"/>
                <w:lang w:eastAsia="zh-CN"/>
              </w:rPr>
              <w:t xml:space="preserve"> APP_DB </w:t>
            </w:r>
            <w:r>
              <w:rPr>
                <w:sz w:val="21"/>
                <w:lang w:eastAsia="zh-CN"/>
              </w:rPr>
              <w:t>时记录的时间，用于消息展示和近三天历史同步窗口过滤</w:t>
            </w:r>
          </w:p>
        </w:tc>
      </w:tr>
      <w:tr w:rsidR="00112B4A" w14:paraId="64EEC4EC" w14:textId="77777777">
        <w:tc>
          <w:tcPr>
            <w:tcW w:w="2353" w:type="dxa"/>
          </w:tcPr>
          <w:p w14:paraId="522F974C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received_time</w:t>
            </w:r>
            <w:proofErr w:type="spellEnd"/>
          </w:p>
        </w:tc>
        <w:tc>
          <w:tcPr>
            <w:tcW w:w="2353" w:type="dxa"/>
          </w:tcPr>
          <w:p w14:paraId="06CC152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5E544B23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62D372FA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客户端接收并写入</w:t>
            </w:r>
            <w:proofErr w:type="spellEnd"/>
            <w:r w:rsidRPr="00211255">
              <w:rPr>
                <w:sz w:val="21"/>
                <w:szCs w:val="21"/>
              </w:rPr>
              <w:t xml:space="preserve"> CLIENT_DB </w:t>
            </w:r>
            <w:proofErr w:type="spellStart"/>
            <w:r w:rsidRPr="00211255">
              <w:rPr>
                <w:sz w:val="21"/>
                <w:szCs w:val="21"/>
              </w:rPr>
              <w:t>的时间</w:t>
            </w:r>
            <w:proofErr w:type="spellEnd"/>
          </w:p>
        </w:tc>
      </w:tr>
      <w:tr w:rsidR="00112B4A" w14:paraId="260AADA5" w14:textId="77777777">
        <w:tc>
          <w:tcPr>
            <w:tcW w:w="2353" w:type="dxa"/>
          </w:tcPr>
          <w:p w14:paraId="37058559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source_type</w:t>
            </w:r>
            <w:proofErr w:type="spellEnd"/>
          </w:p>
        </w:tc>
        <w:tc>
          <w:tcPr>
            <w:tcW w:w="2353" w:type="dxa"/>
          </w:tcPr>
          <w:p w14:paraId="69D98B95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gramStart"/>
            <w:r w:rsidRPr="00211255">
              <w:rPr>
                <w:sz w:val="21"/>
                <w:szCs w:val="21"/>
              </w:rPr>
              <w:t>VARCHAR(</w:t>
            </w:r>
            <w:proofErr w:type="gramEnd"/>
            <w:r w:rsidRPr="00211255">
              <w:rPr>
                <w:sz w:val="21"/>
                <w:szCs w:val="21"/>
              </w:rPr>
              <w:t>16)</w:t>
            </w:r>
          </w:p>
        </w:tc>
        <w:tc>
          <w:tcPr>
            <w:tcW w:w="2353" w:type="dxa"/>
          </w:tcPr>
          <w:p w14:paraId="59CCD4A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207F33A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消息来源</w:t>
            </w:r>
            <w:proofErr w:type="spellEnd"/>
            <w:r w:rsidRPr="00211255">
              <w:rPr>
                <w:sz w:val="21"/>
                <w:szCs w:val="21"/>
              </w:rPr>
              <w:t xml:space="preserve"> history/broadcast</w:t>
            </w:r>
          </w:p>
        </w:tc>
      </w:tr>
    </w:tbl>
    <w:p w14:paraId="02B467EA" w14:textId="77777777" w:rsidR="002E0926" w:rsidRPr="00211255" w:rsidRDefault="000C2378" w:rsidP="00211255">
      <w:pPr>
        <w:jc w:val="center"/>
        <w:rPr>
          <w:sz w:val="18"/>
          <w:szCs w:val="18"/>
        </w:rPr>
      </w:pPr>
      <w:r w:rsidRPr="00211255">
        <w:rPr>
          <w:sz w:val="18"/>
          <w:szCs w:val="18"/>
        </w:rPr>
        <w:t>表</w:t>
      </w:r>
      <w:r w:rsidRPr="00211255">
        <w:rPr>
          <w:sz w:val="18"/>
          <w:szCs w:val="18"/>
        </w:rPr>
        <w:t xml:space="preserve"> 3-</w:t>
      </w:r>
      <w:proofErr w:type="gramStart"/>
      <w:r w:rsidR="00211255">
        <w:rPr>
          <w:rFonts w:hint="eastAsia"/>
          <w:sz w:val="18"/>
          <w:szCs w:val="18"/>
          <w:lang w:eastAsia="zh-CN"/>
        </w:rPr>
        <w:t>22</w:t>
      </w:r>
      <w:r w:rsidRPr="00211255">
        <w:rPr>
          <w:sz w:val="18"/>
          <w:szCs w:val="18"/>
        </w:rPr>
        <w:t xml:space="preserve">  </w:t>
      </w:r>
      <w:proofErr w:type="spellStart"/>
      <w:r w:rsidRPr="00211255">
        <w:rPr>
          <w:sz w:val="18"/>
          <w:szCs w:val="18"/>
        </w:rPr>
        <w:t>CLIENT</w:t>
      </w:r>
      <w:proofErr w:type="gramEnd"/>
      <w:r w:rsidRPr="00211255">
        <w:rPr>
          <w:sz w:val="18"/>
          <w:szCs w:val="18"/>
        </w:rPr>
        <w:t>_DB.received_message</w:t>
      </w:r>
      <w:proofErr w:type="spellEnd"/>
      <w:r w:rsidRPr="00211255">
        <w:rPr>
          <w:sz w:val="18"/>
          <w:szCs w:val="18"/>
        </w:rPr>
        <w:t xml:space="preserve"> </w:t>
      </w:r>
      <w:proofErr w:type="spellStart"/>
      <w:r w:rsidRPr="00211255">
        <w:rPr>
          <w:sz w:val="18"/>
          <w:szCs w:val="18"/>
        </w:rPr>
        <w:t>字段设计</w:t>
      </w:r>
      <w:proofErr w:type="spellEnd"/>
    </w:p>
    <w:p w14:paraId="5E032EBC" w14:textId="77777777" w:rsidR="00112B4A" w:rsidRDefault="000C2378">
      <w:proofErr w:type="spellStart"/>
      <w:r>
        <w:t>说明：</w:t>
      </w:r>
      <w:r>
        <w:t>CLIENT_DB</w:t>
      </w:r>
      <w:proofErr w:type="spellEnd"/>
      <w:r>
        <w:t xml:space="preserve"> </w:t>
      </w:r>
      <w:proofErr w:type="spellStart"/>
      <w:r>
        <w:t>可直接通过</w:t>
      </w:r>
      <w:proofErr w:type="spellEnd"/>
      <w:r>
        <w:t xml:space="preserve"> </w:t>
      </w:r>
      <w:proofErr w:type="spellStart"/>
      <w:r>
        <w:t>received_message</w:t>
      </w:r>
      <w:proofErr w:type="spellEnd"/>
      <w:r>
        <w:t xml:space="preserve"> </w:t>
      </w:r>
      <w:proofErr w:type="spellStart"/>
      <w:r>
        <w:t>表中的</w:t>
      </w:r>
      <w:proofErr w:type="spellEnd"/>
      <w:r>
        <w:t xml:space="preserve"> </w:t>
      </w:r>
      <w:proofErr w:type="gramStart"/>
      <w:r>
        <w:t>MAX(</w:t>
      </w:r>
      <w:proofErr w:type="spellStart"/>
      <w:proofErr w:type="gramEnd"/>
      <w:r>
        <w:t>message_id</w:t>
      </w:r>
      <w:proofErr w:type="spellEnd"/>
      <w:r>
        <w:t xml:space="preserve">) </w:t>
      </w:r>
      <w:proofErr w:type="spellStart"/>
      <w:r>
        <w:t>作为</w:t>
      </w:r>
      <w:proofErr w:type="spellEnd"/>
      <w:r>
        <w:t xml:space="preserve"> </w:t>
      </w:r>
      <w:proofErr w:type="spellStart"/>
      <w:r>
        <w:t>last_local_message_id</w:t>
      </w:r>
      <w:r>
        <w:t>，无需额外维护独立高水位表</w:t>
      </w:r>
      <w:proofErr w:type="spellEnd"/>
      <w:r>
        <w:t>。</w:t>
      </w:r>
    </w:p>
    <w:p w14:paraId="3B24BB04" w14:textId="77777777" w:rsidR="009E686B" w:rsidRPr="00211255" w:rsidRDefault="002E3F7B" w:rsidP="00211255">
      <w:pPr>
        <w:pStyle w:val="31"/>
        <w:rPr>
          <w:rFonts w:ascii="黑体" w:eastAsia="黑体" w:hAnsi="黑体"/>
        </w:rPr>
      </w:pPr>
      <w:bookmarkStart w:id="51" w:name="_Toc230702734"/>
      <w:r w:rsidRPr="00211255">
        <w:rPr>
          <w:rFonts w:ascii="黑体" w:eastAsia="黑体" w:hAnsi="黑体"/>
        </w:rPr>
        <w:t xml:space="preserve">3.2.6 </w:t>
      </w:r>
      <w:proofErr w:type="spellStart"/>
      <w:r w:rsidRPr="00211255">
        <w:rPr>
          <w:rFonts w:ascii="黑体" w:eastAsia="黑体" w:hAnsi="黑体"/>
        </w:rPr>
        <w:t>日志文件设计</w:t>
      </w:r>
      <w:bookmarkEnd w:id="51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51"/>
        <w:gridCol w:w="2352"/>
        <w:gridCol w:w="2349"/>
      </w:tblGrid>
      <w:tr w:rsidR="009E686B" w14:paraId="1036302C" w14:textId="77777777">
        <w:trPr>
          <w:jc w:val="center"/>
        </w:trPr>
        <w:tc>
          <w:tcPr>
            <w:tcW w:w="2353" w:type="dxa"/>
            <w:vAlign w:val="center"/>
          </w:tcPr>
          <w:p w14:paraId="0B27555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端</w:t>
            </w:r>
          </w:p>
        </w:tc>
        <w:tc>
          <w:tcPr>
            <w:tcW w:w="2353" w:type="dxa"/>
            <w:vAlign w:val="center"/>
          </w:tcPr>
          <w:p w14:paraId="7F015F4A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日志文件路径</w:t>
            </w:r>
            <w:proofErr w:type="spellEnd"/>
          </w:p>
        </w:tc>
        <w:tc>
          <w:tcPr>
            <w:tcW w:w="2353" w:type="dxa"/>
            <w:vAlign w:val="center"/>
          </w:tcPr>
          <w:p w14:paraId="72B189AC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记录内容</w:t>
            </w:r>
            <w:proofErr w:type="spellEnd"/>
          </w:p>
        </w:tc>
        <w:tc>
          <w:tcPr>
            <w:tcW w:w="2353" w:type="dxa"/>
            <w:vAlign w:val="center"/>
          </w:tcPr>
          <w:p w14:paraId="1FFB8BFD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是否入库</w:t>
            </w:r>
            <w:proofErr w:type="spellEnd"/>
          </w:p>
        </w:tc>
      </w:tr>
      <w:tr w:rsidR="009E686B" w14:paraId="340BEFF5" w14:textId="77777777">
        <w:trPr>
          <w:jc w:val="center"/>
        </w:trPr>
        <w:tc>
          <w:tcPr>
            <w:tcW w:w="2353" w:type="dxa"/>
            <w:vAlign w:val="center"/>
          </w:tcPr>
          <w:p w14:paraId="09E2B180" w14:textId="77777777" w:rsidR="009E686B" w:rsidRDefault="002E3F7B">
            <w:proofErr w:type="spellStart"/>
            <w:r>
              <w:rPr>
                <w:sz w:val="21"/>
              </w:rPr>
              <w:t>客户端</w:t>
            </w:r>
            <w:proofErr w:type="spellEnd"/>
          </w:p>
        </w:tc>
        <w:tc>
          <w:tcPr>
            <w:tcW w:w="2353" w:type="dxa"/>
            <w:vAlign w:val="center"/>
          </w:tcPr>
          <w:p w14:paraId="58C020BD" w14:textId="77777777" w:rsidR="009E686B" w:rsidRDefault="002E3F7B">
            <w:r>
              <w:rPr>
                <w:sz w:val="21"/>
              </w:rPr>
              <w:t>logs/client.log.txt</w:t>
            </w:r>
          </w:p>
        </w:tc>
        <w:tc>
          <w:tcPr>
            <w:tcW w:w="2353" w:type="dxa"/>
            <w:vAlign w:val="center"/>
          </w:tcPr>
          <w:p w14:paraId="5DB4D710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登录输入检查、认证进度、聊天室发送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接收状态</w:t>
            </w:r>
          </w:p>
        </w:tc>
        <w:tc>
          <w:tcPr>
            <w:tcW w:w="2353" w:type="dxa"/>
            <w:vAlign w:val="center"/>
          </w:tcPr>
          <w:p w14:paraId="7DAB69EF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9E686B" w14:paraId="79C460CC" w14:textId="77777777">
        <w:trPr>
          <w:jc w:val="center"/>
        </w:trPr>
        <w:tc>
          <w:tcPr>
            <w:tcW w:w="2353" w:type="dxa"/>
            <w:vAlign w:val="center"/>
          </w:tcPr>
          <w:p w14:paraId="490166D7" w14:textId="77777777" w:rsidR="009E686B" w:rsidRDefault="002E3F7B">
            <w:r>
              <w:rPr>
                <w:sz w:val="21"/>
              </w:rPr>
              <w:t>AS</w:t>
            </w:r>
          </w:p>
        </w:tc>
        <w:tc>
          <w:tcPr>
            <w:tcW w:w="2353" w:type="dxa"/>
            <w:vAlign w:val="center"/>
          </w:tcPr>
          <w:p w14:paraId="55D321F7" w14:textId="77777777" w:rsidR="009E686B" w:rsidRDefault="002E3F7B">
            <w:r>
              <w:rPr>
                <w:sz w:val="21"/>
              </w:rPr>
              <w:t>logs/as.log.txt</w:t>
            </w:r>
          </w:p>
        </w:tc>
        <w:tc>
          <w:tcPr>
            <w:tcW w:w="2353" w:type="dxa"/>
            <w:vAlign w:val="center"/>
          </w:tcPr>
          <w:p w14:paraId="1FCAF519" w14:textId="77777777" w:rsidR="009E686B" w:rsidRDefault="002E3F7B">
            <w:proofErr w:type="spellStart"/>
            <w:r>
              <w:rPr>
                <w:sz w:val="21"/>
              </w:rPr>
              <w:t>AS_REQUEST</w:t>
            </w:r>
            <w:r>
              <w:rPr>
                <w:sz w:val="21"/>
              </w:rPr>
              <w:t>、用户查询、</w:t>
            </w:r>
            <w:r>
              <w:rPr>
                <w:sz w:val="21"/>
              </w:rPr>
              <w:t>Ktgs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查询、</w:t>
            </w:r>
            <w:r>
              <w:rPr>
                <w:sz w:val="21"/>
              </w:rPr>
              <w:t>TGT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签发、异常</w:t>
            </w:r>
            <w:proofErr w:type="spellEnd"/>
          </w:p>
        </w:tc>
        <w:tc>
          <w:tcPr>
            <w:tcW w:w="2353" w:type="dxa"/>
            <w:vAlign w:val="center"/>
          </w:tcPr>
          <w:p w14:paraId="482976EE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9E686B" w14:paraId="7A935274" w14:textId="77777777">
        <w:trPr>
          <w:jc w:val="center"/>
        </w:trPr>
        <w:tc>
          <w:tcPr>
            <w:tcW w:w="2353" w:type="dxa"/>
            <w:vAlign w:val="center"/>
          </w:tcPr>
          <w:p w14:paraId="7DC2783A" w14:textId="77777777" w:rsidR="009E686B" w:rsidRDefault="002E3F7B">
            <w:r>
              <w:rPr>
                <w:sz w:val="21"/>
              </w:rPr>
              <w:t>TGS</w:t>
            </w:r>
          </w:p>
        </w:tc>
        <w:tc>
          <w:tcPr>
            <w:tcW w:w="2353" w:type="dxa"/>
            <w:vAlign w:val="center"/>
          </w:tcPr>
          <w:p w14:paraId="288B4EAB" w14:textId="77777777" w:rsidR="009E686B" w:rsidRDefault="002E3F7B">
            <w:r>
              <w:rPr>
                <w:sz w:val="21"/>
              </w:rPr>
              <w:t>logs/tgs.log.txt</w:t>
            </w:r>
          </w:p>
        </w:tc>
        <w:tc>
          <w:tcPr>
            <w:tcW w:w="2353" w:type="dxa"/>
            <w:vAlign w:val="center"/>
          </w:tcPr>
          <w:p w14:paraId="0355CADE" w14:textId="77777777" w:rsidR="009E686B" w:rsidRDefault="002E3F7B">
            <w:proofErr w:type="spellStart"/>
            <w:r>
              <w:rPr>
                <w:sz w:val="21"/>
              </w:rPr>
              <w:t>TGS_REQUEST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Ticket_tgs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验证、</w:t>
            </w:r>
            <w:r>
              <w:rPr>
                <w:sz w:val="21"/>
              </w:rPr>
              <w:t>Kv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查询、</w:t>
            </w:r>
            <w:r>
              <w:rPr>
                <w:sz w:val="21"/>
              </w:rPr>
              <w:t>Ticket_v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签发、异常</w:t>
            </w:r>
            <w:proofErr w:type="spellEnd"/>
          </w:p>
        </w:tc>
        <w:tc>
          <w:tcPr>
            <w:tcW w:w="2353" w:type="dxa"/>
            <w:vAlign w:val="center"/>
          </w:tcPr>
          <w:p w14:paraId="0D546AD6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9E686B" w14:paraId="0DB673F7" w14:textId="77777777">
        <w:trPr>
          <w:jc w:val="center"/>
        </w:trPr>
        <w:tc>
          <w:tcPr>
            <w:tcW w:w="2353" w:type="dxa"/>
            <w:vAlign w:val="center"/>
          </w:tcPr>
          <w:p w14:paraId="00CF2D9F" w14:textId="77777777" w:rsidR="009E686B" w:rsidRDefault="002E3F7B">
            <w:proofErr w:type="spellStart"/>
            <w:r>
              <w:rPr>
                <w:sz w:val="21"/>
              </w:rPr>
              <w:t>应用服务器</w:t>
            </w:r>
            <w:proofErr w:type="spellEnd"/>
          </w:p>
        </w:tc>
        <w:tc>
          <w:tcPr>
            <w:tcW w:w="2353" w:type="dxa"/>
            <w:vAlign w:val="center"/>
          </w:tcPr>
          <w:p w14:paraId="2715DB72" w14:textId="77777777" w:rsidR="009E686B" w:rsidRDefault="002E3F7B">
            <w:r>
              <w:rPr>
                <w:sz w:val="21"/>
              </w:rPr>
              <w:t>logs/app.log.txt</w:t>
            </w:r>
          </w:p>
        </w:tc>
        <w:tc>
          <w:tcPr>
            <w:tcW w:w="2353" w:type="dxa"/>
            <w:vAlign w:val="center"/>
          </w:tcPr>
          <w:p w14:paraId="0C905E1D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服务认证、历史同步、消息入库、广播队列、用户上下线</w:t>
            </w:r>
          </w:p>
        </w:tc>
        <w:tc>
          <w:tcPr>
            <w:tcW w:w="2353" w:type="dxa"/>
            <w:vAlign w:val="center"/>
          </w:tcPr>
          <w:p w14:paraId="19773845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6715B3" w14:paraId="05ED0771" w14:textId="77777777">
        <w:trPr>
          <w:jc w:val="center"/>
        </w:trPr>
        <w:tc>
          <w:tcPr>
            <w:tcW w:w="2349" w:type="dxa"/>
          </w:tcPr>
          <w:p w14:paraId="2B8B921A" w14:textId="77777777" w:rsidR="006715B3" w:rsidRDefault="000C2378">
            <w:r>
              <w:rPr>
                <w:sz w:val="21"/>
              </w:rPr>
              <w:t>CA</w:t>
            </w:r>
          </w:p>
        </w:tc>
        <w:tc>
          <w:tcPr>
            <w:tcW w:w="2351" w:type="dxa"/>
          </w:tcPr>
          <w:p w14:paraId="2470B697" w14:textId="77777777" w:rsidR="006715B3" w:rsidRDefault="000C2378">
            <w:r>
              <w:rPr>
                <w:sz w:val="21"/>
              </w:rPr>
              <w:t>logs/ca.log.txt</w:t>
            </w:r>
          </w:p>
        </w:tc>
        <w:tc>
          <w:tcPr>
            <w:tcW w:w="2352" w:type="dxa"/>
          </w:tcPr>
          <w:p w14:paraId="13199776" w14:textId="77777777" w:rsidR="006715B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证书申请、续期、状态查询、吊销通知、根私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  <w:r>
              <w:rPr>
                <w:sz w:val="21"/>
                <w:lang w:eastAsia="zh-CN"/>
              </w:rPr>
              <w:t>加载异常</w:t>
            </w:r>
          </w:p>
        </w:tc>
        <w:tc>
          <w:tcPr>
            <w:tcW w:w="2349" w:type="dxa"/>
          </w:tcPr>
          <w:p w14:paraId="57D44878" w14:textId="77777777" w:rsidR="006715B3" w:rsidRDefault="000C2378">
            <w:r>
              <w:rPr>
                <w:sz w:val="21"/>
              </w:rPr>
              <w:t>否</w:t>
            </w:r>
          </w:p>
        </w:tc>
      </w:tr>
    </w:tbl>
    <w:p w14:paraId="71431BC4" w14:textId="77777777" w:rsidR="009E686B" w:rsidRPr="00211255" w:rsidRDefault="002E3F7B" w:rsidP="00211255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3-</w:t>
      </w:r>
      <w:r w:rsidR="00211255">
        <w:rPr>
          <w:rFonts w:hint="eastAsia"/>
          <w:sz w:val="18"/>
          <w:szCs w:val="18"/>
          <w:lang w:eastAsia="zh-CN"/>
        </w:rPr>
        <w:t>23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日志</w:t>
      </w:r>
      <w:r w:rsidRPr="00211255">
        <w:rPr>
          <w:sz w:val="18"/>
          <w:szCs w:val="18"/>
          <w:lang w:eastAsia="zh-CN"/>
        </w:rPr>
        <w:t xml:space="preserve"> txt </w:t>
      </w:r>
      <w:r w:rsidRPr="00211255">
        <w:rPr>
          <w:sz w:val="18"/>
          <w:szCs w:val="18"/>
          <w:lang w:eastAsia="zh-CN"/>
        </w:rPr>
        <w:t>文件设计</w:t>
      </w:r>
    </w:p>
    <w:p w14:paraId="368D245E" w14:textId="77777777" w:rsidR="009E686B" w:rsidRDefault="002E3F7B">
      <w:pPr>
        <w:rPr>
          <w:lang w:eastAsia="zh-CN"/>
        </w:rPr>
      </w:pPr>
      <w:r>
        <w:rPr>
          <w:lang w:eastAsia="zh-CN"/>
        </w:rPr>
        <w:t>日志文件只作为运行观测数据存在，不参与认证逻辑，也不参与聊天室业务事务。</w:t>
      </w:r>
      <w:r w:rsidR="009A2AEC">
        <w:rPr>
          <w:rFonts w:hint="eastAsia"/>
          <w:lang w:eastAsia="zh-CN"/>
        </w:rPr>
        <w:t>出于方便考虑日志文件直接使用</w:t>
      </w:r>
      <w:r w:rsidR="009A2AEC">
        <w:rPr>
          <w:rFonts w:hint="eastAsia"/>
          <w:lang w:eastAsia="zh-CN"/>
        </w:rPr>
        <w:t>txt</w:t>
      </w:r>
      <w:r w:rsidR="009A2AEC">
        <w:rPr>
          <w:rFonts w:hint="eastAsia"/>
          <w:lang w:eastAsia="zh-CN"/>
        </w:rPr>
        <w:t>文件进行存储。</w:t>
      </w:r>
    </w:p>
    <w:p w14:paraId="5FB8EEDB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日志函数在记录报文收发时，必须把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msg_type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8 </w:t>
      </w:r>
      <w:r>
        <w:rPr>
          <w:lang w:eastAsia="zh-CN"/>
        </w:rPr>
        <w:t>位二进制编码映射为可读含义，例如</w:t>
      </w:r>
      <w:r>
        <w:rPr>
          <w:lang w:eastAsia="zh-CN"/>
        </w:rPr>
        <w:t xml:space="preserve"> 00000001 </w:t>
      </w:r>
      <w:r>
        <w:rPr>
          <w:lang w:eastAsia="zh-CN"/>
        </w:rPr>
        <w:t>映射为</w:t>
      </w:r>
      <w:r>
        <w:rPr>
          <w:lang w:eastAsia="zh-CN"/>
        </w:rPr>
        <w:t xml:space="preserve"> AS_REQUEST</w:t>
      </w:r>
      <w:r>
        <w:rPr>
          <w:lang w:eastAsia="zh-CN"/>
        </w:rPr>
        <w:t>。</w:t>
      </w:r>
    </w:p>
    <w:p w14:paraId="54B0370D" w14:textId="77777777" w:rsidR="00542753" w:rsidRDefault="000C2378">
      <w:pPr>
        <w:pStyle w:val="31"/>
        <w:rPr>
          <w:lang w:eastAsia="zh-CN"/>
        </w:rPr>
      </w:pPr>
      <w:bookmarkStart w:id="52" w:name="_Toc230702735"/>
      <w:r>
        <w:rPr>
          <w:lang w:eastAsia="zh-CN"/>
        </w:rPr>
        <w:t xml:space="preserve">3.2.7 </w:t>
      </w:r>
      <w:r>
        <w:rPr>
          <w:lang w:eastAsia="zh-CN"/>
        </w:rPr>
        <w:t>数据库约束</w:t>
      </w:r>
      <w:proofErr w:type="gramStart"/>
      <w:r>
        <w:rPr>
          <w:lang w:eastAsia="zh-CN"/>
        </w:rPr>
        <w:t>与建表顺序</w:t>
      </w:r>
      <w:bookmarkEnd w:id="52"/>
      <w:proofErr w:type="gramEnd"/>
    </w:p>
    <w:p w14:paraId="073CD25B" w14:textId="77777777" w:rsidR="00542753" w:rsidRDefault="000C2378">
      <w:pPr>
        <w:rPr>
          <w:lang w:eastAsia="zh-CN"/>
        </w:rPr>
      </w:pPr>
      <w:r>
        <w:rPr>
          <w:lang w:eastAsia="zh-CN"/>
        </w:rPr>
        <w:t>为了让数据库设计可以直接指导编码，除字段表外，还需要补充主键、唯一约束、索引和初始化顺序。下表给出建议约束，实际编码时应据此</w:t>
      </w:r>
      <w:proofErr w:type="gramStart"/>
      <w:r>
        <w:rPr>
          <w:lang w:eastAsia="zh-CN"/>
        </w:rPr>
        <w:t>编写建表</w:t>
      </w:r>
      <w:proofErr w:type="gramEnd"/>
      <w:r>
        <w:rPr>
          <w:lang w:eastAsia="zh-CN"/>
        </w:rPr>
        <w:t xml:space="preserve"> SQL </w:t>
      </w:r>
      <w:r>
        <w:rPr>
          <w:lang w:eastAsia="zh-CN"/>
        </w:rPr>
        <w:t>和初始化脚本。</w:t>
      </w:r>
    </w:p>
    <w:p w14:paraId="435E9E5D" w14:textId="77777777" w:rsidR="00542753" w:rsidRDefault="000C2378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3-23A  </w:t>
      </w:r>
      <w:r>
        <w:rPr>
          <w:sz w:val="18"/>
          <w:lang w:eastAsia="zh-CN"/>
        </w:rPr>
        <w:t>数据库约束与索引建议表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0"/>
        <w:gridCol w:w="1937"/>
        <w:gridCol w:w="2421"/>
        <w:gridCol w:w="2103"/>
      </w:tblGrid>
      <w:tr w:rsidR="00542753" w14:paraId="6C639BB3" w14:textId="77777777">
        <w:tc>
          <w:tcPr>
            <w:tcW w:w="2353" w:type="dxa"/>
          </w:tcPr>
          <w:p w14:paraId="1FEE1D32" w14:textId="77777777" w:rsidR="00542753" w:rsidRDefault="000C2378">
            <w:proofErr w:type="spellStart"/>
            <w:r>
              <w:rPr>
                <w:sz w:val="21"/>
              </w:rPr>
              <w:t>表名</w:t>
            </w:r>
            <w:proofErr w:type="spellEnd"/>
          </w:p>
        </w:tc>
        <w:tc>
          <w:tcPr>
            <w:tcW w:w="2353" w:type="dxa"/>
          </w:tcPr>
          <w:p w14:paraId="0CE2BE9D" w14:textId="77777777" w:rsidR="00542753" w:rsidRDefault="000C2378">
            <w:proofErr w:type="spellStart"/>
            <w:r>
              <w:rPr>
                <w:sz w:val="21"/>
              </w:rPr>
              <w:t>关键约束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索引</w:t>
            </w:r>
            <w:proofErr w:type="spellEnd"/>
          </w:p>
        </w:tc>
        <w:tc>
          <w:tcPr>
            <w:tcW w:w="2353" w:type="dxa"/>
          </w:tcPr>
          <w:p w14:paraId="71B75065" w14:textId="77777777" w:rsidR="00542753" w:rsidRDefault="000C2378">
            <w:proofErr w:type="spellStart"/>
            <w:r>
              <w:rPr>
                <w:sz w:val="21"/>
              </w:rPr>
              <w:t>建议内容</w:t>
            </w:r>
            <w:proofErr w:type="spellEnd"/>
          </w:p>
        </w:tc>
        <w:tc>
          <w:tcPr>
            <w:tcW w:w="2353" w:type="dxa"/>
          </w:tcPr>
          <w:p w14:paraId="209417D9" w14:textId="77777777" w:rsidR="00542753" w:rsidRDefault="000C2378">
            <w:proofErr w:type="spellStart"/>
            <w:r>
              <w:rPr>
                <w:sz w:val="21"/>
              </w:rPr>
              <w:t>作用</w:t>
            </w:r>
            <w:proofErr w:type="spellEnd"/>
          </w:p>
        </w:tc>
      </w:tr>
      <w:tr w:rsidR="00542753" w14:paraId="37C13F12" w14:textId="77777777">
        <w:tc>
          <w:tcPr>
            <w:tcW w:w="2353" w:type="dxa"/>
          </w:tcPr>
          <w:p w14:paraId="445900E3" w14:textId="77777777" w:rsidR="00542753" w:rsidRDefault="000C2378">
            <w:proofErr w:type="spellStart"/>
            <w:r>
              <w:rPr>
                <w:sz w:val="21"/>
              </w:rPr>
              <w:t>AS_DB.user_account</w:t>
            </w:r>
            <w:proofErr w:type="spellEnd"/>
          </w:p>
        </w:tc>
        <w:tc>
          <w:tcPr>
            <w:tcW w:w="2353" w:type="dxa"/>
          </w:tcPr>
          <w:p w14:paraId="2583DCCF" w14:textId="77777777" w:rsidR="00542753" w:rsidRDefault="000C2378">
            <w:proofErr w:type="spellStart"/>
            <w:r>
              <w:rPr>
                <w:sz w:val="21"/>
              </w:rPr>
              <w:t>主键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唯一约束</w:t>
            </w:r>
            <w:proofErr w:type="spellEnd"/>
          </w:p>
        </w:tc>
        <w:tc>
          <w:tcPr>
            <w:tcW w:w="2353" w:type="dxa"/>
          </w:tcPr>
          <w:p w14:paraId="4EBAAA98" w14:textId="77777777" w:rsidR="00542753" w:rsidRDefault="000C2378">
            <w:r>
              <w:rPr>
                <w:sz w:val="21"/>
              </w:rPr>
              <w:t xml:space="preserve">PRIMARY </w:t>
            </w:r>
            <w:proofErr w:type="gramStart"/>
            <w:r>
              <w:rPr>
                <w:sz w:val="21"/>
              </w:rPr>
              <w:t>KEY(</w:t>
            </w:r>
            <w:proofErr w:type="spellStart"/>
            <w:proofErr w:type="gramEnd"/>
            <w:r>
              <w:rPr>
                <w:sz w:val="21"/>
              </w:rPr>
              <w:t>user_id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cert_serial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可为空但若存在应唯一</w:t>
            </w:r>
            <w:proofErr w:type="spellEnd"/>
          </w:p>
        </w:tc>
        <w:tc>
          <w:tcPr>
            <w:tcW w:w="2353" w:type="dxa"/>
          </w:tcPr>
          <w:p w14:paraId="6A2F684D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避免同一用户重复注册并保证证书序列</w:t>
            </w:r>
            <w:proofErr w:type="gramStart"/>
            <w:r>
              <w:rPr>
                <w:sz w:val="21"/>
                <w:lang w:eastAsia="zh-CN"/>
              </w:rPr>
              <w:t>号唯一</w:t>
            </w:r>
            <w:proofErr w:type="gramEnd"/>
            <w:r>
              <w:rPr>
                <w:sz w:val="21"/>
                <w:lang w:eastAsia="zh-CN"/>
              </w:rPr>
              <w:t>映射</w:t>
            </w:r>
          </w:p>
        </w:tc>
      </w:tr>
      <w:tr w:rsidR="00542753" w14:paraId="1D676F87" w14:textId="77777777">
        <w:tc>
          <w:tcPr>
            <w:tcW w:w="2353" w:type="dxa"/>
          </w:tcPr>
          <w:p w14:paraId="0B9D5B00" w14:textId="77777777" w:rsidR="00542753" w:rsidRDefault="000C2378">
            <w:proofErr w:type="spellStart"/>
            <w:r>
              <w:rPr>
                <w:sz w:val="21"/>
              </w:rPr>
              <w:t>AS_</w:t>
            </w:r>
            <w:proofErr w:type="gramStart"/>
            <w:r>
              <w:rPr>
                <w:sz w:val="21"/>
              </w:rPr>
              <w:t>DB.client</w:t>
            </w:r>
            <w:proofErr w:type="gramEnd"/>
            <w:r>
              <w:rPr>
                <w:sz w:val="21"/>
              </w:rPr>
              <w:t>_certificate</w:t>
            </w:r>
            <w:proofErr w:type="spellEnd"/>
          </w:p>
        </w:tc>
        <w:tc>
          <w:tcPr>
            <w:tcW w:w="2353" w:type="dxa"/>
          </w:tcPr>
          <w:p w14:paraId="2EB8D117" w14:textId="77777777" w:rsidR="00542753" w:rsidRDefault="000C2378">
            <w:proofErr w:type="spellStart"/>
            <w:r>
              <w:rPr>
                <w:sz w:val="21"/>
              </w:rPr>
              <w:t>主键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唯一约束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索引</w:t>
            </w:r>
            <w:proofErr w:type="spellEnd"/>
          </w:p>
        </w:tc>
        <w:tc>
          <w:tcPr>
            <w:tcW w:w="2353" w:type="dxa"/>
          </w:tcPr>
          <w:p w14:paraId="033A1AC7" w14:textId="77777777" w:rsidR="00542753" w:rsidRDefault="000C2378">
            <w:r>
              <w:rPr>
                <w:sz w:val="21"/>
              </w:rPr>
              <w:t xml:space="preserve">PRIMARY </w:t>
            </w:r>
            <w:proofErr w:type="gramStart"/>
            <w:r>
              <w:rPr>
                <w:sz w:val="21"/>
              </w:rPr>
              <w:t>KEY(</w:t>
            </w:r>
            <w:proofErr w:type="spellStart"/>
            <w:proofErr w:type="gramEnd"/>
            <w:r>
              <w:rPr>
                <w:sz w:val="21"/>
              </w:rPr>
              <w:t>cert_serial</w:t>
            </w:r>
            <w:proofErr w:type="spellEnd"/>
            <w:r>
              <w:rPr>
                <w:sz w:val="21"/>
              </w:rPr>
              <w:t>); INDEX(</w:t>
            </w:r>
            <w:proofErr w:type="spellStart"/>
            <w:r>
              <w:rPr>
                <w:sz w:val="21"/>
              </w:rPr>
              <w:t>owner_id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353" w:type="dxa"/>
          </w:tcPr>
          <w:p w14:paraId="6721F957" w14:textId="77777777" w:rsidR="00542753" w:rsidRDefault="000C2378">
            <w:r>
              <w:rPr>
                <w:sz w:val="21"/>
              </w:rPr>
              <w:t>按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owner_id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快速检索客户端证书</w:t>
            </w:r>
            <w:proofErr w:type="spellEnd"/>
          </w:p>
        </w:tc>
      </w:tr>
      <w:tr w:rsidR="00542753" w14:paraId="18635403" w14:textId="77777777">
        <w:tc>
          <w:tcPr>
            <w:tcW w:w="2353" w:type="dxa"/>
          </w:tcPr>
          <w:p w14:paraId="242E4E42" w14:textId="77777777" w:rsidR="00542753" w:rsidRDefault="000C2378">
            <w:proofErr w:type="spellStart"/>
            <w:r>
              <w:rPr>
                <w:sz w:val="21"/>
              </w:rPr>
              <w:t>TGS_</w:t>
            </w:r>
            <w:proofErr w:type="gramStart"/>
            <w:r>
              <w:rPr>
                <w:sz w:val="21"/>
              </w:rPr>
              <w:t>DB.service</w:t>
            </w:r>
            <w:proofErr w:type="gramEnd"/>
            <w:r>
              <w:rPr>
                <w:sz w:val="21"/>
              </w:rPr>
              <w:t>_account</w:t>
            </w:r>
            <w:proofErr w:type="spellEnd"/>
          </w:p>
        </w:tc>
        <w:tc>
          <w:tcPr>
            <w:tcW w:w="2353" w:type="dxa"/>
          </w:tcPr>
          <w:p w14:paraId="1F7D0701" w14:textId="77777777" w:rsidR="00542753" w:rsidRDefault="000C2378">
            <w:proofErr w:type="spellStart"/>
            <w:r>
              <w:rPr>
                <w:sz w:val="21"/>
              </w:rPr>
              <w:t>主键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唯一约束</w:t>
            </w:r>
            <w:proofErr w:type="spellEnd"/>
          </w:p>
        </w:tc>
        <w:tc>
          <w:tcPr>
            <w:tcW w:w="2353" w:type="dxa"/>
          </w:tcPr>
          <w:p w14:paraId="1A8280B7" w14:textId="77777777" w:rsidR="00542753" w:rsidRDefault="000C2378">
            <w:r>
              <w:rPr>
                <w:sz w:val="21"/>
              </w:rPr>
              <w:t xml:space="preserve">PRIMARY </w:t>
            </w:r>
            <w:proofErr w:type="gramStart"/>
            <w:r>
              <w:rPr>
                <w:sz w:val="21"/>
              </w:rPr>
              <w:t>KEY(</w:t>
            </w:r>
            <w:proofErr w:type="spellStart"/>
            <w:proofErr w:type="gramEnd"/>
            <w:r>
              <w:rPr>
                <w:sz w:val="21"/>
              </w:rPr>
              <w:t>service_id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service_name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可建立唯一索引</w:t>
            </w:r>
            <w:proofErr w:type="spellEnd"/>
          </w:p>
        </w:tc>
        <w:tc>
          <w:tcPr>
            <w:tcW w:w="2353" w:type="dxa"/>
          </w:tcPr>
          <w:p w14:paraId="1B90ADAC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保证服务注册信息唯一</w:t>
            </w:r>
          </w:p>
        </w:tc>
      </w:tr>
      <w:tr w:rsidR="00542753" w14:paraId="31081383" w14:textId="77777777">
        <w:tc>
          <w:tcPr>
            <w:tcW w:w="2353" w:type="dxa"/>
          </w:tcPr>
          <w:p w14:paraId="359AB73B" w14:textId="77777777" w:rsidR="00542753" w:rsidRDefault="000C2378">
            <w:proofErr w:type="spellStart"/>
            <w:r>
              <w:rPr>
                <w:sz w:val="21"/>
              </w:rPr>
              <w:t>TGS_DB.tgs_policy</w:t>
            </w:r>
            <w:proofErr w:type="spellEnd"/>
          </w:p>
        </w:tc>
        <w:tc>
          <w:tcPr>
            <w:tcW w:w="2353" w:type="dxa"/>
          </w:tcPr>
          <w:p w14:paraId="0B74187F" w14:textId="77777777" w:rsidR="00542753" w:rsidRDefault="000C2378">
            <w:proofErr w:type="spellStart"/>
            <w:r>
              <w:rPr>
                <w:sz w:val="21"/>
              </w:rPr>
              <w:t>主键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索引</w:t>
            </w:r>
            <w:proofErr w:type="spellEnd"/>
          </w:p>
        </w:tc>
        <w:tc>
          <w:tcPr>
            <w:tcW w:w="2353" w:type="dxa"/>
          </w:tcPr>
          <w:p w14:paraId="7FDC6D3D" w14:textId="77777777" w:rsidR="00542753" w:rsidRDefault="000C2378">
            <w:r>
              <w:rPr>
                <w:sz w:val="21"/>
              </w:rPr>
              <w:t xml:space="preserve">PRIMARY </w:t>
            </w:r>
            <w:proofErr w:type="gramStart"/>
            <w:r>
              <w:rPr>
                <w:sz w:val="21"/>
              </w:rPr>
              <w:t>KEY(</w:t>
            </w:r>
            <w:proofErr w:type="spellStart"/>
            <w:proofErr w:type="gramEnd"/>
            <w:r>
              <w:rPr>
                <w:sz w:val="21"/>
              </w:rPr>
              <w:t>policy_id</w:t>
            </w:r>
            <w:proofErr w:type="spellEnd"/>
            <w:r>
              <w:rPr>
                <w:sz w:val="21"/>
              </w:rPr>
              <w:t xml:space="preserve">); </w:t>
            </w:r>
            <w:r>
              <w:rPr>
                <w:sz w:val="21"/>
              </w:rPr>
              <w:t>INDEX(</w:t>
            </w:r>
            <w:proofErr w:type="spellStart"/>
            <w:r>
              <w:rPr>
                <w:sz w:val="21"/>
              </w:rPr>
              <w:t>service_id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353" w:type="dxa"/>
          </w:tcPr>
          <w:p w14:paraId="4657CAB3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按服务快速读取授权策略</w:t>
            </w:r>
          </w:p>
        </w:tc>
      </w:tr>
      <w:tr w:rsidR="00542753" w14:paraId="2E6AB478" w14:textId="77777777">
        <w:tc>
          <w:tcPr>
            <w:tcW w:w="2353" w:type="dxa"/>
          </w:tcPr>
          <w:p w14:paraId="1DE1644E" w14:textId="77777777" w:rsidR="00542753" w:rsidRDefault="000C2378">
            <w:proofErr w:type="spellStart"/>
            <w:r>
              <w:rPr>
                <w:sz w:val="21"/>
              </w:rPr>
              <w:t>APP_</w:t>
            </w:r>
            <w:proofErr w:type="gramStart"/>
            <w:r>
              <w:rPr>
                <w:sz w:val="21"/>
              </w:rPr>
              <w:t>DB.chat</w:t>
            </w:r>
            <w:proofErr w:type="gramEnd"/>
            <w:r>
              <w:rPr>
                <w:sz w:val="21"/>
              </w:rPr>
              <w:t>_message</w:t>
            </w:r>
            <w:proofErr w:type="spellEnd"/>
          </w:p>
        </w:tc>
        <w:tc>
          <w:tcPr>
            <w:tcW w:w="2353" w:type="dxa"/>
          </w:tcPr>
          <w:p w14:paraId="6AD1C466" w14:textId="77777777" w:rsidR="00542753" w:rsidRDefault="000C2378">
            <w:proofErr w:type="spellStart"/>
            <w:r>
              <w:rPr>
                <w:sz w:val="21"/>
              </w:rPr>
              <w:t>主键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索引</w:t>
            </w:r>
            <w:proofErr w:type="spellEnd"/>
          </w:p>
        </w:tc>
        <w:tc>
          <w:tcPr>
            <w:tcW w:w="2353" w:type="dxa"/>
          </w:tcPr>
          <w:p w14:paraId="6504186E" w14:textId="77777777" w:rsidR="005D2557" w:rsidRDefault="000C2378">
            <w:r>
              <w:rPr>
                <w:sz w:val="21"/>
              </w:rPr>
              <w:t xml:space="preserve">PRIMARY </w:t>
            </w:r>
            <w:proofErr w:type="gramStart"/>
            <w:r>
              <w:rPr>
                <w:sz w:val="21"/>
              </w:rPr>
              <w:t>KEY(</w:t>
            </w:r>
            <w:proofErr w:type="spellStart"/>
            <w:proofErr w:type="gramEnd"/>
            <w:r>
              <w:rPr>
                <w:sz w:val="21"/>
              </w:rPr>
              <w:t>message_id</w:t>
            </w:r>
            <w:proofErr w:type="spellEnd"/>
            <w:r>
              <w:rPr>
                <w:sz w:val="21"/>
              </w:rPr>
              <w:t>); INDEX(</w:t>
            </w:r>
            <w:proofErr w:type="spellStart"/>
            <w:r>
              <w:rPr>
                <w:sz w:val="21"/>
              </w:rPr>
              <w:t>send_time</w:t>
            </w:r>
            <w:proofErr w:type="spellEnd"/>
            <w:r>
              <w:rPr>
                <w:sz w:val="21"/>
              </w:rPr>
              <w:t>); INDEX(</w:t>
            </w:r>
            <w:proofErr w:type="spellStart"/>
            <w:r>
              <w:rPr>
                <w:sz w:val="21"/>
              </w:rPr>
              <w:t>sender_id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send_time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353" w:type="dxa"/>
          </w:tcPr>
          <w:p w14:paraId="692A32F6" w14:textId="77777777" w:rsidR="005D2557" w:rsidRDefault="000C2378">
            <w:proofErr w:type="spellStart"/>
            <w:r>
              <w:rPr>
                <w:sz w:val="21"/>
              </w:rPr>
              <w:t>支持按单游标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message_id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增量同步，并结合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send_time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过滤近三天窗口</w:t>
            </w:r>
            <w:proofErr w:type="spellEnd"/>
          </w:p>
        </w:tc>
      </w:tr>
      <w:tr w:rsidR="00542753" w14:paraId="19772C95" w14:textId="77777777">
        <w:tc>
          <w:tcPr>
            <w:tcW w:w="2353" w:type="dxa"/>
          </w:tcPr>
          <w:p w14:paraId="4E9A3948" w14:textId="77777777" w:rsidR="00542753" w:rsidRDefault="000C2378">
            <w:proofErr w:type="spellStart"/>
            <w:r>
              <w:rPr>
                <w:sz w:val="21"/>
              </w:rPr>
              <w:t>APP_</w:t>
            </w:r>
            <w:proofErr w:type="gramStart"/>
            <w:r>
              <w:rPr>
                <w:sz w:val="21"/>
              </w:rPr>
              <w:t>DB.chat</w:t>
            </w:r>
            <w:proofErr w:type="gramEnd"/>
            <w:r>
              <w:rPr>
                <w:sz w:val="21"/>
              </w:rPr>
              <w:t>_config</w:t>
            </w:r>
            <w:proofErr w:type="spellEnd"/>
          </w:p>
        </w:tc>
        <w:tc>
          <w:tcPr>
            <w:tcW w:w="2353" w:type="dxa"/>
          </w:tcPr>
          <w:p w14:paraId="0D946942" w14:textId="77777777" w:rsidR="00542753" w:rsidRDefault="000C2378">
            <w:proofErr w:type="spellStart"/>
            <w:r>
              <w:rPr>
                <w:sz w:val="21"/>
              </w:rPr>
              <w:t>主键</w:t>
            </w:r>
            <w:proofErr w:type="spellEnd"/>
          </w:p>
        </w:tc>
        <w:tc>
          <w:tcPr>
            <w:tcW w:w="2353" w:type="dxa"/>
          </w:tcPr>
          <w:p w14:paraId="1196C43F" w14:textId="77777777" w:rsidR="00542753" w:rsidRDefault="000C2378">
            <w:r>
              <w:rPr>
                <w:sz w:val="21"/>
              </w:rPr>
              <w:t xml:space="preserve">PRIMARY </w:t>
            </w:r>
            <w:proofErr w:type="gramStart"/>
            <w:r>
              <w:rPr>
                <w:sz w:val="21"/>
              </w:rPr>
              <w:t>KEY(</w:t>
            </w:r>
            <w:proofErr w:type="spellStart"/>
            <w:proofErr w:type="gramEnd"/>
            <w:r>
              <w:rPr>
                <w:sz w:val="21"/>
              </w:rPr>
              <w:t>config_key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353" w:type="dxa"/>
          </w:tcPr>
          <w:p w14:paraId="5FF3725C" w14:textId="77777777" w:rsidR="00542753" w:rsidRDefault="000C2378">
            <w:proofErr w:type="spellStart"/>
            <w:r>
              <w:rPr>
                <w:sz w:val="21"/>
              </w:rPr>
              <w:t>保证配置键唯一</w:t>
            </w:r>
            <w:proofErr w:type="spellEnd"/>
          </w:p>
        </w:tc>
      </w:tr>
      <w:tr w:rsidR="00542753" w14:paraId="1BD96EAB" w14:textId="77777777">
        <w:tc>
          <w:tcPr>
            <w:tcW w:w="2353" w:type="dxa"/>
          </w:tcPr>
          <w:p w14:paraId="0BF61EF5" w14:textId="77777777" w:rsidR="00542753" w:rsidRDefault="000C2378">
            <w:proofErr w:type="spellStart"/>
            <w:r>
              <w:rPr>
                <w:sz w:val="21"/>
              </w:rPr>
              <w:t>CA_</w:t>
            </w:r>
            <w:proofErr w:type="gramStart"/>
            <w:r>
              <w:rPr>
                <w:sz w:val="21"/>
              </w:rPr>
              <w:t>DB.certificate</w:t>
            </w:r>
            <w:proofErr w:type="gramEnd"/>
            <w:r>
              <w:rPr>
                <w:sz w:val="21"/>
              </w:rPr>
              <w:t>_record</w:t>
            </w:r>
            <w:proofErr w:type="spellEnd"/>
          </w:p>
        </w:tc>
        <w:tc>
          <w:tcPr>
            <w:tcW w:w="2353" w:type="dxa"/>
          </w:tcPr>
          <w:p w14:paraId="7C0E53C6" w14:textId="77777777" w:rsidR="00542753" w:rsidRDefault="000C2378">
            <w:proofErr w:type="spellStart"/>
            <w:r>
              <w:rPr>
                <w:sz w:val="21"/>
              </w:rPr>
              <w:t>主键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唯一约束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索引</w:t>
            </w:r>
            <w:proofErr w:type="spellEnd"/>
          </w:p>
        </w:tc>
        <w:tc>
          <w:tcPr>
            <w:tcW w:w="2353" w:type="dxa"/>
          </w:tcPr>
          <w:p w14:paraId="4CB0CAAA" w14:textId="77777777" w:rsidR="00542753" w:rsidRDefault="000C2378">
            <w:r>
              <w:rPr>
                <w:sz w:val="21"/>
              </w:rPr>
              <w:t xml:space="preserve">PRIMARY </w:t>
            </w:r>
            <w:proofErr w:type="gramStart"/>
            <w:r>
              <w:rPr>
                <w:sz w:val="21"/>
              </w:rPr>
              <w:t>KEY(</w:t>
            </w:r>
            <w:proofErr w:type="spellStart"/>
            <w:proofErr w:type="gramEnd"/>
            <w:r>
              <w:rPr>
                <w:sz w:val="21"/>
              </w:rPr>
              <w:t>cert_id</w:t>
            </w:r>
            <w:proofErr w:type="spellEnd"/>
            <w:r>
              <w:rPr>
                <w:sz w:val="21"/>
              </w:rPr>
              <w:t>); UNIQUE(</w:t>
            </w:r>
            <w:proofErr w:type="spellStart"/>
            <w:r>
              <w:rPr>
                <w:sz w:val="21"/>
              </w:rPr>
              <w:t>serial_number</w:t>
            </w:r>
            <w:proofErr w:type="spellEnd"/>
            <w:r>
              <w:rPr>
                <w:sz w:val="21"/>
              </w:rPr>
              <w:t>); INDEX(</w:t>
            </w:r>
            <w:proofErr w:type="spellStart"/>
            <w:r>
              <w:rPr>
                <w:sz w:val="21"/>
              </w:rPr>
              <w:t>machine_id</w:t>
            </w:r>
            <w:proofErr w:type="spellEnd"/>
            <w:r>
              <w:rPr>
                <w:sz w:val="21"/>
              </w:rPr>
              <w:t>); INDEX(status)</w:t>
            </w:r>
          </w:p>
        </w:tc>
        <w:tc>
          <w:tcPr>
            <w:tcW w:w="2353" w:type="dxa"/>
          </w:tcPr>
          <w:p w14:paraId="355BBFCA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支持证书状态查询、续期和吊销</w:t>
            </w:r>
          </w:p>
        </w:tc>
      </w:tr>
      <w:tr w:rsidR="00542753" w14:paraId="0CD72959" w14:textId="77777777">
        <w:tc>
          <w:tcPr>
            <w:tcW w:w="2353" w:type="dxa"/>
          </w:tcPr>
          <w:p w14:paraId="7F775821" w14:textId="77777777" w:rsidR="00542753" w:rsidRDefault="000C2378">
            <w:proofErr w:type="spellStart"/>
            <w:r>
              <w:rPr>
                <w:sz w:val="21"/>
              </w:rPr>
              <w:lastRenderedPageBreak/>
              <w:t>CLIENT_</w:t>
            </w:r>
            <w:proofErr w:type="gramStart"/>
            <w:r>
              <w:rPr>
                <w:sz w:val="21"/>
              </w:rPr>
              <w:t>DB.received</w:t>
            </w:r>
            <w:proofErr w:type="gramEnd"/>
            <w:r>
              <w:rPr>
                <w:sz w:val="21"/>
              </w:rPr>
              <w:t>_message</w:t>
            </w:r>
            <w:proofErr w:type="spellEnd"/>
          </w:p>
        </w:tc>
        <w:tc>
          <w:tcPr>
            <w:tcW w:w="2353" w:type="dxa"/>
          </w:tcPr>
          <w:p w14:paraId="207CEB2B" w14:textId="77777777" w:rsidR="00542753" w:rsidRDefault="000C2378">
            <w:proofErr w:type="spellStart"/>
            <w:r>
              <w:rPr>
                <w:sz w:val="21"/>
              </w:rPr>
              <w:t>主键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索引</w:t>
            </w:r>
            <w:proofErr w:type="spellEnd"/>
          </w:p>
        </w:tc>
        <w:tc>
          <w:tcPr>
            <w:tcW w:w="2353" w:type="dxa"/>
          </w:tcPr>
          <w:p w14:paraId="12F20300" w14:textId="77777777" w:rsidR="005D2557" w:rsidRDefault="000C2378">
            <w:r>
              <w:rPr>
                <w:sz w:val="21"/>
              </w:rPr>
              <w:t xml:space="preserve">PRIMARY </w:t>
            </w:r>
            <w:proofErr w:type="gramStart"/>
            <w:r>
              <w:rPr>
                <w:sz w:val="21"/>
              </w:rPr>
              <w:t>KEY(</w:t>
            </w:r>
            <w:proofErr w:type="spellStart"/>
            <w:proofErr w:type="gramEnd"/>
            <w:r>
              <w:rPr>
                <w:sz w:val="21"/>
              </w:rPr>
              <w:t>message_id</w:t>
            </w:r>
            <w:proofErr w:type="spellEnd"/>
            <w:r>
              <w:rPr>
                <w:sz w:val="21"/>
              </w:rPr>
              <w:t>); INDEX(</w:t>
            </w:r>
            <w:proofErr w:type="spellStart"/>
            <w:r>
              <w:rPr>
                <w:sz w:val="21"/>
              </w:rPr>
              <w:t>received_time</w:t>
            </w:r>
            <w:proofErr w:type="spellEnd"/>
            <w:r>
              <w:rPr>
                <w:sz w:val="21"/>
              </w:rPr>
              <w:t>); INDEX(</w:t>
            </w:r>
            <w:proofErr w:type="spellStart"/>
            <w:r>
              <w:rPr>
                <w:sz w:val="21"/>
              </w:rPr>
              <w:t>source_type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353" w:type="dxa"/>
          </w:tcPr>
          <w:p w14:paraId="6969E599" w14:textId="77777777" w:rsidR="005D2557" w:rsidRDefault="000C2378">
            <w:proofErr w:type="spellStart"/>
            <w:r>
              <w:rPr>
                <w:sz w:val="21"/>
              </w:rPr>
              <w:t>支持按最大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message_id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读取本地同步游标和按接收时间展示</w:t>
            </w:r>
            <w:proofErr w:type="spellEnd"/>
          </w:p>
        </w:tc>
      </w:tr>
    </w:tbl>
    <w:p w14:paraId="3559E73E" w14:textId="77777777" w:rsidR="00542753" w:rsidRDefault="000C2378">
      <w:proofErr w:type="spellStart"/>
      <w:r>
        <w:t>建表顺序建议：先创建</w:t>
      </w:r>
      <w:proofErr w:type="spellEnd"/>
      <w:r>
        <w:t xml:space="preserve"> AS_DB / TGS_DB / APP_DB / CA_DB / CLIENT_DB </w:t>
      </w:r>
      <w:proofErr w:type="spellStart"/>
      <w:r>
        <w:t>的基础表，再创建索引，最后插入初始配置和测试数据。若采用</w:t>
      </w:r>
      <w:proofErr w:type="spellEnd"/>
      <w:r>
        <w:t xml:space="preserve"> </w:t>
      </w:r>
      <w:proofErr w:type="spellStart"/>
      <w:r>
        <w:t>SQLite</w:t>
      </w:r>
      <w:r>
        <w:t>，建议在</w:t>
      </w:r>
      <w:proofErr w:type="spellEnd"/>
      <w:r>
        <w:t xml:space="preserve"> scripts/</w:t>
      </w:r>
      <w:proofErr w:type="spellStart"/>
      <w:r>
        <w:t>init_schema.sql</w:t>
      </w:r>
      <w:proofErr w:type="spellEnd"/>
      <w:r>
        <w:t xml:space="preserve"> </w:t>
      </w:r>
      <w:proofErr w:type="spellStart"/>
      <w:r>
        <w:t>中维护统一建表脚本；若分端维护，则建议使用</w:t>
      </w:r>
      <w:proofErr w:type="spellEnd"/>
      <w:r>
        <w:t xml:space="preserve"> scripts/init_as_db.sql</w:t>
      </w:r>
      <w:r>
        <w:t>、</w:t>
      </w:r>
      <w:r>
        <w:t>scripts/init_tgs_db.sql</w:t>
      </w:r>
      <w:r>
        <w:t>、</w:t>
      </w:r>
      <w:r>
        <w:t>scripts/init_app_db.sql</w:t>
      </w:r>
      <w:r>
        <w:t>、</w:t>
      </w:r>
      <w:r>
        <w:t xml:space="preserve">scripts/init_ca_db.sql </w:t>
      </w:r>
      <w:r>
        <w:t>和</w:t>
      </w:r>
      <w:r>
        <w:t xml:space="preserve"> scripts/</w:t>
      </w:r>
      <w:proofErr w:type="spellStart"/>
      <w:r>
        <w:t>init_client</w:t>
      </w:r>
      <w:r>
        <w:t>_db.sql</w:t>
      </w:r>
      <w:proofErr w:type="spellEnd"/>
      <w:r>
        <w:t>。</w:t>
      </w:r>
    </w:p>
    <w:p w14:paraId="5508F9EF" w14:textId="77777777" w:rsidR="009E686B" w:rsidRPr="00211255" w:rsidRDefault="002E3F7B" w:rsidP="00211255">
      <w:pPr>
        <w:pStyle w:val="21"/>
        <w:jc w:val="center"/>
        <w:rPr>
          <w:rFonts w:ascii="黑体" w:eastAsia="黑体" w:hAnsi="黑体"/>
          <w:sz w:val="32"/>
          <w:szCs w:val="32"/>
          <w:lang w:eastAsia="zh-CN"/>
        </w:rPr>
      </w:pPr>
      <w:bookmarkStart w:id="53" w:name="_Toc230702736"/>
      <w:r w:rsidRPr="00211255">
        <w:rPr>
          <w:rFonts w:ascii="黑体" w:eastAsia="黑体" w:hAnsi="黑体"/>
          <w:sz w:val="32"/>
          <w:szCs w:val="32"/>
          <w:lang w:eastAsia="zh-CN"/>
        </w:rPr>
        <w:t>3.3 报文与接口设计</w:t>
      </w:r>
      <w:bookmarkEnd w:id="53"/>
    </w:p>
    <w:p w14:paraId="54691971" w14:textId="77777777" w:rsidR="009E686B" w:rsidRPr="00211255" w:rsidRDefault="002E3F7B" w:rsidP="00211255">
      <w:pPr>
        <w:pStyle w:val="31"/>
        <w:rPr>
          <w:rFonts w:ascii="黑体" w:eastAsia="黑体" w:hAnsi="黑体"/>
          <w:lang w:eastAsia="zh-CN"/>
        </w:rPr>
      </w:pPr>
      <w:bookmarkStart w:id="54" w:name="_Toc230702737"/>
      <w:r w:rsidRPr="00211255">
        <w:rPr>
          <w:rFonts w:ascii="黑体" w:eastAsia="黑体" w:hAnsi="黑体"/>
          <w:lang w:eastAsia="zh-CN"/>
        </w:rPr>
        <w:t>3.3.1 报文首部</w:t>
      </w:r>
      <w:bookmarkEnd w:id="54"/>
    </w:p>
    <w:p w14:paraId="5F01F92A" w14:textId="77777777" w:rsidR="009E686B" w:rsidRDefault="002E3F7B">
      <w:pPr>
        <w:rPr>
          <w:lang w:eastAsia="zh-CN"/>
        </w:rPr>
      </w:pPr>
      <w:r>
        <w:rPr>
          <w:lang w:eastAsia="zh-CN"/>
        </w:rPr>
        <w:t>报文首部包含两个字段：</w:t>
      </w:r>
      <w:r>
        <w:rPr>
          <w:lang w:eastAsia="zh-CN"/>
        </w:rPr>
        <w:t xml:space="preserve">4Bytes </w:t>
      </w:r>
      <w:r>
        <w:rPr>
          <w:lang w:eastAsia="zh-CN"/>
        </w:rPr>
        <w:t>报文长度和</w:t>
      </w:r>
      <w:r>
        <w:rPr>
          <w:lang w:eastAsia="zh-CN"/>
        </w:rPr>
        <w:t xml:space="preserve"> 1Byte </w:t>
      </w:r>
      <w:proofErr w:type="spellStart"/>
      <w:r>
        <w:rPr>
          <w:lang w:eastAsia="zh-CN"/>
        </w:rPr>
        <w:t>msg_type</w:t>
      </w:r>
      <w:proofErr w:type="spellEnd"/>
      <w:r>
        <w:rPr>
          <w:lang w:eastAsia="zh-CN"/>
        </w:rPr>
        <w:t>。报文长度表示后续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msg_type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payload </w:t>
      </w:r>
      <w:r>
        <w:rPr>
          <w:lang w:eastAsia="zh-CN"/>
        </w:rPr>
        <w:t>的总长度。该字段用于解决</w:t>
      </w:r>
      <w:r>
        <w:rPr>
          <w:lang w:eastAsia="zh-CN"/>
        </w:rPr>
        <w:t xml:space="preserve"> TCP </w:t>
      </w:r>
      <w:r>
        <w:rPr>
          <w:lang w:eastAsia="zh-CN"/>
        </w:rPr>
        <w:t>字节</w:t>
      </w:r>
      <w:proofErr w:type="gramStart"/>
      <w:r>
        <w:rPr>
          <w:lang w:eastAsia="zh-CN"/>
        </w:rPr>
        <w:t>流协议</w:t>
      </w:r>
      <w:proofErr w:type="gramEnd"/>
      <w:r>
        <w:rPr>
          <w:lang w:eastAsia="zh-CN"/>
        </w:rPr>
        <w:t>不保留应用层报文边界的问题。</w:t>
      </w:r>
    </w:p>
    <w:p w14:paraId="69C0966C" w14:textId="77777777" w:rsidR="009E686B" w:rsidRDefault="002E3F7B">
      <w:pPr>
        <w:rPr>
          <w:lang w:eastAsia="zh-CN"/>
        </w:rPr>
      </w:pPr>
      <w:proofErr w:type="spellStart"/>
      <w:r>
        <w:rPr>
          <w:lang w:eastAsia="zh-CN"/>
        </w:rPr>
        <w:t>msg_type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8 </w:t>
      </w:r>
      <w:r>
        <w:rPr>
          <w:lang w:eastAsia="zh-CN"/>
        </w:rPr>
        <w:t>位二进制报文用途编码，最高位可作为扩展位保留。在当前设计中，基础认证与聊天流程使用</w:t>
      </w:r>
      <w:r>
        <w:rPr>
          <w:lang w:eastAsia="zh-CN"/>
        </w:rPr>
        <w:t xml:space="preserve"> 00000001 </w:t>
      </w:r>
      <w:r>
        <w:rPr>
          <w:lang w:eastAsia="zh-CN"/>
        </w:rPr>
        <w:t>至</w:t>
      </w:r>
      <w:r>
        <w:rPr>
          <w:lang w:eastAsia="zh-CN"/>
        </w:rPr>
        <w:t xml:space="preserve"> 00001011</w:t>
      </w:r>
      <w:r>
        <w:rPr>
          <w:lang w:eastAsia="zh-CN"/>
        </w:rPr>
        <w:t>，证书申请与管理流程进一步扩展到</w:t>
      </w:r>
      <w:r>
        <w:rPr>
          <w:lang w:eastAsia="zh-CN"/>
        </w:rPr>
        <w:t xml:space="preserve"> 00001111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0"/>
        <w:gridCol w:w="1880"/>
        <w:gridCol w:w="1879"/>
        <w:gridCol w:w="1880"/>
      </w:tblGrid>
      <w:tr w:rsidR="009E686B" w14:paraId="68E05CDC" w14:textId="77777777">
        <w:trPr>
          <w:jc w:val="center"/>
        </w:trPr>
        <w:tc>
          <w:tcPr>
            <w:tcW w:w="1882" w:type="dxa"/>
            <w:vAlign w:val="center"/>
          </w:tcPr>
          <w:p w14:paraId="1C57A918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字段</w:t>
            </w:r>
            <w:proofErr w:type="spellEnd"/>
          </w:p>
        </w:tc>
        <w:tc>
          <w:tcPr>
            <w:tcW w:w="1882" w:type="dxa"/>
            <w:vAlign w:val="center"/>
          </w:tcPr>
          <w:p w14:paraId="69FEBADC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长度</w:t>
            </w:r>
            <w:proofErr w:type="spellEnd"/>
          </w:p>
        </w:tc>
        <w:tc>
          <w:tcPr>
            <w:tcW w:w="1882" w:type="dxa"/>
            <w:vAlign w:val="center"/>
          </w:tcPr>
          <w:p w14:paraId="6C536C27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1882" w:type="dxa"/>
            <w:vAlign w:val="center"/>
          </w:tcPr>
          <w:p w14:paraId="5768F307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是否加密</w:t>
            </w:r>
            <w:proofErr w:type="spellEnd"/>
          </w:p>
        </w:tc>
        <w:tc>
          <w:tcPr>
            <w:tcW w:w="1882" w:type="dxa"/>
            <w:vAlign w:val="center"/>
          </w:tcPr>
          <w:p w14:paraId="70402BE1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9E686B" w14:paraId="323C041A" w14:textId="77777777">
        <w:trPr>
          <w:jc w:val="center"/>
        </w:trPr>
        <w:tc>
          <w:tcPr>
            <w:tcW w:w="1882" w:type="dxa"/>
            <w:vAlign w:val="center"/>
          </w:tcPr>
          <w:p w14:paraId="02574329" w14:textId="77777777" w:rsidR="009E686B" w:rsidRDefault="002E3F7B">
            <w:proofErr w:type="spellStart"/>
            <w:r>
              <w:rPr>
                <w:sz w:val="21"/>
              </w:rPr>
              <w:t>packet_length</w:t>
            </w:r>
            <w:proofErr w:type="spellEnd"/>
          </w:p>
        </w:tc>
        <w:tc>
          <w:tcPr>
            <w:tcW w:w="1882" w:type="dxa"/>
            <w:vAlign w:val="center"/>
          </w:tcPr>
          <w:p w14:paraId="68B82A33" w14:textId="77777777" w:rsidR="009E686B" w:rsidRDefault="002E3F7B">
            <w:r>
              <w:rPr>
                <w:sz w:val="21"/>
              </w:rPr>
              <w:t>4Bytes</w:t>
            </w:r>
          </w:p>
        </w:tc>
        <w:tc>
          <w:tcPr>
            <w:tcW w:w="1882" w:type="dxa"/>
            <w:vAlign w:val="center"/>
          </w:tcPr>
          <w:p w14:paraId="7C37CA1B" w14:textId="77777777" w:rsidR="009E686B" w:rsidRDefault="002E3F7B">
            <w:r>
              <w:rPr>
                <w:sz w:val="21"/>
              </w:rPr>
              <w:t>uint32</w:t>
            </w:r>
          </w:p>
        </w:tc>
        <w:tc>
          <w:tcPr>
            <w:tcW w:w="1882" w:type="dxa"/>
            <w:vAlign w:val="center"/>
          </w:tcPr>
          <w:p w14:paraId="03516E04" w14:textId="77777777" w:rsidR="009E686B" w:rsidRDefault="002E3F7B">
            <w:r>
              <w:rPr>
                <w:sz w:val="21"/>
              </w:rPr>
              <w:t>否</w:t>
            </w:r>
          </w:p>
        </w:tc>
        <w:tc>
          <w:tcPr>
            <w:tcW w:w="1882" w:type="dxa"/>
            <w:vAlign w:val="center"/>
          </w:tcPr>
          <w:p w14:paraId="65F63AD6" w14:textId="77777777" w:rsidR="009E686B" w:rsidRDefault="002E3F7B">
            <w:proofErr w:type="spellStart"/>
            <w:r>
              <w:rPr>
                <w:sz w:val="21"/>
              </w:rPr>
              <w:t>后续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msg_type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payload </w:t>
            </w:r>
            <w:proofErr w:type="spellStart"/>
            <w:r>
              <w:rPr>
                <w:sz w:val="21"/>
              </w:rPr>
              <w:t>总长度</w:t>
            </w:r>
            <w:proofErr w:type="spellEnd"/>
          </w:p>
        </w:tc>
      </w:tr>
      <w:tr w:rsidR="009E686B" w14:paraId="72D06582" w14:textId="77777777">
        <w:trPr>
          <w:jc w:val="center"/>
        </w:trPr>
        <w:tc>
          <w:tcPr>
            <w:tcW w:w="1882" w:type="dxa"/>
            <w:vAlign w:val="center"/>
          </w:tcPr>
          <w:p w14:paraId="43763A8D" w14:textId="77777777" w:rsidR="009E686B" w:rsidRDefault="002E3F7B">
            <w:proofErr w:type="spellStart"/>
            <w:r>
              <w:rPr>
                <w:sz w:val="21"/>
              </w:rPr>
              <w:t>msg_type</w:t>
            </w:r>
            <w:proofErr w:type="spellEnd"/>
          </w:p>
        </w:tc>
        <w:tc>
          <w:tcPr>
            <w:tcW w:w="1882" w:type="dxa"/>
            <w:vAlign w:val="center"/>
          </w:tcPr>
          <w:p w14:paraId="29B11CA6" w14:textId="77777777" w:rsidR="009E686B" w:rsidRDefault="002E3F7B">
            <w:r>
              <w:rPr>
                <w:sz w:val="21"/>
              </w:rPr>
              <w:t>1Byte</w:t>
            </w:r>
          </w:p>
        </w:tc>
        <w:tc>
          <w:tcPr>
            <w:tcW w:w="1882" w:type="dxa"/>
            <w:vAlign w:val="center"/>
          </w:tcPr>
          <w:p w14:paraId="0AA4D597" w14:textId="77777777" w:rsidR="009E686B" w:rsidRDefault="002E3F7B">
            <w:r>
              <w:rPr>
                <w:sz w:val="21"/>
              </w:rPr>
              <w:t>uint8</w:t>
            </w:r>
          </w:p>
        </w:tc>
        <w:tc>
          <w:tcPr>
            <w:tcW w:w="1882" w:type="dxa"/>
            <w:vAlign w:val="center"/>
          </w:tcPr>
          <w:p w14:paraId="70A2A7B1" w14:textId="77777777" w:rsidR="009E686B" w:rsidRDefault="002E3F7B">
            <w:r>
              <w:rPr>
                <w:sz w:val="21"/>
              </w:rPr>
              <w:t>否</w:t>
            </w:r>
          </w:p>
        </w:tc>
        <w:tc>
          <w:tcPr>
            <w:tcW w:w="1882" w:type="dxa"/>
            <w:vAlign w:val="center"/>
          </w:tcPr>
          <w:p w14:paraId="2B082717" w14:textId="77777777" w:rsidR="009E686B" w:rsidRDefault="002E3F7B">
            <w:proofErr w:type="spellStart"/>
            <w:r>
              <w:rPr>
                <w:sz w:val="21"/>
              </w:rPr>
              <w:t>报文用途编码</w:t>
            </w:r>
            <w:proofErr w:type="spellEnd"/>
          </w:p>
        </w:tc>
      </w:tr>
      <w:tr w:rsidR="009E686B" w14:paraId="1E24B64A" w14:textId="77777777">
        <w:trPr>
          <w:jc w:val="center"/>
        </w:trPr>
        <w:tc>
          <w:tcPr>
            <w:tcW w:w="1882" w:type="dxa"/>
            <w:vAlign w:val="center"/>
          </w:tcPr>
          <w:p w14:paraId="3FD3295B" w14:textId="77777777" w:rsidR="009E686B" w:rsidRDefault="002E3F7B">
            <w:r>
              <w:rPr>
                <w:sz w:val="21"/>
              </w:rPr>
              <w:t>payload</w:t>
            </w:r>
          </w:p>
        </w:tc>
        <w:tc>
          <w:tcPr>
            <w:tcW w:w="1882" w:type="dxa"/>
            <w:vAlign w:val="center"/>
          </w:tcPr>
          <w:p w14:paraId="22E66F16" w14:textId="77777777" w:rsidR="009E686B" w:rsidRDefault="002E3F7B">
            <w:proofErr w:type="spellStart"/>
            <w:r>
              <w:rPr>
                <w:sz w:val="21"/>
              </w:rPr>
              <w:t>可变长</w:t>
            </w:r>
            <w:proofErr w:type="spellEnd"/>
          </w:p>
        </w:tc>
        <w:tc>
          <w:tcPr>
            <w:tcW w:w="1882" w:type="dxa"/>
            <w:vAlign w:val="center"/>
          </w:tcPr>
          <w:p w14:paraId="7D406F76" w14:textId="77777777" w:rsidR="009E686B" w:rsidRDefault="002E3F7B">
            <w:proofErr w:type="gramStart"/>
            <w:r>
              <w:rPr>
                <w:sz w:val="21"/>
              </w:rPr>
              <w:t>byte[</w:t>
            </w:r>
            <w:proofErr w:type="gramEnd"/>
            <w:r>
              <w:rPr>
                <w:sz w:val="21"/>
              </w:rPr>
              <w:t>]</w:t>
            </w:r>
          </w:p>
        </w:tc>
        <w:tc>
          <w:tcPr>
            <w:tcW w:w="1882" w:type="dxa"/>
            <w:vAlign w:val="center"/>
          </w:tcPr>
          <w:p w14:paraId="2C010538" w14:textId="77777777" w:rsidR="009E686B" w:rsidRDefault="002E3F7B">
            <w:proofErr w:type="spellStart"/>
            <w:r>
              <w:rPr>
                <w:sz w:val="21"/>
              </w:rPr>
              <w:t>按类型决定</w:t>
            </w:r>
            <w:proofErr w:type="spellEnd"/>
          </w:p>
        </w:tc>
        <w:tc>
          <w:tcPr>
            <w:tcW w:w="1882" w:type="dxa"/>
            <w:vAlign w:val="center"/>
          </w:tcPr>
          <w:p w14:paraId="3E31F8DB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Kerberos </w:t>
            </w:r>
            <w:r>
              <w:rPr>
                <w:sz w:val="21"/>
                <w:lang w:eastAsia="zh-CN"/>
              </w:rPr>
              <w:t>数据、证书、签名、聊天数据等</w:t>
            </w:r>
          </w:p>
        </w:tc>
      </w:tr>
    </w:tbl>
    <w:p w14:paraId="0171E85D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</w:t>
      </w:r>
      <w:r w:rsidR="00211255">
        <w:rPr>
          <w:rFonts w:hint="eastAsia"/>
          <w:sz w:val="18"/>
          <w:lang w:eastAsia="zh-CN"/>
        </w:rPr>
        <w:t>24</w:t>
      </w:r>
      <w:r>
        <w:rPr>
          <w:sz w:val="18"/>
          <w:lang w:eastAsia="zh-CN"/>
        </w:rPr>
        <w:t xml:space="preserve">  </w:t>
      </w:r>
      <w:r>
        <w:rPr>
          <w:sz w:val="18"/>
          <w:lang w:eastAsia="zh-CN"/>
        </w:rPr>
        <w:t>报文首部字段设计</w:t>
      </w:r>
    </w:p>
    <w:p w14:paraId="09EBE319" w14:textId="77777777" w:rsidR="009E686B" w:rsidRPr="00211255" w:rsidRDefault="002E3F7B" w:rsidP="00211255">
      <w:pPr>
        <w:pStyle w:val="31"/>
        <w:rPr>
          <w:rFonts w:ascii="黑体" w:eastAsia="黑体" w:hAnsi="黑体"/>
          <w:lang w:eastAsia="zh-CN"/>
        </w:rPr>
      </w:pPr>
      <w:bookmarkStart w:id="55" w:name="_Toc230702738"/>
      <w:r w:rsidRPr="00211255">
        <w:rPr>
          <w:rFonts w:ascii="黑体" w:eastAsia="黑体" w:hAnsi="黑体"/>
          <w:lang w:eastAsia="zh-CN"/>
        </w:rPr>
        <w:t xml:space="preserve">3.3.2 </w:t>
      </w:r>
      <w:proofErr w:type="spellStart"/>
      <w:r w:rsidRPr="00211255">
        <w:rPr>
          <w:rFonts w:ascii="黑体" w:eastAsia="黑体" w:hAnsi="黑体"/>
          <w:lang w:eastAsia="zh-CN"/>
        </w:rPr>
        <w:t>msg_type</w:t>
      </w:r>
      <w:proofErr w:type="spellEnd"/>
      <w:r w:rsidRPr="00211255">
        <w:rPr>
          <w:rFonts w:ascii="黑体" w:eastAsia="黑体" w:hAnsi="黑体"/>
          <w:lang w:eastAsia="zh-CN"/>
        </w:rPr>
        <w:t xml:space="preserve"> 编码表</w:t>
      </w:r>
      <w:bookmarkEnd w:id="5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2109"/>
        <w:gridCol w:w="2958"/>
        <w:gridCol w:w="2170"/>
      </w:tblGrid>
      <w:tr w:rsidR="009E686B" w14:paraId="67A85B7B" w14:textId="77777777">
        <w:trPr>
          <w:jc w:val="center"/>
        </w:trPr>
        <w:tc>
          <w:tcPr>
            <w:tcW w:w="2353" w:type="dxa"/>
            <w:vAlign w:val="center"/>
          </w:tcPr>
          <w:p w14:paraId="3973E91C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二进制编码</w:t>
            </w:r>
            <w:proofErr w:type="spellEnd"/>
          </w:p>
        </w:tc>
        <w:tc>
          <w:tcPr>
            <w:tcW w:w="2353" w:type="dxa"/>
            <w:vAlign w:val="center"/>
          </w:tcPr>
          <w:p w14:paraId="2EC2B0E6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十六进制</w:t>
            </w:r>
            <w:proofErr w:type="spellEnd"/>
          </w:p>
        </w:tc>
        <w:tc>
          <w:tcPr>
            <w:tcW w:w="2353" w:type="dxa"/>
            <w:vAlign w:val="center"/>
          </w:tcPr>
          <w:p w14:paraId="7E0941EA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名称</w:t>
            </w:r>
            <w:proofErr w:type="spellEnd"/>
          </w:p>
        </w:tc>
        <w:tc>
          <w:tcPr>
            <w:tcW w:w="2353" w:type="dxa"/>
            <w:vAlign w:val="center"/>
          </w:tcPr>
          <w:p w14:paraId="4432B075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用途</w:t>
            </w:r>
            <w:proofErr w:type="spellEnd"/>
          </w:p>
        </w:tc>
      </w:tr>
      <w:tr w:rsidR="009E686B" w14:paraId="4134B322" w14:textId="77777777">
        <w:trPr>
          <w:jc w:val="center"/>
        </w:trPr>
        <w:tc>
          <w:tcPr>
            <w:tcW w:w="2353" w:type="dxa"/>
            <w:vAlign w:val="center"/>
          </w:tcPr>
          <w:p w14:paraId="40CA7BDD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00000001</w:t>
            </w:r>
          </w:p>
        </w:tc>
        <w:tc>
          <w:tcPr>
            <w:tcW w:w="2353" w:type="dxa"/>
            <w:vAlign w:val="center"/>
          </w:tcPr>
          <w:p w14:paraId="32FEA2A1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0x01</w:t>
            </w:r>
          </w:p>
        </w:tc>
        <w:tc>
          <w:tcPr>
            <w:tcW w:w="2353" w:type="dxa"/>
            <w:vAlign w:val="center"/>
          </w:tcPr>
          <w:p w14:paraId="6DB1D00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AS_REQUEST</w:t>
            </w:r>
          </w:p>
        </w:tc>
        <w:tc>
          <w:tcPr>
            <w:tcW w:w="2353" w:type="dxa"/>
            <w:vAlign w:val="center"/>
          </w:tcPr>
          <w:p w14:paraId="5987938F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客户端向</w:t>
            </w:r>
            <w:proofErr w:type="spellEnd"/>
            <w:r w:rsidRPr="00211255">
              <w:rPr>
                <w:sz w:val="21"/>
                <w:szCs w:val="21"/>
              </w:rPr>
              <w:t xml:space="preserve"> AS </w:t>
            </w:r>
            <w:proofErr w:type="spellStart"/>
            <w:r w:rsidRPr="00211255">
              <w:rPr>
                <w:sz w:val="21"/>
                <w:szCs w:val="21"/>
              </w:rPr>
              <w:t>请求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Ticket_tgs</w:t>
            </w:r>
            <w:proofErr w:type="spellEnd"/>
          </w:p>
        </w:tc>
      </w:tr>
      <w:tr w:rsidR="009E686B" w14:paraId="69F54695" w14:textId="77777777">
        <w:trPr>
          <w:jc w:val="center"/>
        </w:trPr>
        <w:tc>
          <w:tcPr>
            <w:tcW w:w="2353" w:type="dxa"/>
            <w:vAlign w:val="center"/>
          </w:tcPr>
          <w:p w14:paraId="1DC9058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00000010</w:t>
            </w:r>
          </w:p>
        </w:tc>
        <w:tc>
          <w:tcPr>
            <w:tcW w:w="2353" w:type="dxa"/>
            <w:vAlign w:val="center"/>
          </w:tcPr>
          <w:p w14:paraId="43E6E922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0x02</w:t>
            </w:r>
          </w:p>
        </w:tc>
        <w:tc>
          <w:tcPr>
            <w:tcW w:w="2353" w:type="dxa"/>
            <w:vAlign w:val="center"/>
          </w:tcPr>
          <w:p w14:paraId="0C8AA14F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AS_RESPONSE</w:t>
            </w:r>
          </w:p>
        </w:tc>
        <w:tc>
          <w:tcPr>
            <w:tcW w:w="2353" w:type="dxa"/>
            <w:vAlign w:val="center"/>
          </w:tcPr>
          <w:p w14:paraId="3D5B1304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 </w:t>
            </w:r>
            <w:proofErr w:type="spellStart"/>
            <w:r w:rsidRPr="00211255">
              <w:rPr>
                <w:sz w:val="21"/>
                <w:szCs w:val="21"/>
              </w:rPr>
              <w:t>返回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11255">
              <w:rPr>
                <w:sz w:val="21"/>
                <w:szCs w:val="21"/>
              </w:rPr>
              <w:t>Kc,tgs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 </w:t>
            </w:r>
            <w:r w:rsidRPr="00211255">
              <w:rPr>
                <w:sz w:val="21"/>
                <w:szCs w:val="21"/>
              </w:rPr>
              <w:t>与</w:t>
            </w:r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Ticket_tgs</w:t>
            </w:r>
            <w:proofErr w:type="spellEnd"/>
          </w:p>
        </w:tc>
      </w:tr>
      <w:tr w:rsidR="009E686B" w14:paraId="2E72B042" w14:textId="77777777">
        <w:trPr>
          <w:jc w:val="center"/>
        </w:trPr>
        <w:tc>
          <w:tcPr>
            <w:tcW w:w="2353" w:type="dxa"/>
            <w:vAlign w:val="center"/>
          </w:tcPr>
          <w:p w14:paraId="01A1C2EF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lastRenderedPageBreak/>
              <w:t>00000011</w:t>
            </w:r>
          </w:p>
        </w:tc>
        <w:tc>
          <w:tcPr>
            <w:tcW w:w="2353" w:type="dxa"/>
            <w:vAlign w:val="center"/>
          </w:tcPr>
          <w:p w14:paraId="35C00784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0x03</w:t>
            </w:r>
          </w:p>
        </w:tc>
        <w:tc>
          <w:tcPr>
            <w:tcW w:w="2353" w:type="dxa"/>
            <w:vAlign w:val="center"/>
          </w:tcPr>
          <w:p w14:paraId="22ED31B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TGS_REQUEST</w:t>
            </w:r>
          </w:p>
        </w:tc>
        <w:tc>
          <w:tcPr>
            <w:tcW w:w="2353" w:type="dxa"/>
            <w:vAlign w:val="center"/>
          </w:tcPr>
          <w:p w14:paraId="0099FC5A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客户端向</w:t>
            </w:r>
            <w:proofErr w:type="spellEnd"/>
            <w:r w:rsidRPr="00211255">
              <w:rPr>
                <w:sz w:val="21"/>
                <w:szCs w:val="21"/>
              </w:rPr>
              <w:t xml:space="preserve"> TGS </w:t>
            </w:r>
            <w:proofErr w:type="spellStart"/>
            <w:r w:rsidRPr="00211255">
              <w:rPr>
                <w:sz w:val="21"/>
                <w:szCs w:val="21"/>
              </w:rPr>
              <w:t>请求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Ticket_v</w:t>
            </w:r>
            <w:proofErr w:type="spellEnd"/>
          </w:p>
        </w:tc>
      </w:tr>
      <w:tr w:rsidR="009E686B" w14:paraId="76243EF6" w14:textId="77777777">
        <w:trPr>
          <w:jc w:val="center"/>
        </w:trPr>
        <w:tc>
          <w:tcPr>
            <w:tcW w:w="2353" w:type="dxa"/>
            <w:vAlign w:val="center"/>
          </w:tcPr>
          <w:p w14:paraId="00E0AA39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00000100</w:t>
            </w:r>
          </w:p>
        </w:tc>
        <w:tc>
          <w:tcPr>
            <w:tcW w:w="2353" w:type="dxa"/>
            <w:vAlign w:val="center"/>
          </w:tcPr>
          <w:p w14:paraId="45EF0E4F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0x04</w:t>
            </w:r>
          </w:p>
        </w:tc>
        <w:tc>
          <w:tcPr>
            <w:tcW w:w="2353" w:type="dxa"/>
            <w:vAlign w:val="center"/>
          </w:tcPr>
          <w:p w14:paraId="7F04B45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TGS_RESPONSE</w:t>
            </w:r>
          </w:p>
        </w:tc>
        <w:tc>
          <w:tcPr>
            <w:tcW w:w="2353" w:type="dxa"/>
            <w:vAlign w:val="center"/>
          </w:tcPr>
          <w:p w14:paraId="728868AA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TGS </w:t>
            </w:r>
            <w:proofErr w:type="spellStart"/>
            <w:r w:rsidRPr="00211255">
              <w:rPr>
                <w:sz w:val="21"/>
                <w:szCs w:val="21"/>
              </w:rPr>
              <w:t>返回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11255">
              <w:rPr>
                <w:sz w:val="21"/>
                <w:szCs w:val="21"/>
              </w:rPr>
              <w:t>Kc,v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 </w:t>
            </w:r>
            <w:r w:rsidRPr="00211255">
              <w:rPr>
                <w:sz w:val="21"/>
                <w:szCs w:val="21"/>
              </w:rPr>
              <w:t>与</w:t>
            </w:r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Ticket_v</w:t>
            </w:r>
            <w:proofErr w:type="spellEnd"/>
          </w:p>
        </w:tc>
      </w:tr>
      <w:tr w:rsidR="009E686B" w14:paraId="6284610F" w14:textId="77777777">
        <w:trPr>
          <w:jc w:val="center"/>
        </w:trPr>
        <w:tc>
          <w:tcPr>
            <w:tcW w:w="2353" w:type="dxa"/>
            <w:vAlign w:val="center"/>
          </w:tcPr>
          <w:p w14:paraId="67905149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00000101</w:t>
            </w:r>
          </w:p>
        </w:tc>
        <w:tc>
          <w:tcPr>
            <w:tcW w:w="2353" w:type="dxa"/>
            <w:vAlign w:val="center"/>
          </w:tcPr>
          <w:p w14:paraId="268B495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0x05</w:t>
            </w:r>
          </w:p>
        </w:tc>
        <w:tc>
          <w:tcPr>
            <w:tcW w:w="2353" w:type="dxa"/>
            <w:vAlign w:val="center"/>
          </w:tcPr>
          <w:p w14:paraId="4889770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SERVICE_REQUEST</w:t>
            </w:r>
          </w:p>
        </w:tc>
        <w:tc>
          <w:tcPr>
            <w:tcW w:w="2353" w:type="dxa"/>
            <w:vAlign w:val="center"/>
          </w:tcPr>
          <w:p w14:paraId="5CA935DE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客户端向应用服务器认证</w:t>
            </w:r>
          </w:p>
        </w:tc>
      </w:tr>
      <w:tr w:rsidR="009E686B" w14:paraId="5C61A4C3" w14:textId="77777777">
        <w:trPr>
          <w:jc w:val="center"/>
        </w:trPr>
        <w:tc>
          <w:tcPr>
            <w:tcW w:w="2353" w:type="dxa"/>
            <w:vAlign w:val="center"/>
          </w:tcPr>
          <w:p w14:paraId="0B8C6D5F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00000110</w:t>
            </w:r>
          </w:p>
        </w:tc>
        <w:tc>
          <w:tcPr>
            <w:tcW w:w="2353" w:type="dxa"/>
            <w:vAlign w:val="center"/>
          </w:tcPr>
          <w:p w14:paraId="254C7EB9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0x06</w:t>
            </w:r>
          </w:p>
        </w:tc>
        <w:tc>
          <w:tcPr>
            <w:tcW w:w="2353" w:type="dxa"/>
            <w:vAlign w:val="center"/>
          </w:tcPr>
          <w:p w14:paraId="02A6554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SERVICE_RESPONSE</w:t>
            </w:r>
          </w:p>
        </w:tc>
        <w:tc>
          <w:tcPr>
            <w:tcW w:w="2353" w:type="dxa"/>
            <w:vAlign w:val="center"/>
          </w:tcPr>
          <w:p w14:paraId="4223397F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应用服务器返回</w:t>
            </w:r>
            <w:proofErr w:type="spellEnd"/>
            <w:r w:rsidRPr="00211255">
              <w:rPr>
                <w:sz w:val="21"/>
                <w:szCs w:val="21"/>
              </w:rPr>
              <w:t xml:space="preserve"> TS5+1</w:t>
            </w:r>
          </w:p>
        </w:tc>
      </w:tr>
      <w:tr w:rsidR="009E686B" w14:paraId="22E2AF85" w14:textId="77777777">
        <w:trPr>
          <w:jc w:val="center"/>
        </w:trPr>
        <w:tc>
          <w:tcPr>
            <w:tcW w:w="2353" w:type="dxa"/>
            <w:vAlign w:val="center"/>
          </w:tcPr>
          <w:p w14:paraId="28FAC5B3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00000111</w:t>
            </w:r>
          </w:p>
        </w:tc>
        <w:tc>
          <w:tcPr>
            <w:tcW w:w="2353" w:type="dxa"/>
            <w:vAlign w:val="center"/>
          </w:tcPr>
          <w:p w14:paraId="377F3D5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0x07</w:t>
            </w:r>
          </w:p>
        </w:tc>
        <w:tc>
          <w:tcPr>
            <w:tcW w:w="2353" w:type="dxa"/>
            <w:vAlign w:val="center"/>
          </w:tcPr>
          <w:p w14:paraId="2761203A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CHAT_HISTORY_REQUEST</w:t>
            </w:r>
          </w:p>
        </w:tc>
        <w:tc>
          <w:tcPr>
            <w:tcW w:w="2353" w:type="dxa"/>
            <w:vAlign w:val="center"/>
          </w:tcPr>
          <w:p w14:paraId="541E20F1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客户端请求历史消息</w:t>
            </w:r>
            <w:proofErr w:type="spellEnd"/>
          </w:p>
        </w:tc>
      </w:tr>
      <w:tr w:rsidR="009E686B" w14:paraId="592E1E59" w14:textId="77777777">
        <w:trPr>
          <w:jc w:val="center"/>
        </w:trPr>
        <w:tc>
          <w:tcPr>
            <w:tcW w:w="2353" w:type="dxa"/>
            <w:vAlign w:val="center"/>
          </w:tcPr>
          <w:p w14:paraId="6D743F5B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00001000</w:t>
            </w:r>
          </w:p>
        </w:tc>
        <w:tc>
          <w:tcPr>
            <w:tcW w:w="2353" w:type="dxa"/>
            <w:vAlign w:val="center"/>
          </w:tcPr>
          <w:p w14:paraId="1FAF6F2F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0x08</w:t>
            </w:r>
          </w:p>
        </w:tc>
        <w:tc>
          <w:tcPr>
            <w:tcW w:w="2353" w:type="dxa"/>
            <w:vAlign w:val="center"/>
          </w:tcPr>
          <w:p w14:paraId="284931EC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CHAT_HISTORY_RESPONSE</w:t>
            </w:r>
          </w:p>
        </w:tc>
        <w:tc>
          <w:tcPr>
            <w:tcW w:w="2353" w:type="dxa"/>
            <w:vAlign w:val="center"/>
          </w:tcPr>
          <w:p w14:paraId="1B0CE807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服务器返回历史消息</w:t>
            </w:r>
            <w:proofErr w:type="spellEnd"/>
          </w:p>
        </w:tc>
      </w:tr>
      <w:tr w:rsidR="009E686B" w14:paraId="3A4CEFC1" w14:textId="77777777">
        <w:trPr>
          <w:jc w:val="center"/>
        </w:trPr>
        <w:tc>
          <w:tcPr>
            <w:tcW w:w="2353" w:type="dxa"/>
            <w:vAlign w:val="center"/>
          </w:tcPr>
          <w:p w14:paraId="594F12F3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00001001</w:t>
            </w:r>
          </w:p>
        </w:tc>
        <w:tc>
          <w:tcPr>
            <w:tcW w:w="2353" w:type="dxa"/>
            <w:vAlign w:val="center"/>
          </w:tcPr>
          <w:p w14:paraId="4996CD3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0x09</w:t>
            </w:r>
          </w:p>
        </w:tc>
        <w:tc>
          <w:tcPr>
            <w:tcW w:w="2353" w:type="dxa"/>
            <w:vAlign w:val="center"/>
          </w:tcPr>
          <w:p w14:paraId="394BA81F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CHAT_SEND</w:t>
            </w:r>
          </w:p>
        </w:tc>
        <w:tc>
          <w:tcPr>
            <w:tcW w:w="2353" w:type="dxa"/>
            <w:vAlign w:val="center"/>
          </w:tcPr>
          <w:p w14:paraId="267D91BE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客户端发送聊天消息</w:t>
            </w:r>
            <w:proofErr w:type="spellEnd"/>
          </w:p>
        </w:tc>
      </w:tr>
      <w:tr w:rsidR="009E686B" w14:paraId="19DEEFB8" w14:textId="77777777">
        <w:trPr>
          <w:jc w:val="center"/>
        </w:trPr>
        <w:tc>
          <w:tcPr>
            <w:tcW w:w="2353" w:type="dxa"/>
            <w:vAlign w:val="center"/>
          </w:tcPr>
          <w:p w14:paraId="34968EC3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00001010</w:t>
            </w:r>
          </w:p>
        </w:tc>
        <w:tc>
          <w:tcPr>
            <w:tcW w:w="2353" w:type="dxa"/>
            <w:vAlign w:val="center"/>
          </w:tcPr>
          <w:p w14:paraId="0EEFABE7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0x0A</w:t>
            </w:r>
          </w:p>
        </w:tc>
        <w:tc>
          <w:tcPr>
            <w:tcW w:w="2353" w:type="dxa"/>
            <w:vAlign w:val="center"/>
          </w:tcPr>
          <w:p w14:paraId="1BA28753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CHAT_BROADCAST</w:t>
            </w:r>
          </w:p>
        </w:tc>
        <w:tc>
          <w:tcPr>
            <w:tcW w:w="2353" w:type="dxa"/>
            <w:vAlign w:val="center"/>
          </w:tcPr>
          <w:p w14:paraId="452E3CCA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服务器广播聊天消息</w:t>
            </w:r>
            <w:proofErr w:type="spellEnd"/>
          </w:p>
        </w:tc>
      </w:tr>
      <w:tr w:rsidR="009E686B" w14:paraId="572F4329" w14:textId="77777777">
        <w:trPr>
          <w:jc w:val="center"/>
        </w:trPr>
        <w:tc>
          <w:tcPr>
            <w:tcW w:w="2353" w:type="dxa"/>
            <w:vAlign w:val="center"/>
          </w:tcPr>
          <w:p w14:paraId="189F339F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00001011</w:t>
            </w:r>
          </w:p>
        </w:tc>
        <w:tc>
          <w:tcPr>
            <w:tcW w:w="2353" w:type="dxa"/>
            <w:vAlign w:val="center"/>
          </w:tcPr>
          <w:p w14:paraId="2E8C2312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0x0B</w:t>
            </w:r>
          </w:p>
        </w:tc>
        <w:tc>
          <w:tcPr>
            <w:tcW w:w="2353" w:type="dxa"/>
            <w:vAlign w:val="center"/>
          </w:tcPr>
          <w:p w14:paraId="512A27E1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ERROR_RESPONSE</w:t>
            </w:r>
          </w:p>
        </w:tc>
        <w:tc>
          <w:tcPr>
            <w:tcW w:w="2353" w:type="dxa"/>
            <w:vAlign w:val="center"/>
          </w:tcPr>
          <w:p w14:paraId="5948C15F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统一错误响应</w:t>
            </w:r>
            <w:proofErr w:type="spellEnd"/>
          </w:p>
        </w:tc>
      </w:tr>
      <w:tr w:rsidR="00112B4A" w14:paraId="2B39BC96" w14:textId="77777777">
        <w:trPr>
          <w:jc w:val="center"/>
        </w:trPr>
        <w:tc>
          <w:tcPr>
            <w:tcW w:w="2164" w:type="dxa"/>
          </w:tcPr>
          <w:p w14:paraId="4B305A14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00001100</w:t>
            </w:r>
          </w:p>
        </w:tc>
        <w:tc>
          <w:tcPr>
            <w:tcW w:w="2109" w:type="dxa"/>
          </w:tcPr>
          <w:p w14:paraId="18FC977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0x0C</w:t>
            </w:r>
          </w:p>
        </w:tc>
        <w:tc>
          <w:tcPr>
            <w:tcW w:w="2958" w:type="dxa"/>
          </w:tcPr>
          <w:p w14:paraId="2D4BA725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CERT_APPLY</w:t>
            </w:r>
          </w:p>
        </w:tc>
        <w:tc>
          <w:tcPr>
            <w:tcW w:w="2170" w:type="dxa"/>
          </w:tcPr>
          <w:p w14:paraId="4A57F408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实体向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发起首次证书申请</w:t>
            </w:r>
          </w:p>
        </w:tc>
      </w:tr>
      <w:tr w:rsidR="00112B4A" w14:paraId="0F802520" w14:textId="77777777">
        <w:trPr>
          <w:jc w:val="center"/>
        </w:trPr>
        <w:tc>
          <w:tcPr>
            <w:tcW w:w="2164" w:type="dxa"/>
          </w:tcPr>
          <w:p w14:paraId="61048CA0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00001101</w:t>
            </w:r>
          </w:p>
        </w:tc>
        <w:tc>
          <w:tcPr>
            <w:tcW w:w="2109" w:type="dxa"/>
          </w:tcPr>
          <w:p w14:paraId="0693B091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0x0D</w:t>
            </w:r>
          </w:p>
        </w:tc>
        <w:tc>
          <w:tcPr>
            <w:tcW w:w="2958" w:type="dxa"/>
          </w:tcPr>
          <w:p w14:paraId="6AE9675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CERT_RESPONSE</w:t>
            </w:r>
          </w:p>
        </w:tc>
        <w:tc>
          <w:tcPr>
            <w:tcW w:w="2170" w:type="dxa"/>
          </w:tcPr>
          <w:p w14:paraId="172F5FF0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返回证书或证书处理结果</w:t>
            </w:r>
          </w:p>
        </w:tc>
      </w:tr>
      <w:tr w:rsidR="00112B4A" w14:paraId="4E9707CB" w14:textId="77777777">
        <w:trPr>
          <w:jc w:val="center"/>
        </w:trPr>
        <w:tc>
          <w:tcPr>
            <w:tcW w:w="2164" w:type="dxa"/>
          </w:tcPr>
          <w:p w14:paraId="421CF32C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00001110</w:t>
            </w:r>
          </w:p>
        </w:tc>
        <w:tc>
          <w:tcPr>
            <w:tcW w:w="2109" w:type="dxa"/>
          </w:tcPr>
          <w:p w14:paraId="6BA9C1D0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0x0E</w:t>
            </w:r>
          </w:p>
        </w:tc>
        <w:tc>
          <w:tcPr>
            <w:tcW w:w="2958" w:type="dxa"/>
          </w:tcPr>
          <w:p w14:paraId="6A7D38C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CERT_RENEW_REQUEST</w:t>
            </w:r>
          </w:p>
        </w:tc>
        <w:tc>
          <w:tcPr>
            <w:tcW w:w="2170" w:type="dxa"/>
          </w:tcPr>
          <w:p w14:paraId="60F91492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实体向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发起证书续期请求</w:t>
            </w:r>
          </w:p>
        </w:tc>
      </w:tr>
      <w:tr w:rsidR="00112B4A" w14:paraId="07CA4153" w14:textId="77777777">
        <w:trPr>
          <w:jc w:val="center"/>
        </w:trPr>
        <w:tc>
          <w:tcPr>
            <w:tcW w:w="2164" w:type="dxa"/>
          </w:tcPr>
          <w:p w14:paraId="1312E006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00001111</w:t>
            </w:r>
          </w:p>
        </w:tc>
        <w:tc>
          <w:tcPr>
            <w:tcW w:w="2109" w:type="dxa"/>
          </w:tcPr>
          <w:p w14:paraId="56290186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0x0F</w:t>
            </w:r>
          </w:p>
        </w:tc>
        <w:tc>
          <w:tcPr>
            <w:tcW w:w="2958" w:type="dxa"/>
          </w:tcPr>
          <w:p w14:paraId="7E2C461F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CERT_REVOKE_NOTICE</w:t>
            </w:r>
          </w:p>
        </w:tc>
        <w:tc>
          <w:tcPr>
            <w:tcW w:w="2170" w:type="dxa"/>
          </w:tcPr>
          <w:p w14:paraId="038B084E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向业务</w:t>
            </w:r>
            <w:proofErr w:type="gramStart"/>
            <w:r w:rsidRPr="00211255">
              <w:rPr>
                <w:sz w:val="21"/>
                <w:szCs w:val="21"/>
                <w:lang w:eastAsia="zh-CN"/>
              </w:rPr>
              <w:t>端通知</w:t>
            </w:r>
            <w:proofErr w:type="gramEnd"/>
            <w:r w:rsidRPr="00211255">
              <w:rPr>
                <w:sz w:val="21"/>
                <w:szCs w:val="21"/>
                <w:lang w:eastAsia="zh-CN"/>
              </w:rPr>
              <w:t>证书已吊销或失效</w:t>
            </w:r>
          </w:p>
        </w:tc>
      </w:tr>
    </w:tbl>
    <w:p w14:paraId="7538CE56" w14:textId="77777777" w:rsidR="009E686B" w:rsidRPr="00211255" w:rsidRDefault="002E3F7B">
      <w:pPr>
        <w:jc w:val="center"/>
        <w:rPr>
          <w:sz w:val="18"/>
          <w:szCs w:val="18"/>
        </w:rPr>
      </w:pPr>
      <w:r w:rsidRPr="00211255">
        <w:rPr>
          <w:sz w:val="18"/>
          <w:szCs w:val="18"/>
        </w:rPr>
        <w:t>表</w:t>
      </w:r>
      <w:r w:rsidRPr="00211255">
        <w:rPr>
          <w:sz w:val="18"/>
          <w:szCs w:val="18"/>
        </w:rPr>
        <w:t xml:space="preserve"> 3-</w:t>
      </w:r>
      <w:proofErr w:type="gramStart"/>
      <w:r w:rsidR="00211255" w:rsidRPr="00211255">
        <w:rPr>
          <w:rFonts w:hint="eastAsia"/>
          <w:sz w:val="18"/>
          <w:szCs w:val="18"/>
          <w:lang w:eastAsia="zh-CN"/>
        </w:rPr>
        <w:t>25</w:t>
      </w:r>
      <w:r w:rsidRPr="00211255">
        <w:rPr>
          <w:sz w:val="18"/>
          <w:szCs w:val="18"/>
        </w:rPr>
        <w:t xml:space="preserve">  </w:t>
      </w:r>
      <w:proofErr w:type="spellStart"/>
      <w:r w:rsidRPr="00211255">
        <w:rPr>
          <w:sz w:val="18"/>
          <w:szCs w:val="18"/>
        </w:rPr>
        <w:t>msg</w:t>
      </w:r>
      <w:proofErr w:type="gramEnd"/>
      <w:r w:rsidRPr="00211255">
        <w:rPr>
          <w:sz w:val="18"/>
          <w:szCs w:val="18"/>
        </w:rPr>
        <w:t>_type</w:t>
      </w:r>
      <w:proofErr w:type="spellEnd"/>
      <w:r w:rsidRPr="00211255">
        <w:rPr>
          <w:sz w:val="18"/>
          <w:szCs w:val="18"/>
        </w:rPr>
        <w:t xml:space="preserve"> </w:t>
      </w:r>
      <w:proofErr w:type="spellStart"/>
      <w:r w:rsidRPr="00211255">
        <w:rPr>
          <w:sz w:val="18"/>
          <w:szCs w:val="18"/>
        </w:rPr>
        <w:t>用途编码表</w:t>
      </w:r>
      <w:proofErr w:type="spellEnd"/>
    </w:p>
    <w:p w14:paraId="1F50BA7F" w14:textId="77777777" w:rsidR="009E686B" w:rsidRDefault="002E3F7B">
      <w:pPr>
        <w:rPr>
          <w:lang w:eastAsia="zh-CN"/>
        </w:rPr>
      </w:pPr>
      <w:proofErr w:type="spellStart"/>
      <w:r>
        <w:t>证书相关报文编码已纳入表</w:t>
      </w:r>
      <w:proofErr w:type="spellEnd"/>
      <w:r>
        <w:t xml:space="preserve"> 3-25</w:t>
      </w:r>
      <w:r>
        <w:t>，包括</w:t>
      </w:r>
      <w:r>
        <w:t xml:space="preserve"> CERT_APPLY</w:t>
      </w:r>
      <w:r>
        <w:t>、</w:t>
      </w:r>
      <w:r>
        <w:t xml:space="preserve">CERT_RESPONSE </w:t>
      </w:r>
      <w:r>
        <w:t>和</w:t>
      </w:r>
      <w:r>
        <w:t xml:space="preserve"> CERT_RENEW_REQUEST</w:t>
      </w:r>
      <w:r>
        <w:t>。</w:t>
      </w:r>
    </w:p>
    <w:p w14:paraId="770F5A59" w14:textId="77777777" w:rsidR="00112B4A" w:rsidRDefault="000C2378">
      <w:pPr>
        <w:rPr>
          <w:lang w:eastAsia="zh-CN"/>
        </w:rPr>
      </w:pPr>
      <w:r>
        <w:rPr>
          <w:lang w:eastAsia="zh-CN"/>
        </w:rPr>
        <w:t>这些证书相关报文与</w:t>
      </w:r>
      <w:r>
        <w:rPr>
          <w:lang w:eastAsia="zh-CN"/>
        </w:rPr>
        <w:t xml:space="preserve"> Kerberos </w:t>
      </w:r>
      <w:r>
        <w:rPr>
          <w:lang w:eastAsia="zh-CN"/>
        </w:rPr>
        <w:t>六步认证报文属于并列关系：前者用于准备和维护身份材料，后者用于票据申请和服务访问授权。业务实现时应先保证证书链路可用，再进入</w:t>
      </w:r>
      <w:r>
        <w:rPr>
          <w:lang w:eastAsia="zh-CN"/>
        </w:rPr>
        <w:t xml:space="preserve"> Kerberos </w:t>
      </w:r>
      <w:r>
        <w:rPr>
          <w:lang w:eastAsia="zh-CN"/>
        </w:rPr>
        <w:t>六步主流程。</w:t>
      </w:r>
    </w:p>
    <w:p w14:paraId="2309FBB9" w14:textId="77777777" w:rsidR="009E686B" w:rsidRPr="00211255" w:rsidRDefault="002E3F7B" w:rsidP="00211255">
      <w:pPr>
        <w:pStyle w:val="31"/>
        <w:rPr>
          <w:rFonts w:ascii="黑体" w:eastAsia="黑体" w:hAnsi="黑体"/>
        </w:rPr>
      </w:pPr>
      <w:bookmarkStart w:id="56" w:name="_Toc230702739"/>
      <w:r w:rsidRPr="00211255">
        <w:rPr>
          <w:rFonts w:ascii="黑体" w:eastAsia="黑体" w:hAnsi="黑体"/>
        </w:rPr>
        <w:t xml:space="preserve">3.3.3 </w:t>
      </w:r>
      <w:proofErr w:type="spellStart"/>
      <w:r w:rsidRPr="00211255">
        <w:rPr>
          <w:rFonts w:ascii="黑体" w:eastAsia="黑体" w:hAnsi="黑体"/>
        </w:rPr>
        <w:t>主要接口</w:t>
      </w:r>
      <w:bookmarkEnd w:id="56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5"/>
        <w:gridCol w:w="1673"/>
        <w:gridCol w:w="1763"/>
        <w:gridCol w:w="2436"/>
        <w:gridCol w:w="1184"/>
      </w:tblGrid>
      <w:tr w:rsidR="009E686B" w14:paraId="230DD337" w14:textId="77777777" w:rsidTr="00211255">
        <w:trPr>
          <w:jc w:val="center"/>
        </w:trPr>
        <w:tc>
          <w:tcPr>
            <w:tcW w:w="2345" w:type="dxa"/>
            <w:vAlign w:val="center"/>
          </w:tcPr>
          <w:p w14:paraId="510AB78E" w14:textId="77777777" w:rsidR="00CE0051" w:rsidRDefault="000C2378">
            <w:proofErr w:type="spellStart"/>
            <w:r>
              <w:rPr>
                <w:sz w:val="21"/>
              </w:rPr>
              <w:t>接口名称</w:t>
            </w:r>
            <w:proofErr w:type="spellEnd"/>
          </w:p>
        </w:tc>
        <w:tc>
          <w:tcPr>
            <w:tcW w:w="1673" w:type="dxa"/>
            <w:vAlign w:val="center"/>
          </w:tcPr>
          <w:p w14:paraId="2330AA24" w14:textId="77777777" w:rsidR="00CE0051" w:rsidRDefault="000C2378">
            <w:proofErr w:type="spellStart"/>
            <w:r>
              <w:rPr>
                <w:sz w:val="21"/>
              </w:rPr>
              <w:t>方向</w:t>
            </w:r>
            <w:proofErr w:type="spellEnd"/>
          </w:p>
        </w:tc>
        <w:tc>
          <w:tcPr>
            <w:tcW w:w="1763" w:type="dxa"/>
            <w:vAlign w:val="center"/>
          </w:tcPr>
          <w:p w14:paraId="1CFBDB9B" w14:textId="77777777" w:rsidR="00CE0051" w:rsidRDefault="000C2378">
            <w:proofErr w:type="spellStart"/>
            <w:r>
              <w:rPr>
                <w:sz w:val="21"/>
              </w:rPr>
              <w:t>输入参数</w:t>
            </w:r>
            <w:proofErr w:type="spellEnd"/>
          </w:p>
        </w:tc>
        <w:tc>
          <w:tcPr>
            <w:tcW w:w="2436" w:type="dxa"/>
            <w:vAlign w:val="center"/>
          </w:tcPr>
          <w:p w14:paraId="05248973" w14:textId="77777777" w:rsidR="00CE0051" w:rsidRDefault="000C2378">
            <w:proofErr w:type="spellStart"/>
            <w:r>
              <w:rPr>
                <w:sz w:val="21"/>
              </w:rPr>
              <w:t>输出结果</w:t>
            </w:r>
            <w:proofErr w:type="spellEnd"/>
          </w:p>
        </w:tc>
        <w:tc>
          <w:tcPr>
            <w:tcW w:w="1184" w:type="dxa"/>
            <w:vAlign w:val="center"/>
          </w:tcPr>
          <w:p w14:paraId="65B9C6D5" w14:textId="77777777" w:rsidR="00CE0051" w:rsidRDefault="000C2378">
            <w:proofErr w:type="spellStart"/>
            <w:r>
              <w:rPr>
                <w:sz w:val="21"/>
              </w:rPr>
              <w:t>处理说明</w:t>
            </w:r>
            <w:proofErr w:type="spellEnd"/>
          </w:p>
        </w:tc>
      </w:tr>
      <w:tr w:rsidR="009E686B" w14:paraId="417B8AAB" w14:textId="77777777" w:rsidTr="00211255">
        <w:trPr>
          <w:jc w:val="center"/>
        </w:trPr>
        <w:tc>
          <w:tcPr>
            <w:tcW w:w="2345" w:type="dxa"/>
            <w:vAlign w:val="center"/>
          </w:tcPr>
          <w:p w14:paraId="646CA5CB" w14:textId="77777777" w:rsidR="00CE0051" w:rsidRDefault="000C2378">
            <w:proofErr w:type="spellStart"/>
            <w:r>
              <w:rPr>
                <w:sz w:val="21"/>
              </w:rPr>
              <w:lastRenderedPageBreak/>
              <w:t>AS_Request</w:t>
            </w:r>
            <w:proofErr w:type="spellEnd"/>
          </w:p>
        </w:tc>
        <w:tc>
          <w:tcPr>
            <w:tcW w:w="1673" w:type="dxa"/>
            <w:vAlign w:val="center"/>
          </w:tcPr>
          <w:p w14:paraId="37213B28" w14:textId="77777777" w:rsidR="00CE0051" w:rsidRDefault="000C2378">
            <w:proofErr w:type="spellStart"/>
            <w:r>
              <w:rPr>
                <w:sz w:val="21"/>
              </w:rPr>
              <w:t>Client→AS</w:t>
            </w:r>
            <w:proofErr w:type="spellEnd"/>
          </w:p>
        </w:tc>
        <w:tc>
          <w:tcPr>
            <w:tcW w:w="1763" w:type="dxa"/>
            <w:vAlign w:val="center"/>
          </w:tcPr>
          <w:p w14:paraId="1E9A0D2E" w14:textId="77777777" w:rsidR="005D2557" w:rsidRDefault="000C2378">
            <w:proofErr w:type="gramStart"/>
            <w:r>
              <w:t>data(</w:t>
            </w:r>
            <w:proofErr w:type="spellStart"/>
            <w:proofErr w:type="gramEnd"/>
            <w:r>
              <w:t>IDc</w:t>
            </w:r>
            <w:proofErr w:type="spellEnd"/>
            <w:r>
              <w:t xml:space="preserve">, </w:t>
            </w:r>
            <w:proofErr w:type="spellStart"/>
            <w:r>
              <w:t>IDtgs</w:t>
            </w:r>
            <w:proofErr w:type="spellEnd"/>
            <w:r>
              <w:t xml:space="preserve">, TS1), </w:t>
            </w:r>
            <w:proofErr w:type="spellStart"/>
            <w:r>
              <w:t>certificate:Object</w:t>
            </w:r>
            <w:proofErr w:type="spellEnd"/>
            <w:r>
              <w:t>(SimpleX509Certificate), signature</w:t>
            </w:r>
          </w:p>
        </w:tc>
        <w:tc>
          <w:tcPr>
            <w:tcW w:w="2436" w:type="dxa"/>
            <w:vAlign w:val="center"/>
          </w:tcPr>
          <w:p w14:paraId="16F85516" w14:textId="77777777" w:rsidR="005D2557" w:rsidRDefault="000C2378">
            <w:r>
              <w:t>AS_</w:t>
            </w:r>
            <w:proofErr w:type="gramStart"/>
            <w:r>
              <w:t>RESPONSE(</w:t>
            </w:r>
            <w:proofErr w:type="spellStart"/>
            <w:proofErr w:type="gramEnd"/>
            <w:r>
              <w:t>data.cipher_hex</w:t>
            </w:r>
            <w:proofErr w:type="spellEnd"/>
            <w:r>
              <w:t>, [</w:t>
            </w:r>
            <w:proofErr w:type="spellStart"/>
            <w:r>
              <w:t>certificate:Object</w:t>
            </w:r>
            <w:proofErr w:type="spellEnd"/>
            <w:r>
              <w:t>(SimpleX509Certificate)], signature) / ERROR_RESPONSE</w:t>
            </w:r>
          </w:p>
        </w:tc>
        <w:tc>
          <w:tcPr>
            <w:tcW w:w="1184" w:type="dxa"/>
            <w:vAlign w:val="center"/>
          </w:tcPr>
          <w:p w14:paraId="2B4998E6" w14:textId="77777777" w:rsidR="00CE0051" w:rsidRDefault="000C2378">
            <w:proofErr w:type="spellStart"/>
            <w:r>
              <w:rPr>
                <w:sz w:val="21"/>
              </w:rPr>
              <w:t>获取</w:t>
            </w:r>
            <w:proofErr w:type="spellEnd"/>
            <w:r>
              <w:rPr>
                <w:sz w:val="21"/>
              </w:rPr>
              <w:t xml:space="preserve"> TGT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Kc_tgs</w:t>
            </w:r>
            <w:r>
              <w:rPr>
                <w:sz w:val="21"/>
              </w:rPr>
              <w:t>；首次连接</w:t>
            </w:r>
            <w:proofErr w:type="spellEnd"/>
            <w:r>
              <w:rPr>
                <w:sz w:val="21"/>
              </w:rPr>
              <w:t xml:space="preserve"> AS </w:t>
            </w:r>
            <w:proofErr w:type="spellStart"/>
            <w:r>
              <w:rPr>
                <w:sz w:val="21"/>
              </w:rPr>
              <w:t>时交换证书</w:t>
            </w:r>
            <w:proofErr w:type="spellEnd"/>
          </w:p>
        </w:tc>
      </w:tr>
      <w:tr w:rsidR="009E686B" w14:paraId="7A5F45BB" w14:textId="77777777" w:rsidTr="00211255">
        <w:trPr>
          <w:jc w:val="center"/>
        </w:trPr>
        <w:tc>
          <w:tcPr>
            <w:tcW w:w="2345" w:type="dxa"/>
            <w:vAlign w:val="center"/>
          </w:tcPr>
          <w:p w14:paraId="3B83972A" w14:textId="77777777" w:rsidR="00CE0051" w:rsidRDefault="000C2378">
            <w:proofErr w:type="spellStart"/>
            <w:r>
              <w:rPr>
                <w:sz w:val="21"/>
              </w:rPr>
              <w:t>TGS_Request</w:t>
            </w:r>
            <w:proofErr w:type="spellEnd"/>
          </w:p>
        </w:tc>
        <w:tc>
          <w:tcPr>
            <w:tcW w:w="1673" w:type="dxa"/>
            <w:vAlign w:val="center"/>
          </w:tcPr>
          <w:p w14:paraId="424B0651" w14:textId="77777777" w:rsidR="00CE0051" w:rsidRDefault="000C2378">
            <w:proofErr w:type="spellStart"/>
            <w:r>
              <w:rPr>
                <w:sz w:val="21"/>
              </w:rPr>
              <w:t>Client→TGS</w:t>
            </w:r>
            <w:proofErr w:type="spellEnd"/>
          </w:p>
        </w:tc>
        <w:tc>
          <w:tcPr>
            <w:tcW w:w="1763" w:type="dxa"/>
            <w:vAlign w:val="center"/>
          </w:tcPr>
          <w:p w14:paraId="4FE4E962" w14:textId="77777777" w:rsidR="005D2557" w:rsidRDefault="000C2378">
            <w:proofErr w:type="gramStart"/>
            <w:r>
              <w:t>data(</w:t>
            </w:r>
            <w:proofErr w:type="spellStart"/>
            <w:proofErr w:type="gramEnd"/>
            <w:r>
              <w:t>IDv</w:t>
            </w:r>
            <w:proofErr w:type="spellEnd"/>
            <w:r>
              <w:t xml:space="preserve">, </w:t>
            </w:r>
            <w:proofErr w:type="spellStart"/>
            <w:r>
              <w:t>Ticket_tgs</w:t>
            </w:r>
            <w:proofErr w:type="spellEnd"/>
            <w:r>
              <w:t xml:space="preserve">, </w:t>
            </w:r>
            <w:proofErr w:type="spellStart"/>
            <w:r>
              <w:t>Authenticator_c</w:t>
            </w:r>
            <w:proofErr w:type="spellEnd"/>
            <w:r>
              <w:t>), [</w:t>
            </w:r>
            <w:proofErr w:type="spellStart"/>
            <w:r>
              <w:t>certificate:Object</w:t>
            </w:r>
            <w:proofErr w:type="spellEnd"/>
            <w:r>
              <w:t>(SimpleX509Certificate)], signature</w:t>
            </w:r>
          </w:p>
        </w:tc>
        <w:tc>
          <w:tcPr>
            <w:tcW w:w="2436" w:type="dxa"/>
            <w:vAlign w:val="center"/>
          </w:tcPr>
          <w:p w14:paraId="1BDA3DE1" w14:textId="77777777" w:rsidR="005D2557" w:rsidRDefault="000C2378">
            <w:r>
              <w:t>TGS_</w:t>
            </w:r>
            <w:proofErr w:type="gramStart"/>
            <w:r>
              <w:t>R</w:t>
            </w:r>
            <w:r>
              <w:t>ESPONSE(</w:t>
            </w:r>
            <w:proofErr w:type="spellStart"/>
            <w:proofErr w:type="gramEnd"/>
            <w:r>
              <w:t>data.cipher_hex</w:t>
            </w:r>
            <w:proofErr w:type="spellEnd"/>
            <w:r>
              <w:t>, [</w:t>
            </w:r>
            <w:proofErr w:type="spellStart"/>
            <w:r>
              <w:t>certificate:Object</w:t>
            </w:r>
            <w:proofErr w:type="spellEnd"/>
            <w:r>
              <w:t>(SimpleX509Certificate)], signature) / ERROR_RESPONSE</w:t>
            </w:r>
          </w:p>
        </w:tc>
        <w:tc>
          <w:tcPr>
            <w:tcW w:w="1184" w:type="dxa"/>
            <w:vAlign w:val="center"/>
          </w:tcPr>
          <w:p w14:paraId="1E849C15" w14:textId="77777777" w:rsidR="005D2557" w:rsidRDefault="000C2378">
            <w:proofErr w:type="spellStart"/>
            <w:r>
              <w:rPr>
                <w:sz w:val="21"/>
              </w:rPr>
              <w:t>获取服务票据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Ticket_v</w:t>
            </w:r>
            <w:r>
              <w:rPr>
                <w:sz w:val="21"/>
              </w:rPr>
              <w:t>；首次连接</w:t>
            </w:r>
            <w:proofErr w:type="spellEnd"/>
            <w:r>
              <w:rPr>
                <w:sz w:val="21"/>
              </w:rPr>
              <w:t xml:space="preserve"> TGS </w:t>
            </w:r>
            <w:proofErr w:type="spellStart"/>
            <w:r>
              <w:rPr>
                <w:sz w:val="21"/>
              </w:rPr>
              <w:t>时必须携带</w:t>
            </w:r>
            <w:proofErr w:type="spellEnd"/>
            <w:r>
              <w:rPr>
                <w:sz w:val="21"/>
              </w:rPr>
              <w:t xml:space="preserve"> certificate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signature</w:t>
            </w:r>
            <w:r>
              <w:rPr>
                <w:sz w:val="21"/>
              </w:rPr>
              <w:t>，后续同连接可省略</w:t>
            </w:r>
            <w:proofErr w:type="spellEnd"/>
            <w:r>
              <w:rPr>
                <w:sz w:val="21"/>
              </w:rPr>
              <w:t xml:space="preserve"> certificate </w:t>
            </w:r>
            <w:proofErr w:type="spellStart"/>
            <w:r>
              <w:rPr>
                <w:sz w:val="21"/>
              </w:rPr>
              <w:t>但必须保持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signer_cert_id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一致</w:t>
            </w:r>
            <w:proofErr w:type="spellEnd"/>
          </w:p>
        </w:tc>
      </w:tr>
      <w:tr w:rsidR="009E686B" w14:paraId="689CC2F8" w14:textId="77777777" w:rsidTr="00211255">
        <w:trPr>
          <w:jc w:val="center"/>
        </w:trPr>
        <w:tc>
          <w:tcPr>
            <w:tcW w:w="2345" w:type="dxa"/>
            <w:vAlign w:val="center"/>
          </w:tcPr>
          <w:p w14:paraId="34031963" w14:textId="77777777" w:rsidR="00CE0051" w:rsidRDefault="000C2378">
            <w:proofErr w:type="spellStart"/>
            <w:r>
              <w:rPr>
                <w:sz w:val="21"/>
              </w:rPr>
              <w:t>Service_Request</w:t>
            </w:r>
            <w:proofErr w:type="spellEnd"/>
          </w:p>
        </w:tc>
        <w:tc>
          <w:tcPr>
            <w:tcW w:w="1673" w:type="dxa"/>
            <w:vAlign w:val="center"/>
          </w:tcPr>
          <w:p w14:paraId="75F1A794" w14:textId="77777777" w:rsidR="00CE0051" w:rsidRDefault="000C2378">
            <w:proofErr w:type="spellStart"/>
            <w:r>
              <w:rPr>
                <w:sz w:val="21"/>
              </w:rPr>
              <w:t>Client→ChatServer</w:t>
            </w:r>
            <w:proofErr w:type="spellEnd"/>
          </w:p>
        </w:tc>
        <w:tc>
          <w:tcPr>
            <w:tcW w:w="1763" w:type="dxa"/>
            <w:vAlign w:val="center"/>
          </w:tcPr>
          <w:p w14:paraId="6064A612" w14:textId="77777777" w:rsidR="005D2557" w:rsidRDefault="000C2378">
            <w:proofErr w:type="gramStart"/>
            <w:r>
              <w:t>data(</w:t>
            </w:r>
            <w:proofErr w:type="spellStart"/>
            <w:proofErr w:type="gramEnd"/>
            <w:r>
              <w:t>Ticket_v</w:t>
            </w:r>
            <w:proofErr w:type="spellEnd"/>
            <w:r>
              <w:t xml:space="preserve">, </w:t>
            </w:r>
            <w:proofErr w:type="spellStart"/>
            <w:r>
              <w:t>Authenticator_c</w:t>
            </w:r>
            <w:proofErr w:type="spellEnd"/>
            <w:r>
              <w:t>), [</w:t>
            </w:r>
            <w:proofErr w:type="spellStart"/>
            <w:r>
              <w:t>certificate:Object</w:t>
            </w:r>
            <w:proofErr w:type="spellEnd"/>
            <w:r>
              <w:t>(SimpleX509Certificate)], signature</w:t>
            </w:r>
          </w:p>
        </w:tc>
        <w:tc>
          <w:tcPr>
            <w:tcW w:w="2436" w:type="dxa"/>
            <w:vAlign w:val="center"/>
          </w:tcPr>
          <w:p w14:paraId="1043F595" w14:textId="77777777" w:rsidR="005D2557" w:rsidRDefault="000C2378">
            <w:r>
              <w:t>SERVICE_</w:t>
            </w:r>
            <w:proofErr w:type="gramStart"/>
            <w:r>
              <w:t>RESPONSE(</w:t>
            </w:r>
            <w:proofErr w:type="spellStart"/>
            <w:proofErr w:type="gramEnd"/>
            <w:r>
              <w:t>data.cipher_hex</w:t>
            </w:r>
            <w:proofErr w:type="spellEnd"/>
            <w:r>
              <w:t>, [</w:t>
            </w:r>
            <w:proofErr w:type="spellStart"/>
            <w:r>
              <w:t>certificate:Object</w:t>
            </w:r>
            <w:proofErr w:type="spellEnd"/>
            <w:r>
              <w:t>(SimpleX509Certificate)], signature) / ERROR_RESPONSE</w:t>
            </w:r>
          </w:p>
        </w:tc>
        <w:tc>
          <w:tcPr>
            <w:tcW w:w="1184" w:type="dxa"/>
            <w:vAlign w:val="center"/>
          </w:tcPr>
          <w:p w14:paraId="1A30FDF8" w14:textId="77777777" w:rsidR="005D2557" w:rsidRDefault="000C2378">
            <w:proofErr w:type="spellStart"/>
            <w:r>
              <w:rPr>
                <w:sz w:val="21"/>
              </w:rPr>
              <w:t>完成最终认证；首次连接应用服务器时必须携带</w:t>
            </w:r>
            <w:proofErr w:type="spellEnd"/>
            <w:r>
              <w:rPr>
                <w:sz w:val="21"/>
              </w:rPr>
              <w:t xml:space="preserve"> certificate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signature</w:t>
            </w:r>
            <w:r>
              <w:rPr>
                <w:sz w:val="21"/>
              </w:rPr>
              <w:t>，后续同连接可省略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lastRenderedPageBreak/>
              <w:t>certif</w:t>
            </w:r>
            <w:r>
              <w:rPr>
                <w:sz w:val="21"/>
              </w:rPr>
              <w:t xml:space="preserve">icate </w:t>
            </w:r>
            <w:proofErr w:type="spellStart"/>
            <w:r>
              <w:rPr>
                <w:sz w:val="21"/>
              </w:rPr>
              <w:t>但必须保持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signer_cert_id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一致</w:t>
            </w:r>
            <w:proofErr w:type="spellEnd"/>
          </w:p>
        </w:tc>
      </w:tr>
      <w:tr w:rsidR="009E686B" w14:paraId="1EB2F4F0" w14:textId="77777777" w:rsidTr="00211255">
        <w:trPr>
          <w:jc w:val="center"/>
        </w:trPr>
        <w:tc>
          <w:tcPr>
            <w:tcW w:w="2345" w:type="dxa"/>
            <w:vAlign w:val="center"/>
          </w:tcPr>
          <w:p w14:paraId="60F08234" w14:textId="77777777" w:rsidR="00CE0051" w:rsidRDefault="000C2378">
            <w:proofErr w:type="spellStart"/>
            <w:r>
              <w:rPr>
                <w:sz w:val="21"/>
              </w:rPr>
              <w:lastRenderedPageBreak/>
              <w:t>Chat_History_Request</w:t>
            </w:r>
            <w:proofErr w:type="spellEnd"/>
          </w:p>
        </w:tc>
        <w:tc>
          <w:tcPr>
            <w:tcW w:w="1673" w:type="dxa"/>
            <w:vAlign w:val="center"/>
          </w:tcPr>
          <w:p w14:paraId="05BFE421" w14:textId="77777777" w:rsidR="00CE0051" w:rsidRDefault="000C2378">
            <w:proofErr w:type="spellStart"/>
            <w:r>
              <w:rPr>
                <w:sz w:val="21"/>
              </w:rPr>
              <w:t>Client→ChatServer</w:t>
            </w:r>
            <w:proofErr w:type="spellEnd"/>
          </w:p>
        </w:tc>
        <w:tc>
          <w:tcPr>
            <w:tcW w:w="1763" w:type="dxa"/>
            <w:vAlign w:val="center"/>
          </w:tcPr>
          <w:p w14:paraId="648BC658" w14:textId="77777777" w:rsidR="005D2557" w:rsidRDefault="000C2378">
            <w:r>
              <w:rPr>
                <w:sz w:val="21"/>
              </w:rPr>
              <w:t>data(</w:t>
            </w:r>
            <w:proofErr w:type="spellStart"/>
            <w:r>
              <w:rPr>
                <w:sz w:val="21"/>
              </w:rPr>
              <w:t>last_local_message_id</w:t>
            </w:r>
            <w:proofErr w:type="spellEnd"/>
            <w:r>
              <w:rPr>
                <w:sz w:val="21"/>
              </w:rPr>
              <w:t>), signature</w:t>
            </w:r>
          </w:p>
        </w:tc>
        <w:tc>
          <w:tcPr>
            <w:tcW w:w="2436" w:type="dxa"/>
            <w:vAlign w:val="center"/>
          </w:tcPr>
          <w:p w14:paraId="593D44D3" w14:textId="77777777" w:rsidR="00CE0051" w:rsidRDefault="000C2378">
            <w:r>
              <w:rPr>
                <w:sz w:val="21"/>
              </w:rPr>
              <w:t>CHAT_HISTORY_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data.cipher_hex</w:t>
            </w:r>
            <w:proofErr w:type="spellEnd"/>
            <w:r>
              <w:rPr>
                <w:sz w:val="21"/>
              </w:rPr>
              <w:t>, signature) / ERROR_RESPONSE</w:t>
            </w:r>
          </w:p>
        </w:tc>
        <w:tc>
          <w:tcPr>
            <w:tcW w:w="1184" w:type="dxa"/>
            <w:vAlign w:val="center"/>
          </w:tcPr>
          <w:p w14:paraId="61450119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依据客户端本地消息库中的单游标返回近三天内的增量历史记录；历史响应发送完成前，用户私有</w:t>
            </w:r>
            <w:r>
              <w:rPr>
                <w:sz w:val="21"/>
                <w:lang w:eastAsia="zh-CN"/>
              </w:rPr>
              <w:t xml:space="preserve"> send_queue </w:t>
            </w:r>
            <w:r>
              <w:rPr>
                <w:sz w:val="21"/>
                <w:lang w:eastAsia="zh-CN"/>
              </w:rPr>
              <w:t>中的实时消息不得提前发送</w:t>
            </w:r>
          </w:p>
        </w:tc>
      </w:tr>
      <w:tr w:rsidR="009E686B" w14:paraId="4B3D0ED9" w14:textId="77777777" w:rsidTr="00211255">
        <w:trPr>
          <w:jc w:val="center"/>
        </w:trPr>
        <w:tc>
          <w:tcPr>
            <w:tcW w:w="2345" w:type="dxa"/>
            <w:vAlign w:val="center"/>
          </w:tcPr>
          <w:p w14:paraId="526B4D63" w14:textId="77777777" w:rsidR="00CE0051" w:rsidRDefault="000C2378">
            <w:proofErr w:type="spellStart"/>
            <w:r>
              <w:rPr>
                <w:sz w:val="21"/>
              </w:rPr>
              <w:t>Chat_Send</w:t>
            </w:r>
            <w:proofErr w:type="spellEnd"/>
          </w:p>
        </w:tc>
        <w:tc>
          <w:tcPr>
            <w:tcW w:w="1673" w:type="dxa"/>
            <w:vAlign w:val="center"/>
          </w:tcPr>
          <w:p w14:paraId="7984C3A0" w14:textId="77777777" w:rsidR="00CE0051" w:rsidRDefault="000C2378">
            <w:proofErr w:type="spellStart"/>
            <w:r>
              <w:rPr>
                <w:sz w:val="21"/>
              </w:rPr>
              <w:t>C</w:t>
            </w:r>
            <w:r>
              <w:rPr>
                <w:sz w:val="21"/>
              </w:rPr>
              <w:t>lient→ChatServer</w:t>
            </w:r>
            <w:proofErr w:type="spellEnd"/>
          </w:p>
        </w:tc>
        <w:tc>
          <w:tcPr>
            <w:tcW w:w="1763" w:type="dxa"/>
            <w:vAlign w:val="center"/>
          </w:tcPr>
          <w:p w14:paraId="7551CA35" w14:textId="77777777" w:rsidR="00CE0051" w:rsidRDefault="000C2378">
            <w:r>
              <w:rPr>
                <w:sz w:val="21"/>
              </w:rPr>
              <w:t>data(</w:t>
            </w:r>
            <w:proofErr w:type="spellStart"/>
            <w:r>
              <w:rPr>
                <w:sz w:val="21"/>
              </w:rPr>
              <w:t>cipher_hex</w:t>
            </w:r>
            <w:proofErr w:type="spellEnd"/>
            <w:r>
              <w:rPr>
                <w:sz w:val="21"/>
              </w:rPr>
              <w:t>), signature</w:t>
            </w:r>
          </w:p>
        </w:tc>
        <w:tc>
          <w:tcPr>
            <w:tcW w:w="2436" w:type="dxa"/>
            <w:vAlign w:val="center"/>
          </w:tcPr>
          <w:p w14:paraId="2F4801D6" w14:textId="77777777" w:rsidR="005D2557" w:rsidRDefault="000C2378">
            <w:proofErr w:type="spellStart"/>
            <w:r>
              <w:rPr>
                <w:sz w:val="21"/>
              </w:rPr>
              <w:t>无直接成功响应；失败时返回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ERROR_RESPONSE</w:t>
            </w:r>
            <w:r>
              <w:rPr>
                <w:sz w:val="21"/>
              </w:rPr>
              <w:t>；若广播任务未被丢弃，发送者后续可能收到对应</w:t>
            </w:r>
            <w:proofErr w:type="spellEnd"/>
            <w:r>
              <w:rPr>
                <w:sz w:val="21"/>
              </w:rPr>
              <w:t xml:space="preserve"> CHAT_BROADCAST</w:t>
            </w:r>
          </w:p>
        </w:tc>
        <w:tc>
          <w:tcPr>
            <w:tcW w:w="1184" w:type="dxa"/>
            <w:vAlign w:val="center"/>
          </w:tcPr>
          <w:p w14:paraId="787B3BD7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</w:t>
            </w:r>
            <w:r>
              <w:rPr>
                <w:sz w:val="21"/>
                <w:lang w:eastAsia="zh-CN"/>
              </w:rPr>
              <w:t xml:space="preserve"> NORMAL </w:t>
            </w:r>
            <w:r>
              <w:rPr>
                <w:sz w:val="21"/>
                <w:lang w:eastAsia="zh-CN"/>
              </w:rPr>
              <w:t>状态允许发送群聊消息；成功发送不返回专门</w:t>
            </w:r>
            <w:r>
              <w:rPr>
                <w:sz w:val="21"/>
                <w:lang w:eastAsia="zh-CN"/>
              </w:rPr>
              <w:t xml:space="preserve"> ACK</w:t>
            </w:r>
            <w:r>
              <w:rPr>
                <w:sz w:val="21"/>
                <w:lang w:eastAsia="zh-CN"/>
              </w:rPr>
              <w:t>。若发送者随后收到对应</w:t>
            </w:r>
            <w:r>
              <w:rPr>
                <w:sz w:val="21"/>
                <w:lang w:eastAsia="zh-CN"/>
              </w:rPr>
              <w:t xml:space="preserve"> CHAT_BROADCAST</w:t>
            </w:r>
            <w:r>
              <w:rPr>
                <w:sz w:val="21"/>
                <w:lang w:eastAsia="zh-CN"/>
              </w:rPr>
              <w:t>，只能</w:t>
            </w:r>
            <w:r>
              <w:rPr>
                <w:sz w:val="21"/>
                <w:lang w:eastAsia="zh-CN"/>
              </w:rPr>
              <w:lastRenderedPageBreak/>
              <w:t>说明该广播任务未被丢弃；若广播任务因</w:t>
            </w:r>
            <w:r>
              <w:rPr>
                <w:sz w:val="21"/>
                <w:lang w:eastAsia="zh-CN"/>
              </w:rPr>
              <w:t xml:space="preserve"> BroadcastQueue </w:t>
            </w:r>
            <w:r>
              <w:rPr>
                <w:sz w:val="21"/>
                <w:lang w:eastAsia="zh-CN"/>
              </w:rPr>
              <w:t>已满被丢弃，则发送者只能通过后续历史同步补齐。</w:t>
            </w:r>
          </w:p>
        </w:tc>
      </w:tr>
      <w:tr w:rsidR="00112B4A" w14:paraId="218B7FB9" w14:textId="77777777" w:rsidTr="00211255">
        <w:trPr>
          <w:jc w:val="center"/>
        </w:trPr>
        <w:tc>
          <w:tcPr>
            <w:tcW w:w="2345" w:type="dxa"/>
          </w:tcPr>
          <w:p w14:paraId="006F7E1E" w14:textId="77777777" w:rsidR="00CE0051" w:rsidRDefault="000C2378">
            <w:r>
              <w:rPr>
                <w:sz w:val="21"/>
              </w:rPr>
              <w:lastRenderedPageBreak/>
              <w:t>CERT_APPLY</w:t>
            </w:r>
          </w:p>
        </w:tc>
        <w:tc>
          <w:tcPr>
            <w:tcW w:w="1673" w:type="dxa"/>
          </w:tcPr>
          <w:p w14:paraId="5045EBDC" w14:textId="77777777" w:rsidR="00CE0051" w:rsidRDefault="000C2378">
            <w:proofErr w:type="spellStart"/>
            <w:r>
              <w:rPr>
                <w:sz w:val="21"/>
              </w:rPr>
              <w:t>Entity→CA</w:t>
            </w:r>
            <w:proofErr w:type="spellEnd"/>
          </w:p>
        </w:tc>
        <w:tc>
          <w:tcPr>
            <w:tcW w:w="1763" w:type="dxa"/>
          </w:tcPr>
          <w:p w14:paraId="25764226" w14:textId="77777777" w:rsidR="00CE0051" w:rsidRDefault="000C2378">
            <w:proofErr w:type="gramStart"/>
            <w:r>
              <w:rPr>
                <w:sz w:val="21"/>
              </w:rPr>
              <w:t>dat</w:t>
            </w:r>
            <w:r>
              <w:rPr>
                <w:sz w:val="21"/>
              </w:rPr>
              <w:t>a(</w:t>
            </w:r>
            <w:proofErr w:type="spellStart"/>
            <w:proofErr w:type="gramEnd"/>
            <w:r>
              <w:rPr>
                <w:sz w:val="21"/>
              </w:rPr>
              <w:t>machine_id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subject_role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public_key_hex</w:t>
            </w:r>
            <w:proofErr w:type="spellEnd"/>
            <w:r>
              <w:rPr>
                <w:sz w:val="21"/>
              </w:rPr>
              <w:t>), signature</w:t>
            </w:r>
          </w:p>
        </w:tc>
        <w:tc>
          <w:tcPr>
            <w:tcW w:w="2436" w:type="dxa"/>
          </w:tcPr>
          <w:p w14:paraId="2AB3A3CA" w14:textId="77777777" w:rsidR="005D2557" w:rsidRDefault="000C2378">
            <w:r>
              <w:t>CERT_</w:t>
            </w:r>
            <w:proofErr w:type="gramStart"/>
            <w:r>
              <w:t>RESPONSE(</w:t>
            </w:r>
            <w:proofErr w:type="spellStart"/>
            <w:proofErr w:type="gramEnd"/>
            <w:r>
              <w:t>data.status</w:t>
            </w:r>
            <w:proofErr w:type="spellEnd"/>
            <w:r>
              <w:t xml:space="preserve">, </w:t>
            </w:r>
            <w:proofErr w:type="spellStart"/>
            <w:r>
              <w:t>data.certificate:Object</w:t>
            </w:r>
            <w:proofErr w:type="spellEnd"/>
            <w:r>
              <w:t>(SimpleX509Certificate)/</w:t>
            </w:r>
            <w:proofErr w:type="spellStart"/>
            <w:r>
              <w:t>data.error_code</w:t>
            </w:r>
            <w:proofErr w:type="spellEnd"/>
            <w:r>
              <w:t>, signature)</w:t>
            </w:r>
          </w:p>
        </w:tc>
        <w:tc>
          <w:tcPr>
            <w:tcW w:w="1184" w:type="dxa"/>
          </w:tcPr>
          <w:p w14:paraId="23A58FD4" w14:textId="77777777" w:rsidR="00CE0051" w:rsidRDefault="000C2378">
            <w:proofErr w:type="spellStart"/>
            <w:r>
              <w:rPr>
                <w:sz w:val="21"/>
              </w:rPr>
              <w:t>首次申请业务端证书</w:t>
            </w:r>
            <w:proofErr w:type="spellEnd"/>
          </w:p>
        </w:tc>
      </w:tr>
      <w:tr w:rsidR="00112B4A" w14:paraId="4D6BE175" w14:textId="77777777" w:rsidTr="00211255">
        <w:trPr>
          <w:jc w:val="center"/>
        </w:trPr>
        <w:tc>
          <w:tcPr>
            <w:tcW w:w="2345" w:type="dxa"/>
          </w:tcPr>
          <w:p w14:paraId="7FAFAF86" w14:textId="77777777" w:rsidR="00CE0051" w:rsidRDefault="000C2378">
            <w:r>
              <w:rPr>
                <w:sz w:val="21"/>
              </w:rPr>
              <w:t>CERT_RENEW_REQUEST</w:t>
            </w:r>
          </w:p>
        </w:tc>
        <w:tc>
          <w:tcPr>
            <w:tcW w:w="1673" w:type="dxa"/>
          </w:tcPr>
          <w:p w14:paraId="11EDA749" w14:textId="77777777" w:rsidR="00CE0051" w:rsidRDefault="000C2378">
            <w:proofErr w:type="spellStart"/>
            <w:r>
              <w:rPr>
                <w:sz w:val="21"/>
              </w:rPr>
              <w:t>Entity→CA</w:t>
            </w:r>
            <w:proofErr w:type="spellEnd"/>
          </w:p>
        </w:tc>
        <w:tc>
          <w:tcPr>
            <w:tcW w:w="1763" w:type="dxa"/>
          </w:tcPr>
          <w:p w14:paraId="65375BE2" w14:textId="77777777" w:rsidR="00CE0051" w:rsidRDefault="000C2378">
            <w:proofErr w:type="gramStart"/>
            <w:r>
              <w:rPr>
                <w:sz w:val="21"/>
              </w:rPr>
              <w:t>data(</w:t>
            </w:r>
            <w:proofErr w:type="spellStart"/>
            <w:proofErr w:type="gramEnd"/>
            <w:r>
              <w:rPr>
                <w:sz w:val="21"/>
              </w:rPr>
              <w:t>machine_id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cert_id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subject_role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public_key_hex</w:t>
            </w:r>
            <w:proofErr w:type="spellEnd"/>
            <w:r>
              <w:rPr>
                <w:sz w:val="21"/>
              </w:rPr>
              <w:t>), signature</w:t>
            </w:r>
          </w:p>
        </w:tc>
        <w:tc>
          <w:tcPr>
            <w:tcW w:w="2436" w:type="dxa"/>
          </w:tcPr>
          <w:p w14:paraId="489F3973" w14:textId="77777777" w:rsidR="005D2557" w:rsidRDefault="000C2378">
            <w:r>
              <w:t>CERT_</w:t>
            </w:r>
            <w:proofErr w:type="gramStart"/>
            <w:r>
              <w:t>RESPONSE(</w:t>
            </w:r>
            <w:proofErr w:type="spellStart"/>
            <w:proofErr w:type="gramEnd"/>
            <w:r>
              <w:t>data.status</w:t>
            </w:r>
            <w:proofErr w:type="spellEnd"/>
            <w:r>
              <w:t xml:space="preserve">, </w:t>
            </w:r>
            <w:proofErr w:type="spellStart"/>
            <w:r>
              <w:t>data.certificate:Object</w:t>
            </w:r>
            <w:proofErr w:type="spellEnd"/>
            <w:r>
              <w:t>(SimpleX509Certificate)/</w:t>
            </w:r>
            <w:proofErr w:type="spellStart"/>
            <w:r>
              <w:t>data.error_code</w:t>
            </w:r>
            <w:proofErr w:type="spellEnd"/>
            <w:r>
              <w:t>, signature)</w:t>
            </w:r>
          </w:p>
        </w:tc>
        <w:tc>
          <w:tcPr>
            <w:tcW w:w="1184" w:type="dxa"/>
          </w:tcPr>
          <w:p w14:paraId="2623FB49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证书即将过期或过期后的续期申请</w:t>
            </w:r>
          </w:p>
        </w:tc>
      </w:tr>
      <w:tr w:rsidR="00112B4A" w14:paraId="73E9B108" w14:textId="77777777" w:rsidTr="00211255">
        <w:trPr>
          <w:jc w:val="center"/>
        </w:trPr>
        <w:tc>
          <w:tcPr>
            <w:tcW w:w="2345" w:type="dxa"/>
          </w:tcPr>
          <w:p w14:paraId="3EB51959" w14:textId="77777777" w:rsidR="00CE0051" w:rsidRDefault="000C2378">
            <w:r>
              <w:rPr>
                <w:sz w:val="21"/>
              </w:rPr>
              <w:t>CERT_RESPONSE</w:t>
            </w:r>
          </w:p>
        </w:tc>
        <w:tc>
          <w:tcPr>
            <w:tcW w:w="1673" w:type="dxa"/>
          </w:tcPr>
          <w:p w14:paraId="449A4EFD" w14:textId="77777777" w:rsidR="00CE0051" w:rsidRDefault="000C2378">
            <w:proofErr w:type="spellStart"/>
            <w:r>
              <w:rPr>
                <w:sz w:val="21"/>
              </w:rPr>
              <w:t>CA→Entity</w:t>
            </w:r>
            <w:proofErr w:type="spellEnd"/>
          </w:p>
        </w:tc>
        <w:tc>
          <w:tcPr>
            <w:tcW w:w="1763" w:type="dxa"/>
          </w:tcPr>
          <w:p w14:paraId="1F6BCC0B" w14:textId="77777777" w:rsidR="005D2557" w:rsidRDefault="000C2378">
            <w:proofErr w:type="gramStart"/>
            <w:r>
              <w:t>data(</w:t>
            </w:r>
            <w:proofErr w:type="gramEnd"/>
            <w:r>
              <w:t xml:space="preserve">status, </w:t>
            </w:r>
            <w:proofErr w:type="spellStart"/>
            <w:r>
              <w:t>certificate:Object</w:t>
            </w:r>
            <w:proofErr w:type="spellEnd"/>
            <w:r>
              <w:t>(SimpleX509Certificate)/</w:t>
            </w:r>
            <w:proofErr w:type="spellStart"/>
            <w:r>
              <w:t>error_code</w:t>
            </w:r>
            <w:proofErr w:type="spellEnd"/>
            <w:r>
              <w:t>), signature</w:t>
            </w:r>
          </w:p>
        </w:tc>
        <w:tc>
          <w:tcPr>
            <w:tcW w:w="2436" w:type="dxa"/>
          </w:tcPr>
          <w:p w14:paraId="057F7E9E" w14:textId="77777777" w:rsidR="005D2557" w:rsidRDefault="000C2378">
            <w:proofErr w:type="spellStart"/>
            <w:proofErr w:type="gramStart"/>
            <w:r>
              <w:t>certific</w:t>
            </w:r>
            <w:r>
              <w:t>ate:Object</w:t>
            </w:r>
            <w:proofErr w:type="spellEnd"/>
            <w:proofErr w:type="gramEnd"/>
            <w:r>
              <w:t>(SimpleX509Certificate) / ERROR</w:t>
            </w:r>
          </w:p>
        </w:tc>
        <w:tc>
          <w:tcPr>
            <w:tcW w:w="1184" w:type="dxa"/>
          </w:tcPr>
          <w:p w14:paraId="768C0005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返回证书签发或续期结果</w:t>
            </w:r>
          </w:p>
        </w:tc>
      </w:tr>
      <w:tr w:rsidR="00112B4A" w14:paraId="4F14D41E" w14:textId="77777777" w:rsidTr="00211255">
        <w:trPr>
          <w:jc w:val="center"/>
        </w:trPr>
        <w:tc>
          <w:tcPr>
            <w:tcW w:w="2345" w:type="dxa"/>
          </w:tcPr>
          <w:p w14:paraId="67396B6D" w14:textId="77777777" w:rsidR="00CE0051" w:rsidRDefault="000C2378">
            <w:r>
              <w:rPr>
                <w:sz w:val="21"/>
              </w:rPr>
              <w:t>CERT_REVOKE_NOTICE</w:t>
            </w:r>
          </w:p>
        </w:tc>
        <w:tc>
          <w:tcPr>
            <w:tcW w:w="1673" w:type="dxa"/>
          </w:tcPr>
          <w:p w14:paraId="20DB279D" w14:textId="77777777" w:rsidR="00CE0051" w:rsidRDefault="000C2378">
            <w:proofErr w:type="spellStart"/>
            <w:r>
              <w:rPr>
                <w:sz w:val="21"/>
              </w:rPr>
              <w:t>CA→Entity</w:t>
            </w:r>
            <w:proofErr w:type="spellEnd"/>
          </w:p>
        </w:tc>
        <w:tc>
          <w:tcPr>
            <w:tcW w:w="1763" w:type="dxa"/>
          </w:tcPr>
          <w:p w14:paraId="128B84E9" w14:textId="77777777" w:rsidR="00CE0051" w:rsidRDefault="000C2378">
            <w:proofErr w:type="gramStart"/>
            <w:r>
              <w:rPr>
                <w:sz w:val="21"/>
              </w:rPr>
              <w:t>data(</w:t>
            </w:r>
            <w:proofErr w:type="spellStart"/>
            <w:proofErr w:type="gramEnd"/>
            <w:r>
              <w:rPr>
                <w:sz w:val="21"/>
              </w:rPr>
              <w:t>cert_id</w:t>
            </w:r>
            <w:proofErr w:type="spellEnd"/>
            <w:r>
              <w:rPr>
                <w:sz w:val="21"/>
              </w:rPr>
              <w:t xml:space="preserve">, status, </w:t>
            </w:r>
            <w:proofErr w:type="spellStart"/>
            <w:r>
              <w:rPr>
                <w:sz w:val="21"/>
              </w:rPr>
              <w:lastRenderedPageBreak/>
              <w:t>revoke_time</w:t>
            </w:r>
            <w:proofErr w:type="spellEnd"/>
            <w:r>
              <w:rPr>
                <w:sz w:val="21"/>
              </w:rPr>
              <w:t>), signature</w:t>
            </w:r>
          </w:p>
        </w:tc>
        <w:tc>
          <w:tcPr>
            <w:tcW w:w="2436" w:type="dxa"/>
          </w:tcPr>
          <w:p w14:paraId="0D768E14" w14:textId="77777777" w:rsidR="00CE0051" w:rsidRDefault="000C2378">
            <w:r>
              <w:rPr>
                <w:sz w:val="21"/>
              </w:rPr>
              <w:lastRenderedPageBreak/>
              <w:t>ACK/</w:t>
            </w:r>
            <w:proofErr w:type="spellStart"/>
            <w:r>
              <w:rPr>
                <w:sz w:val="21"/>
              </w:rPr>
              <w:t>忽略</w:t>
            </w:r>
            <w:proofErr w:type="spellEnd"/>
          </w:p>
        </w:tc>
        <w:tc>
          <w:tcPr>
            <w:tcW w:w="1184" w:type="dxa"/>
          </w:tcPr>
          <w:p w14:paraId="183547EB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通知业务端证书已</w:t>
            </w:r>
            <w:r>
              <w:rPr>
                <w:sz w:val="21"/>
                <w:lang w:eastAsia="zh-CN"/>
              </w:rPr>
              <w:lastRenderedPageBreak/>
              <w:t>吊销或失效</w:t>
            </w:r>
          </w:p>
        </w:tc>
      </w:tr>
    </w:tbl>
    <w:p w14:paraId="6D1A6341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lastRenderedPageBreak/>
        <w:t>表</w:t>
      </w:r>
      <w:r w:rsidRPr="00211255">
        <w:rPr>
          <w:sz w:val="18"/>
          <w:szCs w:val="18"/>
          <w:lang w:eastAsia="zh-CN"/>
        </w:rPr>
        <w:t xml:space="preserve"> 3</w:t>
      </w:r>
      <w:r w:rsidR="00211255">
        <w:rPr>
          <w:rFonts w:hint="eastAsia"/>
          <w:sz w:val="18"/>
          <w:szCs w:val="18"/>
          <w:lang w:eastAsia="zh-CN"/>
        </w:rPr>
        <w:t>-26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主要</w:t>
      </w:r>
      <w:r w:rsidRPr="00211255">
        <w:rPr>
          <w:sz w:val="18"/>
          <w:szCs w:val="18"/>
          <w:lang w:eastAsia="zh-CN"/>
        </w:rPr>
        <w:t xml:space="preserve"> API </w:t>
      </w:r>
      <w:r w:rsidRPr="00211255">
        <w:rPr>
          <w:sz w:val="18"/>
          <w:szCs w:val="18"/>
          <w:lang w:eastAsia="zh-CN"/>
        </w:rPr>
        <w:t>接口设计</w:t>
      </w:r>
    </w:p>
    <w:p w14:paraId="285EA515" w14:textId="77777777" w:rsidR="009E686B" w:rsidRPr="00211255" w:rsidRDefault="002E3F7B" w:rsidP="00211255">
      <w:pPr>
        <w:pStyle w:val="31"/>
        <w:rPr>
          <w:rFonts w:ascii="黑体" w:eastAsia="黑体" w:hAnsi="黑体"/>
        </w:rPr>
      </w:pPr>
      <w:bookmarkStart w:id="57" w:name="_Toc230702740"/>
      <w:r w:rsidRPr="00211255">
        <w:rPr>
          <w:rFonts w:ascii="黑体" w:eastAsia="黑体" w:hAnsi="黑体"/>
        </w:rPr>
        <w:t xml:space="preserve">3.3.4 payload JSON </w:t>
      </w:r>
      <w:proofErr w:type="spellStart"/>
      <w:r w:rsidRPr="00211255">
        <w:rPr>
          <w:rFonts w:ascii="黑体" w:eastAsia="黑体" w:hAnsi="黑体"/>
        </w:rPr>
        <w:t>结构设计</w:t>
      </w:r>
      <w:bookmarkEnd w:id="57"/>
      <w:proofErr w:type="spellEnd"/>
    </w:p>
    <w:p w14:paraId="51EFE2D5" w14:textId="77777777" w:rsidR="009E686B" w:rsidRDefault="002E3F7B">
      <w:pPr>
        <w:rPr>
          <w:lang w:eastAsia="zh-CN"/>
        </w:rPr>
      </w:pPr>
      <w:proofErr w:type="spellStart"/>
      <w:r>
        <w:t>除报文首部外，</w:t>
      </w:r>
      <w:r>
        <w:t>payload</w:t>
      </w:r>
      <w:proofErr w:type="spellEnd"/>
      <w:r>
        <w:t xml:space="preserve"> </w:t>
      </w:r>
      <w:proofErr w:type="spellStart"/>
      <w:r>
        <w:t>采用</w:t>
      </w:r>
      <w:proofErr w:type="spellEnd"/>
      <w:r>
        <w:t xml:space="preserve"> UTF-8 </w:t>
      </w:r>
      <w:proofErr w:type="spellStart"/>
      <w:r>
        <w:t>编码的</w:t>
      </w:r>
      <w:proofErr w:type="spellEnd"/>
      <w:r>
        <w:t xml:space="preserve"> JSON </w:t>
      </w:r>
      <w:proofErr w:type="spellStart"/>
      <w:r>
        <w:t>对象。首次建立信任的认证报文包含</w:t>
      </w:r>
      <w:proofErr w:type="spellEnd"/>
      <w:r>
        <w:t xml:space="preserve"> </w:t>
      </w:r>
      <w:proofErr w:type="spellStart"/>
      <w:r>
        <w:t>data</w:t>
      </w:r>
      <w:r>
        <w:t>、</w:t>
      </w:r>
      <w:r>
        <w:t>certificate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signature</w:t>
      </w:r>
      <w:r>
        <w:t>；</w:t>
      </w:r>
      <w:r>
        <w:t>certificate</w:t>
      </w:r>
      <w:proofErr w:type="spellEnd"/>
      <w:r>
        <w:t xml:space="preserve"> </w:t>
      </w:r>
      <w:proofErr w:type="spellStart"/>
      <w:r>
        <w:t>字段只接受</w:t>
      </w:r>
      <w:proofErr w:type="spellEnd"/>
      <w:r>
        <w:t xml:space="preserve"> SimpleX509Certificate </w:t>
      </w:r>
      <w:proofErr w:type="spellStart"/>
      <w:r>
        <w:t>对应字段组成的</w:t>
      </w:r>
      <w:proofErr w:type="spellEnd"/>
      <w:r>
        <w:t xml:space="preserve"> JSON </w:t>
      </w:r>
      <w:proofErr w:type="spellStart"/>
      <w:r>
        <w:t>对象，不兼容</w:t>
      </w:r>
      <w:proofErr w:type="spellEnd"/>
      <w:r>
        <w:t xml:space="preserve"> SimpleX509Certificate(...) </w:t>
      </w:r>
      <w:proofErr w:type="spellStart"/>
      <w:r>
        <w:t>repr</w:t>
      </w:r>
      <w:proofErr w:type="spellEnd"/>
      <w:r>
        <w:t xml:space="preserve"> </w:t>
      </w:r>
      <w:proofErr w:type="spellStart"/>
      <w:r>
        <w:t>字符串</w:t>
      </w:r>
      <w:proofErr w:type="spellEnd"/>
      <w:r>
        <w:t>。</w:t>
      </w:r>
      <w:r>
        <w:rPr>
          <w:lang w:eastAsia="zh-CN"/>
        </w:rPr>
        <w:t>同一连接完成证书交换后，后续报文只保留</w:t>
      </w:r>
      <w:r>
        <w:rPr>
          <w:lang w:eastAsia="zh-CN"/>
        </w:rPr>
        <w:t xml:space="preserve"> data </w:t>
      </w:r>
      <w:r>
        <w:rPr>
          <w:lang w:eastAsia="zh-CN"/>
        </w:rPr>
        <w:t>和</w:t>
      </w:r>
      <w:r>
        <w:rPr>
          <w:lang w:eastAsia="zh-CN"/>
        </w:rPr>
        <w:t xml:space="preserve"> signature</w:t>
      </w:r>
      <w:r>
        <w:rPr>
          <w:lang w:eastAsia="zh-CN"/>
        </w:rPr>
        <w:t>。若某类响应报文的业务主体需要整体加密，则统一采用</w:t>
      </w:r>
      <w:r>
        <w:rPr>
          <w:lang w:eastAsia="zh-CN"/>
        </w:rPr>
        <w:t xml:space="preserve"> `"data": {"cipher_hex": </w:t>
      </w:r>
      <w:proofErr w:type="gramStart"/>
      <w:r>
        <w:rPr>
          <w:lang w:eastAsia="zh-CN"/>
        </w:rPr>
        <w:t>"..."}`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作为外层封装，解密后的明文字段结构再按对应表格解释。设计结构如下：</w:t>
      </w:r>
    </w:p>
    <w:p w14:paraId="7ADDD4CD" w14:textId="77777777" w:rsidR="009E686B" w:rsidRDefault="002E3F7B">
      <w:pPr>
        <w:rPr>
          <w:lang w:eastAsia="zh-CN"/>
        </w:rPr>
      </w:pPr>
      <w:r>
        <w:rPr>
          <w:lang w:eastAsia="zh-CN"/>
        </w:rPr>
        <w:t>{</w:t>
      </w:r>
    </w:p>
    <w:p w14:paraId="2B39AAFE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"data": {</w:t>
      </w:r>
    </w:p>
    <w:p w14:paraId="5E61A91D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"...": "</w:t>
      </w:r>
      <w:r>
        <w:rPr>
          <w:lang w:eastAsia="zh-CN"/>
        </w:rPr>
        <w:t>按具体业务报文填充</w:t>
      </w:r>
      <w:r>
        <w:rPr>
          <w:lang w:eastAsia="zh-CN"/>
        </w:rPr>
        <w:t>"</w:t>
      </w:r>
    </w:p>
    <w:p w14:paraId="63A1AB61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},</w:t>
      </w:r>
    </w:p>
    <w:p w14:paraId="4C388D04" w14:textId="77777777" w:rsidR="009E686B" w:rsidRDefault="002E3F7B">
      <w:pPr>
        <w:rPr>
          <w:lang w:eastAsia="zh-CN"/>
        </w:rPr>
      </w:pPr>
      <w:r>
        <w:t xml:space="preserve">    "certificate": {</w:t>
      </w:r>
      <w:r>
        <w:br/>
        <w:t xml:space="preserve">    "version": "X509-SIMPLE-V1",</w:t>
      </w:r>
      <w:r>
        <w:br/>
        <w:t xml:space="preserve">    "</w:t>
      </w:r>
      <w:proofErr w:type="spellStart"/>
      <w:r>
        <w:t>cert_id</w:t>
      </w:r>
      <w:proofErr w:type="spellEnd"/>
      <w:r>
        <w:t>": "CLIENT-HOST-001",</w:t>
      </w:r>
      <w:r>
        <w:br/>
        <w:t xml:space="preserve">    "</w:t>
      </w:r>
      <w:proofErr w:type="spellStart"/>
      <w:r>
        <w:t>serial_number</w:t>
      </w:r>
      <w:proofErr w:type="spellEnd"/>
      <w:r>
        <w:t>": "000101",</w:t>
      </w:r>
      <w:r>
        <w:br/>
        <w:t xml:space="preserve">    "</w:t>
      </w:r>
      <w:proofErr w:type="spellStart"/>
      <w:r>
        <w:t>subject_role</w:t>
      </w:r>
      <w:proofErr w:type="spellEnd"/>
      <w:r>
        <w:t>": "CLIENT",</w:t>
      </w:r>
      <w:r>
        <w:br/>
        <w:t xml:space="preserve">    "issuer": "CA",</w:t>
      </w:r>
      <w:r>
        <w:br/>
        <w:t xml:space="preserve">    "</w:t>
      </w:r>
      <w:proofErr w:type="spellStart"/>
      <w:r>
        <w:t>public_key_hex</w:t>
      </w:r>
      <w:proofErr w:type="spellEnd"/>
      <w:r>
        <w:t>": "A1B2C3...",</w:t>
      </w:r>
      <w:r>
        <w:br/>
        <w:t xml:space="preserve">    "</w:t>
      </w:r>
      <w:proofErr w:type="spellStart"/>
      <w:r>
        <w:t>valid_from</w:t>
      </w:r>
      <w:proofErr w:type="spellEnd"/>
      <w:r>
        <w:t>": "2026-05-01T00:00:00Z",</w:t>
      </w:r>
      <w:r>
        <w:br/>
        <w:t xml:space="preserve">    "</w:t>
      </w:r>
      <w:proofErr w:type="spellStart"/>
      <w:r>
        <w:t>valid_to</w:t>
      </w:r>
      <w:proofErr w:type="spellEnd"/>
      <w:r>
        <w:t>": "2027-05-01T00:00:00Z",</w:t>
      </w:r>
      <w:r>
        <w:br/>
        <w:t xml:space="preserve">    "</w:t>
      </w:r>
      <w:proofErr w:type="spellStart"/>
      <w:r>
        <w:t>signature_algorithm</w:t>
      </w:r>
      <w:proofErr w:type="spellEnd"/>
      <w:r>
        <w:t>": "SHA-256/RSA2048-NOPADDING",</w:t>
      </w:r>
      <w:r>
        <w:br/>
        <w:t xml:space="preserve">    "</w:t>
      </w:r>
      <w:proofErr w:type="spellStart"/>
      <w:r>
        <w:t>ca_signature_hex</w:t>
      </w:r>
      <w:proofErr w:type="spellEnd"/>
      <w:r>
        <w:t>": "9FAB12..."</w:t>
      </w:r>
      <w:r>
        <w:br/>
        <w:t xml:space="preserve">  }</w:t>
      </w:r>
    </w:p>
    <w:p w14:paraId="029F8608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"signature": {</w:t>
      </w:r>
    </w:p>
    <w:p w14:paraId="3CE58A58" w14:textId="77777777" w:rsidR="009E686B" w:rsidRDefault="002E3F7B">
      <w:pPr>
        <w:rPr>
          <w:lang w:eastAsia="zh-CN"/>
        </w:rPr>
      </w:pPr>
      <w:r>
        <w:t>"algorithm": "SHA-256/RSA2048-NOPADDING",</w:t>
      </w:r>
    </w:p>
    <w:p w14:paraId="4CF9169B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</w:t>
      </w:r>
      <w:proofErr w:type="spellStart"/>
      <w:proofErr w:type="gramStart"/>
      <w:r>
        <w:rPr>
          <w:lang w:eastAsia="zh-CN"/>
        </w:rPr>
        <w:t>signer</w:t>
      </w:r>
      <w:proofErr w:type="gramEnd"/>
      <w:r>
        <w:rPr>
          <w:lang w:eastAsia="zh-CN"/>
        </w:rPr>
        <w:t>_cert_id</w:t>
      </w:r>
      <w:proofErr w:type="spellEnd"/>
      <w:r>
        <w:rPr>
          <w:lang w:eastAsia="zh-CN"/>
        </w:rPr>
        <w:t>": "MACHINE_ID",</w:t>
      </w:r>
    </w:p>
    <w:p w14:paraId="0AE5117A" w14:textId="77777777" w:rsidR="009E686B" w:rsidRDefault="002E3F7B">
      <w:pPr>
        <w:rPr>
          <w:lang w:eastAsia="zh-CN"/>
        </w:rPr>
      </w:pPr>
      <w:r>
        <w:t>"</w:t>
      </w:r>
      <w:proofErr w:type="spellStart"/>
      <w:proofErr w:type="gramStart"/>
      <w:r>
        <w:t>value</w:t>
      </w:r>
      <w:proofErr w:type="gramEnd"/>
      <w:r>
        <w:t>_hex</w:t>
      </w:r>
      <w:proofErr w:type="spellEnd"/>
      <w:r>
        <w:t>": "HEX_RSA_SIGNATURE"</w:t>
      </w:r>
    </w:p>
    <w:p w14:paraId="10DC2EA5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}</w:t>
      </w:r>
    </w:p>
    <w:p w14:paraId="69F621B1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}</w:t>
      </w:r>
    </w:p>
    <w:p w14:paraId="22777485" w14:textId="77777777" w:rsidR="009E686B" w:rsidRDefault="002E3F7B">
      <w:pPr>
        <w:rPr>
          <w:lang w:eastAsia="zh-CN"/>
        </w:rPr>
      </w:pPr>
      <w:proofErr w:type="spellStart"/>
      <w:r>
        <w:t>其中</w:t>
      </w:r>
      <w:proofErr w:type="spellEnd"/>
      <w:r>
        <w:t xml:space="preserve"> certificate </w:t>
      </w:r>
      <w:proofErr w:type="spellStart"/>
      <w:r>
        <w:t>对象中的</w:t>
      </w:r>
      <w:proofErr w:type="spellEnd"/>
      <w:r>
        <w:t xml:space="preserve"> </w:t>
      </w:r>
      <w:proofErr w:type="spellStart"/>
      <w:r>
        <w:t>cert_id</w:t>
      </w:r>
      <w:proofErr w:type="spellEnd"/>
      <w:r>
        <w:t xml:space="preserve"> </w:t>
      </w:r>
      <w:proofErr w:type="spellStart"/>
      <w:r>
        <w:t>必须等于发送方运行主机的</w:t>
      </w:r>
      <w:proofErr w:type="spellEnd"/>
      <w:r>
        <w:t xml:space="preserve"> </w:t>
      </w:r>
      <w:proofErr w:type="spellStart"/>
      <w:r>
        <w:t>machine_id</w:t>
      </w:r>
      <w:r>
        <w:t>；对于客户端而言，该值即为运行客户端机器的</w:t>
      </w:r>
      <w:proofErr w:type="spellEnd"/>
      <w:r>
        <w:t xml:space="preserve"> </w:t>
      </w:r>
      <w:proofErr w:type="spellStart"/>
      <w:r>
        <w:t>machine_id</w:t>
      </w:r>
      <w:r>
        <w:t>。首次认证报文若缺少</w:t>
      </w:r>
      <w:proofErr w:type="spellEnd"/>
      <w:r>
        <w:t xml:space="preserve"> certificate </w:t>
      </w:r>
      <w:r>
        <w:t>或</w:t>
      </w:r>
      <w:r>
        <w:t xml:space="preserve"> </w:t>
      </w:r>
      <w:proofErr w:type="spellStart"/>
      <w:r>
        <w:t>signature</w:t>
      </w:r>
      <w:r>
        <w:t>，或</w:t>
      </w:r>
      <w:proofErr w:type="spellEnd"/>
      <w:r>
        <w:t xml:space="preserve"> certificate </w:t>
      </w:r>
      <w:proofErr w:type="spellStart"/>
      <w:r>
        <w:t>不是包含</w:t>
      </w:r>
      <w:proofErr w:type="spellEnd"/>
      <w:r>
        <w:t xml:space="preserve"> version</w:t>
      </w:r>
      <w:r>
        <w:t>、</w:t>
      </w:r>
      <w:r>
        <w:t>cert_id</w:t>
      </w:r>
      <w:r>
        <w:t>、</w:t>
      </w:r>
      <w:r>
        <w:t>serial_number</w:t>
      </w:r>
      <w:r>
        <w:t>、</w:t>
      </w:r>
      <w:r>
        <w:t>subject_role</w:t>
      </w:r>
      <w:r>
        <w:t>、</w:t>
      </w:r>
      <w:r>
        <w:t>issuer</w:t>
      </w:r>
      <w:r>
        <w:t>、</w:t>
      </w:r>
      <w:r>
        <w:t>public_key_hex</w:t>
      </w:r>
      <w:r>
        <w:t>、</w:t>
      </w:r>
      <w:r>
        <w:t>valid_from</w:t>
      </w:r>
      <w:r>
        <w:t>、</w:t>
      </w:r>
      <w:r>
        <w:t>valid_to</w:t>
      </w:r>
      <w:r>
        <w:t>、</w:t>
      </w:r>
      <w:r>
        <w:t>signature_algorithm</w:t>
      </w:r>
      <w:r>
        <w:t>、</w:t>
      </w:r>
      <w:r>
        <w:t xml:space="preserve">ca_signature_hex </w:t>
      </w:r>
      <w:r>
        <w:t>的</w:t>
      </w:r>
      <w:r>
        <w:t xml:space="preserve"> JSON </w:t>
      </w:r>
      <w:proofErr w:type="spellStart"/>
      <w:r>
        <w:t>对象，则接收方拒绝建立信任。首次连接时，接收方解析并缓存对端证书与公钥；后续</w:t>
      </w:r>
      <w:proofErr w:type="spellEnd"/>
      <w:r>
        <w:t xml:space="preserve"> </w:t>
      </w:r>
      <w:proofErr w:type="spellStart"/>
      <w:r>
        <w:t>signature.value_hex</w:t>
      </w:r>
      <w:proofErr w:type="spellEnd"/>
      <w:r>
        <w:t xml:space="preserve"> </w:t>
      </w:r>
      <w:r>
        <w:t>按</w:t>
      </w:r>
      <w:r>
        <w:t xml:space="preserve"> </w:t>
      </w:r>
      <w:proofErr w:type="spellStart"/>
      <w:r>
        <w:t>RSA_</w:t>
      </w:r>
      <w:proofErr w:type="gramStart"/>
      <w:r>
        <w:t>sign</w:t>
      </w:r>
      <w:proofErr w:type="spellEnd"/>
      <w:r>
        <w:t>(</w:t>
      </w:r>
      <w:proofErr w:type="gramEnd"/>
      <w:r>
        <w:t>HASH(</w:t>
      </w:r>
      <w:proofErr w:type="spellStart"/>
      <w:r>
        <w:t>msg_type</w:t>
      </w:r>
      <w:proofErr w:type="spellEnd"/>
      <w:r>
        <w:t xml:space="preserve"> || </w:t>
      </w:r>
      <w:proofErr w:type="spellStart"/>
      <w:r>
        <w:t>CanonicalJson</w:t>
      </w:r>
      <w:proofErr w:type="spellEnd"/>
      <w:r>
        <w:t xml:space="preserve">(data) || </w:t>
      </w:r>
      <w:proofErr w:type="spellStart"/>
      <w:r>
        <w:t>signer_cert_id</w:t>
      </w:r>
      <w:proofErr w:type="spellEnd"/>
      <w:r>
        <w:t xml:space="preserve">)) </w:t>
      </w:r>
      <w:proofErr w:type="spellStart"/>
      <w:r>
        <w:t>的方式生成，并且</w:t>
      </w:r>
      <w:proofErr w:type="spellEnd"/>
      <w:r>
        <w:t xml:space="preserve"> </w:t>
      </w:r>
      <w:proofErr w:type="spellStart"/>
      <w:r>
        <w:t>signer_cert_id</w:t>
      </w:r>
      <w:proofErr w:type="spellEnd"/>
      <w:r>
        <w:t xml:space="preserve"> </w:t>
      </w:r>
      <w:proofErr w:type="spellStart"/>
      <w:r>
        <w:t>必须与已缓存证书一致</w:t>
      </w:r>
      <w:proofErr w:type="spellEnd"/>
      <w:r>
        <w:t>。</w:t>
      </w:r>
    </w:p>
    <w:p w14:paraId="5BBDD766" w14:textId="77777777" w:rsidR="009E686B" w:rsidRDefault="002E3F7B">
      <w:pPr>
        <w:rPr>
          <w:lang w:eastAsia="zh-CN"/>
        </w:rPr>
      </w:pPr>
      <w:r>
        <w:rPr>
          <w:lang w:eastAsia="zh-CN"/>
        </w:rPr>
        <w:t>为便于实现，证书采用简化</w:t>
      </w:r>
      <w:r>
        <w:rPr>
          <w:lang w:eastAsia="zh-CN"/>
        </w:rPr>
        <w:t xml:space="preserve"> X.509 </w:t>
      </w:r>
      <w:r>
        <w:rPr>
          <w:lang w:eastAsia="zh-CN"/>
        </w:rPr>
        <w:t>字段集，不引入完整扩展字段、证书链和复杂策略</w:t>
      </w:r>
      <w:r>
        <w:rPr>
          <w:lang w:eastAsia="zh-CN"/>
        </w:rPr>
        <w:t xml:space="preserve"> OID</w:t>
      </w:r>
      <w:r>
        <w:rPr>
          <w:lang w:eastAsia="zh-CN"/>
        </w:rPr>
        <w:t>；只覆盖主体标识、公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、有效期、签发者和</w:t>
      </w:r>
      <w:r>
        <w:rPr>
          <w:lang w:eastAsia="zh-CN"/>
        </w:rPr>
        <w:t xml:space="preserve"> CA </w:t>
      </w:r>
      <w:r>
        <w:rPr>
          <w:lang w:eastAsia="zh-CN"/>
        </w:rPr>
        <w:t>签名。</w:t>
      </w:r>
    </w:p>
    <w:p w14:paraId="1CFD5007" w14:textId="77777777" w:rsidR="00542753" w:rsidRDefault="000C2378">
      <w:pPr>
        <w:pStyle w:val="31"/>
        <w:rPr>
          <w:lang w:eastAsia="zh-CN"/>
        </w:rPr>
      </w:pPr>
      <w:bookmarkStart w:id="58" w:name="_Toc230702741"/>
      <w:r>
        <w:rPr>
          <w:lang w:eastAsia="zh-CN"/>
        </w:rPr>
        <w:t xml:space="preserve">3.3.5 </w:t>
      </w:r>
      <w:r>
        <w:rPr>
          <w:lang w:eastAsia="zh-CN"/>
        </w:rPr>
        <w:t>关键报文字段定义</w:t>
      </w:r>
      <w:bookmarkEnd w:id="58"/>
    </w:p>
    <w:p w14:paraId="3CF3EC91" w14:textId="77777777" w:rsidR="00542753" w:rsidRDefault="000C2378">
      <w:pPr>
        <w:rPr>
          <w:lang w:eastAsia="zh-CN"/>
        </w:rPr>
      </w:pPr>
      <w:r>
        <w:rPr>
          <w:lang w:eastAsia="zh-CN"/>
        </w:rPr>
        <w:t>下面给出关键报文的字段定义。除特别说明外，字符串统一使用</w:t>
      </w:r>
      <w:r>
        <w:rPr>
          <w:lang w:eastAsia="zh-CN"/>
        </w:rPr>
        <w:t xml:space="preserve"> UTF-8 </w:t>
      </w:r>
      <w:r>
        <w:rPr>
          <w:lang w:eastAsia="zh-CN"/>
        </w:rPr>
        <w:t>编码，整数统一使用十进制表示，密文字段、签名字段和公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字段统一使用十六进制字符串表示。</w:t>
      </w:r>
    </w:p>
    <w:p w14:paraId="74C75036" w14:textId="77777777" w:rsidR="00542753" w:rsidRDefault="000C2378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</w:t>
      </w:r>
      <w:proofErr w:type="gramStart"/>
      <w:r>
        <w:rPr>
          <w:sz w:val="18"/>
        </w:rPr>
        <w:t>A  AS</w:t>
      </w:r>
      <w:proofErr w:type="gramEnd"/>
      <w:r>
        <w:rPr>
          <w:sz w:val="18"/>
        </w:rPr>
        <w:t xml:space="preserve">_REQUEST / AS_RESPONSE </w:t>
      </w:r>
      <w:proofErr w:type="spellStart"/>
      <w:r>
        <w:rPr>
          <w:sz w:val="18"/>
        </w:rPr>
        <w:t>字段定义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20"/>
        <w:gridCol w:w="1261"/>
        <w:gridCol w:w="2110"/>
        <w:gridCol w:w="956"/>
        <w:gridCol w:w="956"/>
        <w:gridCol w:w="956"/>
        <w:gridCol w:w="1242"/>
      </w:tblGrid>
      <w:tr w:rsidR="00542753" w14:paraId="19F0906E" w14:textId="77777777">
        <w:tc>
          <w:tcPr>
            <w:tcW w:w="1344" w:type="dxa"/>
          </w:tcPr>
          <w:p w14:paraId="1D5D2A25" w14:textId="77777777" w:rsidR="00CE0051" w:rsidRDefault="000C2378">
            <w:proofErr w:type="spellStart"/>
            <w:r>
              <w:rPr>
                <w:sz w:val="21"/>
              </w:rPr>
              <w:t>报文名</w:t>
            </w:r>
            <w:proofErr w:type="spellEnd"/>
          </w:p>
        </w:tc>
        <w:tc>
          <w:tcPr>
            <w:tcW w:w="1344" w:type="dxa"/>
          </w:tcPr>
          <w:p w14:paraId="1A26911B" w14:textId="77777777" w:rsidR="00CE0051" w:rsidRDefault="000C2378">
            <w:proofErr w:type="spellStart"/>
            <w:r>
              <w:rPr>
                <w:sz w:val="21"/>
              </w:rPr>
              <w:t>字段名</w:t>
            </w:r>
            <w:proofErr w:type="spellEnd"/>
          </w:p>
        </w:tc>
        <w:tc>
          <w:tcPr>
            <w:tcW w:w="1344" w:type="dxa"/>
          </w:tcPr>
          <w:p w14:paraId="54996D1C" w14:textId="77777777" w:rsidR="00CE0051" w:rsidRDefault="000C2378">
            <w:proofErr w:type="spellStart"/>
            <w:r>
              <w:rPr>
                <w:sz w:val="21"/>
              </w:rPr>
              <w:t>数据类型</w:t>
            </w:r>
            <w:proofErr w:type="spellEnd"/>
          </w:p>
        </w:tc>
        <w:tc>
          <w:tcPr>
            <w:tcW w:w="1344" w:type="dxa"/>
          </w:tcPr>
          <w:p w14:paraId="1CFB9CC5" w14:textId="77777777" w:rsidR="00CE0051" w:rsidRDefault="000C2378">
            <w:proofErr w:type="spellStart"/>
            <w:r>
              <w:rPr>
                <w:sz w:val="21"/>
              </w:rPr>
              <w:t>是否必填</w:t>
            </w:r>
            <w:proofErr w:type="spellEnd"/>
          </w:p>
        </w:tc>
        <w:tc>
          <w:tcPr>
            <w:tcW w:w="1344" w:type="dxa"/>
          </w:tcPr>
          <w:p w14:paraId="7BBA03FC" w14:textId="77777777" w:rsidR="00CE0051" w:rsidRDefault="000C2378">
            <w:proofErr w:type="spellStart"/>
            <w:r>
              <w:rPr>
                <w:sz w:val="21"/>
              </w:rPr>
              <w:t>是否加密</w:t>
            </w:r>
            <w:proofErr w:type="spellEnd"/>
          </w:p>
        </w:tc>
        <w:tc>
          <w:tcPr>
            <w:tcW w:w="1344" w:type="dxa"/>
          </w:tcPr>
          <w:p w14:paraId="2A37D342" w14:textId="77777777" w:rsidR="00CE0051" w:rsidRDefault="000C2378">
            <w:proofErr w:type="spellStart"/>
            <w:r>
              <w:rPr>
                <w:sz w:val="21"/>
              </w:rPr>
              <w:t>是否参与签名</w:t>
            </w:r>
            <w:proofErr w:type="spellEnd"/>
          </w:p>
        </w:tc>
        <w:tc>
          <w:tcPr>
            <w:tcW w:w="1344" w:type="dxa"/>
          </w:tcPr>
          <w:p w14:paraId="3AB0566E" w14:textId="77777777" w:rsidR="00CE0051" w:rsidRDefault="000C2378">
            <w:proofErr w:type="spellStart"/>
            <w:r>
              <w:rPr>
                <w:sz w:val="21"/>
              </w:rPr>
              <w:t>说明</w:t>
            </w:r>
            <w:proofErr w:type="spellEnd"/>
          </w:p>
        </w:tc>
      </w:tr>
      <w:tr w:rsidR="00542753" w14:paraId="27FD4B73" w14:textId="77777777">
        <w:tc>
          <w:tcPr>
            <w:tcW w:w="1344" w:type="dxa"/>
          </w:tcPr>
          <w:p w14:paraId="3CE196F7" w14:textId="77777777" w:rsidR="00CE0051" w:rsidRDefault="000C2378">
            <w:r>
              <w:rPr>
                <w:sz w:val="21"/>
              </w:rPr>
              <w:t>AS_REQUEST</w:t>
            </w:r>
          </w:p>
        </w:tc>
        <w:tc>
          <w:tcPr>
            <w:tcW w:w="1344" w:type="dxa"/>
          </w:tcPr>
          <w:p w14:paraId="356954C1" w14:textId="77777777" w:rsidR="00CE0051" w:rsidRDefault="000C2378">
            <w:proofErr w:type="spellStart"/>
            <w:r>
              <w:rPr>
                <w:sz w:val="21"/>
              </w:rPr>
              <w:t>IDc</w:t>
            </w:r>
            <w:proofErr w:type="spellEnd"/>
          </w:p>
        </w:tc>
        <w:tc>
          <w:tcPr>
            <w:tcW w:w="1344" w:type="dxa"/>
          </w:tcPr>
          <w:p w14:paraId="24E52D7B" w14:textId="77777777" w:rsidR="00CE0051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070E9876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5FB9300" w14:textId="77777777" w:rsidR="00CE0051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2F434051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2072AAF" w14:textId="77777777" w:rsidR="00CE0051" w:rsidRDefault="000C2378">
            <w:proofErr w:type="spellStart"/>
            <w:r>
              <w:rPr>
                <w:sz w:val="21"/>
              </w:rPr>
              <w:t>客户端用户标识</w:t>
            </w:r>
            <w:proofErr w:type="spellEnd"/>
          </w:p>
        </w:tc>
      </w:tr>
      <w:tr w:rsidR="00542753" w14:paraId="340588FA" w14:textId="77777777">
        <w:tc>
          <w:tcPr>
            <w:tcW w:w="1344" w:type="dxa"/>
          </w:tcPr>
          <w:p w14:paraId="3B444661" w14:textId="77777777" w:rsidR="00CE0051" w:rsidRDefault="000C2378">
            <w:r>
              <w:rPr>
                <w:sz w:val="21"/>
              </w:rPr>
              <w:t>AS_REQUEST</w:t>
            </w:r>
          </w:p>
        </w:tc>
        <w:tc>
          <w:tcPr>
            <w:tcW w:w="1344" w:type="dxa"/>
          </w:tcPr>
          <w:p w14:paraId="454CDBA4" w14:textId="77777777" w:rsidR="00CE0051" w:rsidRDefault="000C2378">
            <w:proofErr w:type="spellStart"/>
            <w:r>
              <w:rPr>
                <w:sz w:val="21"/>
              </w:rPr>
              <w:t>IDtgs</w:t>
            </w:r>
            <w:proofErr w:type="spellEnd"/>
          </w:p>
        </w:tc>
        <w:tc>
          <w:tcPr>
            <w:tcW w:w="1344" w:type="dxa"/>
          </w:tcPr>
          <w:p w14:paraId="30930BB4" w14:textId="77777777" w:rsidR="00CE0051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1434CC2A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8891D95" w14:textId="77777777" w:rsidR="00CE0051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4F40AB0E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EEF0E53" w14:textId="77777777" w:rsidR="00CE0051" w:rsidRDefault="000C2378">
            <w:proofErr w:type="spellStart"/>
            <w:r>
              <w:rPr>
                <w:sz w:val="21"/>
              </w:rPr>
              <w:t>目标</w:t>
            </w:r>
            <w:proofErr w:type="spellEnd"/>
            <w:r>
              <w:rPr>
                <w:sz w:val="21"/>
              </w:rPr>
              <w:t xml:space="preserve"> TGS </w:t>
            </w:r>
            <w:proofErr w:type="spellStart"/>
            <w:r>
              <w:rPr>
                <w:sz w:val="21"/>
              </w:rPr>
              <w:t>服务标识</w:t>
            </w:r>
            <w:proofErr w:type="spellEnd"/>
          </w:p>
        </w:tc>
      </w:tr>
      <w:tr w:rsidR="00542753" w14:paraId="745C903D" w14:textId="77777777">
        <w:tc>
          <w:tcPr>
            <w:tcW w:w="1344" w:type="dxa"/>
          </w:tcPr>
          <w:p w14:paraId="5364BE5A" w14:textId="77777777" w:rsidR="00CE0051" w:rsidRDefault="000C2378">
            <w:r>
              <w:rPr>
                <w:sz w:val="21"/>
              </w:rPr>
              <w:t>AS_REQUEST</w:t>
            </w:r>
          </w:p>
        </w:tc>
        <w:tc>
          <w:tcPr>
            <w:tcW w:w="1344" w:type="dxa"/>
          </w:tcPr>
          <w:p w14:paraId="5AE7733C" w14:textId="77777777" w:rsidR="00CE0051" w:rsidRDefault="000C2378">
            <w:r>
              <w:rPr>
                <w:sz w:val="21"/>
              </w:rPr>
              <w:t>TS1</w:t>
            </w:r>
          </w:p>
        </w:tc>
        <w:tc>
          <w:tcPr>
            <w:tcW w:w="1344" w:type="dxa"/>
          </w:tcPr>
          <w:p w14:paraId="072924DB" w14:textId="77777777" w:rsidR="005D2557" w:rsidRDefault="000C2378">
            <w:proofErr w:type="gramStart"/>
            <w:r>
              <w:t>String(</w:t>
            </w:r>
            <w:proofErr w:type="gramEnd"/>
            <w:r>
              <w:t>YYYY-MM-DDTHH:MM:SSZ)</w:t>
            </w:r>
          </w:p>
        </w:tc>
        <w:tc>
          <w:tcPr>
            <w:tcW w:w="1344" w:type="dxa"/>
          </w:tcPr>
          <w:p w14:paraId="415BAE50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53AFFB6" w14:textId="77777777" w:rsidR="00CE0051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7370E259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CA86CA3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客户端发起</w:t>
            </w:r>
            <w:r>
              <w:rPr>
                <w:sz w:val="21"/>
                <w:lang w:eastAsia="zh-CN"/>
              </w:rPr>
              <w:t xml:space="preserve"> AS </w:t>
            </w:r>
            <w:r>
              <w:rPr>
                <w:sz w:val="21"/>
                <w:lang w:eastAsia="zh-CN"/>
              </w:rPr>
              <w:t>请求的时间</w:t>
            </w:r>
          </w:p>
        </w:tc>
      </w:tr>
      <w:tr w:rsidR="00542753" w14:paraId="22B55CD4" w14:textId="77777777">
        <w:tc>
          <w:tcPr>
            <w:tcW w:w="1344" w:type="dxa"/>
          </w:tcPr>
          <w:p w14:paraId="1E166B00" w14:textId="77777777" w:rsidR="00CE0051" w:rsidRDefault="000C2378">
            <w:r>
              <w:rPr>
                <w:sz w:val="21"/>
              </w:rPr>
              <w:t>AS_RESPONSE</w:t>
            </w:r>
          </w:p>
        </w:tc>
        <w:tc>
          <w:tcPr>
            <w:tcW w:w="1344" w:type="dxa"/>
          </w:tcPr>
          <w:p w14:paraId="5D1395C5" w14:textId="77777777" w:rsidR="00CE0051" w:rsidRDefault="000C2378">
            <w:proofErr w:type="spellStart"/>
            <w:r>
              <w:rPr>
                <w:sz w:val="21"/>
              </w:rPr>
              <w:t>cipher_hex</w:t>
            </w:r>
            <w:proofErr w:type="spellEnd"/>
          </w:p>
        </w:tc>
        <w:tc>
          <w:tcPr>
            <w:tcW w:w="1344" w:type="dxa"/>
          </w:tcPr>
          <w:p w14:paraId="53659E4D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7C76D3D9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5AA30E7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D22FE8A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28BA7E8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Kc </w:t>
            </w:r>
            <w:r>
              <w:rPr>
                <w:sz w:val="21"/>
                <w:lang w:eastAsia="zh-CN"/>
              </w:rPr>
              <w:t>加密后的整体响应明文</w:t>
            </w:r>
          </w:p>
        </w:tc>
      </w:tr>
      <w:tr w:rsidR="00542753" w14:paraId="6BF6FDD2" w14:textId="77777777">
        <w:tc>
          <w:tcPr>
            <w:tcW w:w="1344" w:type="dxa"/>
          </w:tcPr>
          <w:p w14:paraId="22B6F9EC" w14:textId="77777777" w:rsidR="00CE0051" w:rsidRDefault="000C2378">
            <w:r>
              <w:rPr>
                <w:sz w:val="21"/>
              </w:rPr>
              <w:t>AS_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609EA275" w14:textId="77777777" w:rsidR="00CE0051" w:rsidRDefault="000C2378">
            <w:proofErr w:type="spellStart"/>
            <w:r>
              <w:rPr>
                <w:sz w:val="21"/>
              </w:rPr>
              <w:t>Kc_tgs</w:t>
            </w:r>
            <w:proofErr w:type="spellEnd"/>
          </w:p>
        </w:tc>
        <w:tc>
          <w:tcPr>
            <w:tcW w:w="1344" w:type="dxa"/>
          </w:tcPr>
          <w:p w14:paraId="40CB4689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515DBC0D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404271A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E5CC4E4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7FA64BA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客户端与</w:t>
            </w:r>
            <w:r>
              <w:rPr>
                <w:sz w:val="21"/>
                <w:lang w:eastAsia="zh-CN"/>
              </w:rPr>
              <w:t xml:space="preserve"> TGS </w:t>
            </w:r>
            <w:r>
              <w:rPr>
                <w:sz w:val="21"/>
                <w:lang w:eastAsia="zh-CN"/>
              </w:rPr>
              <w:t>的会</w:t>
            </w:r>
            <w:r>
              <w:rPr>
                <w:sz w:val="21"/>
                <w:lang w:eastAsia="zh-CN"/>
              </w:rPr>
              <w:t>话密钥，</w:t>
            </w:r>
            <w:r>
              <w:rPr>
                <w:sz w:val="21"/>
                <w:lang w:eastAsia="zh-CN"/>
              </w:rPr>
              <w:lastRenderedPageBreak/>
              <w:t>位于解密后明文对象中</w:t>
            </w:r>
          </w:p>
        </w:tc>
      </w:tr>
      <w:tr w:rsidR="00542753" w14:paraId="21F1B019" w14:textId="77777777">
        <w:tc>
          <w:tcPr>
            <w:tcW w:w="1344" w:type="dxa"/>
          </w:tcPr>
          <w:p w14:paraId="7D7461B6" w14:textId="77777777" w:rsidR="00CE0051" w:rsidRDefault="000C2378">
            <w:r>
              <w:rPr>
                <w:sz w:val="21"/>
              </w:rPr>
              <w:lastRenderedPageBreak/>
              <w:t>AS_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74D59034" w14:textId="77777777" w:rsidR="00CE0051" w:rsidRDefault="000C2378">
            <w:proofErr w:type="spellStart"/>
            <w:r>
              <w:rPr>
                <w:sz w:val="21"/>
              </w:rPr>
              <w:t>IDtgs</w:t>
            </w:r>
            <w:proofErr w:type="spellEnd"/>
          </w:p>
        </w:tc>
        <w:tc>
          <w:tcPr>
            <w:tcW w:w="1344" w:type="dxa"/>
          </w:tcPr>
          <w:p w14:paraId="400A1C4B" w14:textId="77777777" w:rsidR="00CE0051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5EEC3765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71608D7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35DF035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5D4DB67" w14:textId="77777777" w:rsidR="00CE0051" w:rsidRDefault="000C2378">
            <w:proofErr w:type="spellStart"/>
            <w:r>
              <w:rPr>
                <w:sz w:val="21"/>
              </w:rPr>
              <w:t>回传</w:t>
            </w:r>
            <w:proofErr w:type="spellEnd"/>
            <w:r>
              <w:rPr>
                <w:sz w:val="21"/>
              </w:rPr>
              <w:t xml:space="preserve"> TGS </w:t>
            </w:r>
            <w:proofErr w:type="spellStart"/>
            <w:r>
              <w:rPr>
                <w:sz w:val="21"/>
              </w:rPr>
              <w:t>标识</w:t>
            </w:r>
            <w:proofErr w:type="spellEnd"/>
          </w:p>
        </w:tc>
      </w:tr>
      <w:tr w:rsidR="00542753" w14:paraId="000C524D" w14:textId="77777777">
        <w:tc>
          <w:tcPr>
            <w:tcW w:w="1344" w:type="dxa"/>
          </w:tcPr>
          <w:p w14:paraId="4FFD72F7" w14:textId="77777777" w:rsidR="00CE0051" w:rsidRDefault="000C2378">
            <w:r>
              <w:rPr>
                <w:sz w:val="21"/>
              </w:rPr>
              <w:t>AS_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49305D4C" w14:textId="77777777" w:rsidR="00CE0051" w:rsidRDefault="000C2378">
            <w:r>
              <w:rPr>
                <w:sz w:val="21"/>
              </w:rPr>
              <w:t>TS2</w:t>
            </w:r>
          </w:p>
        </w:tc>
        <w:tc>
          <w:tcPr>
            <w:tcW w:w="1344" w:type="dxa"/>
          </w:tcPr>
          <w:p w14:paraId="5077948A" w14:textId="77777777" w:rsidR="005D2557" w:rsidRDefault="000C2378">
            <w:proofErr w:type="gramStart"/>
            <w:r>
              <w:t>String(</w:t>
            </w:r>
            <w:proofErr w:type="gramEnd"/>
            <w:r>
              <w:t>YYYY-MM-DDTHH:MM:SSZ)</w:t>
            </w:r>
          </w:p>
        </w:tc>
        <w:tc>
          <w:tcPr>
            <w:tcW w:w="1344" w:type="dxa"/>
          </w:tcPr>
          <w:p w14:paraId="1D457CCD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DD18C42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3AFE73E7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EB13A09" w14:textId="77777777" w:rsidR="00CE0051" w:rsidRDefault="000C2378">
            <w:r>
              <w:rPr>
                <w:sz w:val="21"/>
              </w:rPr>
              <w:t xml:space="preserve">AS </w:t>
            </w:r>
            <w:proofErr w:type="spellStart"/>
            <w:r>
              <w:rPr>
                <w:sz w:val="21"/>
              </w:rPr>
              <w:t>生成响应时间</w:t>
            </w:r>
            <w:proofErr w:type="spellEnd"/>
          </w:p>
        </w:tc>
      </w:tr>
      <w:tr w:rsidR="00542753" w14:paraId="30A4B5A1" w14:textId="77777777">
        <w:tc>
          <w:tcPr>
            <w:tcW w:w="1344" w:type="dxa"/>
          </w:tcPr>
          <w:p w14:paraId="73BDFE14" w14:textId="77777777" w:rsidR="00CE0051" w:rsidRDefault="000C2378">
            <w:r>
              <w:rPr>
                <w:sz w:val="21"/>
              </w:rPr>
              <w:t>AS_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5AC9489D" w14:textId="77777777" w:rsidR="00CE0051" w:rsidRDefault="000C2378">
            <w:r>
              <w:rPr>
                <w:sz w:val="21"/>
              </w:rPr>
              <w:t>Lifetime2</w:t>
            </w:r>
          </w:p>
        </w:tc>
        <w:tc>
          <w:tcPr>
            <w:tcW w:w="1344" w:type="dxa"/>
          </w:tcPr>
          <w:p w14:paraId="76F3A68B" w14:textId="77777777" w:rsidR="00CE0051" w:rsidRDefault="000C2378">
            <w:r>
              <w:rPr>
                <w:sz w:val="21"/>
              </w:rPr>
              <w:t>Int</w:t>
            </w:r>
          </w:p>
        </w:tc>
        <w:tc>
          <w:tcPr>
            <w:tcW w:w="1344" w:type="dxa"/>
          </w:tcPr>
          <w:p w14:paraId="7C4917D5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B24319B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68FB816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2960758" w14:textId="77777777" w:rsidR="00CE0051" w:rsidRDefault="000C2378">
            <w:proofErr w:type="spellStart"/>
            <w:r>
              <w:rPr>
                <w:sz w:val="21"/>
              </w:rPr>
              <w:t>Ticket_tgs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有效期，单位秒</w:t>
            </w:r>
            <w:proofErr w:type="spellEnd"/>
          </w:p>
        </w:tc>
      </w:tr>
      <w:tr w:rsidR="00CE0051" w14:paraId="5F032E35" w14:textId="77777777">
        <w:tc>
          <w:tcPr>
            <w:tcW w:w="1641" w:type="dxa"/>
          </w:tcPr>
          <w:p w14:paraId="39D8A23A" w14:textId="77777777" w:rsidR="00CE0051" w:rsidRDefault="000C2378">
            <w:r>
              <w:rPr>
                <w:sz w:val="21"/>
              </w:rPr>
              <w:t>AS_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06" w:type="dxa"/>
          </w:tcPr>
          <w:p w14:paraId="46D46283" w14:textId="77777777" w:rsidR="00CE0051" w:rsidRDefault="000C2378">
            <w:proofErr w:type="spellStart"/>
            <w:r>
              <w:rPr>
                <w:sz w:val="21"/>
              </w:rPr>
              <w:t>Ticket_tgs</w:t>
            </w:r>
            <w:proofErr w:type="spellEnd"/>
          </w:p>
        </w:tc>
        <w:tc>
          <w:tcPr>
            <w:tcW w:w="1558" w:type="dxa"/>
          </w:tcPr>
          <w:p w14:paraId="5CD41474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197" w:type="dxa"/>
          </w:tcPr>
          <w:p w14:paraId="4F219050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197" w:type="dxa"/>
          </w:tcPr>
          <w:p w14:paraId="55AA35A9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197" w:type="dxa"/>
          </w:tcPr>
          <w:p w14:paraId="7DD9841C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05" w:type="dxa"/>
          </w:tcPr>
          <w:p w14:paraId="1CAE1FB5" w14:textId="77777777" w:rsidR="00CE0051" w:rsidRDefault="000C2378">
            <w:r>
              <w:rPr>
                <w:sz w:val="21"/>
              </w:rPr>
              <w:t>经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Ktgs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加密的</w:t>
            </w:r>
            <w:proofErr w:type="spellEnd"/>
            <w:r>
              <w:rPr>
                <w:sz w:val="21"/>
              </w:rPr>
              <w:t xml:space="preserve"> TGS </w:t>
            </w:r>
            <w:proofErr w:type="spellStart"/>
            <w:r>
              <w:rPr>
                <w:sz w:val="21"/>
              </w:rPr>
              <w:t>票据</w:t>
            </w:r>
            <w:proofErr w:type="spellEnd"/>
          </w:p>
        </w:tc>
      </w:tr>
    </w:tbl>
    <w:p w14:paraId="18107DB9" w14:textId="77777777" w:rsidR="00542753" w:rsidRDefault="000C2378">
      <w:proofErr w:type="spellStart"/>
      <w:r>
        <w:t>说明：</w:t>
      </w:r>
      <w:r>
        <w:t>AS_RESPONSE</w:t>
      </w:r>
      <w:proofErr w:type="spellEnd"/>
      <w:r>
        <w:t xml:space="preserve"> </w:t>
      </w:r>
      <w:proofErr w:type="spellStart"/>
      <w:r>
        <w:t>的外层结构统一为</w:t>
      </w:r>
      <w:proofErr w:type="spellEnd"/>
      <w:r>
        <w:t xml:space="preserve"> `</w:t>
      </w:r>
      <w:proofErr w:type="gramStart"/>
      <w:r>
        <w:t>data.cipher</w:t>
      </w:r>
      <w:proofErr w:type="gramEnd"/>
      <w:r>
        <w:t>_hex`</w:t>
      </w:r>
      <w:r>
        <w:t>。</w:t>
      </w:r>
      <w:proofErr w:type="spellStart"/>
      <w:r>
        <w:t>开发时先把</w:t>
      </w:r>
      <w:proofErr w:type="spellEnd"/>
      <w:r>
        <w:t xml:space="preserve"> Kc_tgs</w:t>
      </w:r>
      <w:r>
        <w:t>、</w:t>
      </w:r>
      <w:r>
        <w:t>IDtgs</w:t>
      </w:r>
      <w:r>
        <w:t>、</w:t>
      </w:r>
      <w:r>
        <w:t>TS2</w:t>
      </w:r>
      <w:r>
        <w:t>、</w:t>
      </w:r>
      <w:r>
        <w:t>Lifetime2</w:t>
      </w:r>
      <w:r>
        <w:t>、</w:t>
      </w:r>
      <w:r>
        <w:t xml:space="preserve">Ticket_tgs </w:t>
      </w:r>
      <w:proofErr w:type="spellStart"/>
      <w:r>
        <w:t>组织成明文对象，再整体使用</w:t>
      </w:r>
      <w:proofErr w:type="spellEnd"/>
      <w:r>
        <w:t xml:space="preserve"> Kc </w:t>
      </w:r>
      <w:proofErr w:type="spellStart"/>
      <w:r>
        <w:t>加密并写入</w:t>
      </w:r>
      <w:proofErr w:type="spellEnd"/>
      <w:r>
        <w:t xml:space="preserve"> </w:t>
      </w:r>
      <w:proofErr w:type="spellStart"/>
      <w:r>
        <w:t>cipher_hex</w:t>
      </w:r>
      <w:r>
        <w:t>。若当前连接尚未完成首次证书交换，则同时携带</w:t>
      </w:r>
      <w:proofErr w:type="spellEnd"/>
      <w:r>
        <w:t xml:space="preserve"> certificate </w:t>
      </w:r>
      <w:r>
        <w:t>和</w:t>
      </w:r>
      <w:r>
        <w:t xml:space="preserve"> signature</w:t>
      </w:r>
      <w:r>
        <w:t>。</w:t>
      </w:r>
    </w:p>
    <w:p w14:paraId="4BB3ED36" w14:textId="77777777" w:rsidR="00542753" w:rsidRDefault="000C2378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</w:t>
      </w:r>
      <w:proofErr w:type="gramStart"/>
      <w:r>
        <w:rPr>
          <w:sz w:val="18"/>
        </w:rPr>
        <w:t>B  TGS</w:t>
      </w:r>
      <w:proofErr w:type="gramEnd"/>
      <w:r>
        <w:rPr>
          <w:sz w:val="18"/>
        </w:rPr>
        <w:t xml:space="preserve">_REQUEST / TGS_RESPONSE </w:t>
      </w:r>
      <w:proofErr w:type="spellStart"/>
      <w:r>
        <w:rPr>
          <w:sz w:val="18"/>
        </w:rPr>
        <w:t>字段定义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8"/>
        <w:gridCol w:w="1569"/>
        <w:gridCol w:w="2110"/>
        <w:gridCol w:w="868"/>
        <w:gridCol w:w="869"/>
        <w:gridCol w:w="869"/>
        <w:gridCol w:w="1068"/>
      </w:tblGrid>
      <w:tr w:rsidR="00542753" w14:paraId="233B8BE0" w14:textId="77777777">
        <w:tc>
          <w:tcPr>
            <w:tcW w:w="1344" w:type="dxa"/>
          </w:tcPr>
          <w:p w14:paraId="50A003A3" w14:textId="77777777" w:rsidR="00CE0051" w:rsidRDefault="000C2378">
            <w:proofErr w:type="spellStart"/>
            <w:r>
              <w:rPr>
                <w:sz w:val="21"/>
              </w:rPr>
              <w:t>报文名</w:t>
            </w:r>
            <w:proofErr w:type="spellEnd"/>
          </w:p>
        </w:tc>
        <w:tc>
          <w:tcPr>
            <w:tcW w:w="1344" w:type="dxa"/>
          </w:tcPr>
          <w:p w14:paraId="25B867F2" w14:textId="77777777" w:rsidR="00CE0051" w:rsidRDefault="000C2378">
            <w:proofErr w:type="spellStart"/>
            <w:r>
              <w:rPr>
                <w:sz w:val="21"/>
              </w:rPr>
              <w:t>字段名</w:t>
            </w:r>
            <w:proofErr w:type="spellEnd"/>
          </w:p>
        </w:tc>
        <w:tc>
          <w:tcPr>
            <w:tcW w:w="1344" w:type="dxa"/>
          </w:tcPr>
          <w:p w14:paraId="2E787FB0" w14:textId="77777777" w:rsidR="00CE0051" w:rsidRDefault="000C2378">
            <w:proofErr w:type="spellStart"/>
            <w:r>
              <w:rPr>
                <w:sz w:val="21"/>
              </w:rPr>
              <w:t>数据类型</w:t>
            </w:r>
            <w:proofErr w:type="spellEnd"/>
          </w:p>
        </w:tc>
        <w:tc>
          <w:tcPr>
            <w:tcW w:w="1344" w:type="dxa"/>
          </w:tcPr>
          <w:p w14:paraId="5FC7556F" w14:textId="77777777" w:rsidR="00CE0051" w:rsidRDefault="000C2378">
            <w:proofErr w:type="spellStart"/>
            <w:r>
              <w:rPr>
                <w:sz w:val="21"/>
              </w:rPr>
              <w:t>是否必填</w:t>
            </w:r>
            <w:proofErr w:type="spellEnd"/>
          </w:p>
        </w:tc>
        <w:tc>
          <w:tcPr>
            <w:tcW w:w="1344" w:type="dxa"/>
          </w:tcPr>
          <w:p w14:paraId="7D255CA3" w14:textId="77777777" w:rsidR="00CE0051" w:rsidRDefault="000C2378">
            <w:proofErr w:type="spellStart"/>
            <w:r>
              <w:rPr>
                <w:sz w:val="21"/>
              </w:rPr>
              <w:t>是否加密</w:t>
            </w:r>
            <w:proofErr w:type="spellEnd"/>
          </w:p>
        </w:tc>
        <w:tc>
          <w:tcPr>
            <w:tcW w:w="1344" w:type="dxa"/>
          </w:tcPr>
          <w:p w14:paraId="1D5FC6D6" w14:textId="77777777" w:rsidR="00CE0051" w:rsidRDefault="000C2378">
            <w:proofErr w:type="spellStart"/>
            <w:r>
              <w:rPr>
                <w:sz w:val="21"/>
              </w:rPr>
              <w:t>是否参与签名</w:t>
            </w:r>
            <w:proofErr w:type="spellEnd"/>
          </w:p>
        </w:tc>
        <w:tc>
          <w:tcPr>
            <w:tcW w:w="1344" w:type="dxa"/>
          </w:tcPr>
          <w:p w14:paraId="7E5BCFB0" w14:textId="77777777" w:rsidR="00CE0051" w:rsidRDefault="000C2378">
            <w:proofErr w:type="spellStart"/>
            <w:r>
              <w:rPr>
                <w:sz w:val="21"/>
              </w:rPr>
              <w:t>说明</w:t>
            </w:r>
            <w:proofErr w:type="spellEnd"/>
          </w:p>
        </w:tc>
      </w:tr>
      <w:tr w:rsidR="00542753" w14:paraId="39190106" w14:textId="77777777">
        <w:tc>
          <w:tcPr>
            <w:tcW w:w="1344" w:type="dxa"/>
          </w:tcPr>
          <w:p w14:paraId="3E71CA72" w14:textId="77777777" w:rsidR="00CE0051" w:rsidRDefault="000C2378">
            <w:r>
              <w:rPr>
                <w:sz w:val="21"/>
              </w:rPr>
              <w:t>TGS_REQUEST</w:t>
            </w:r>
          </w:p>
        </w:tc>
        <w:tc>
          <w:tcPr>
            <w:tcW w:w="1344" w:type="dxa"/>
          </w:tcPr>
          <w:p w14:paraId="2E70487D" w14:textId="77777777" w:rsidR="00CE0051" w:rsidRDefault="000C2378">
            <w:proofErr w:type="spellStart"/>
            <w:r>
              <w:rPr>
                <w:sz w:val="21"/>
              </w:rPr>
              <w:t>IDv</w:t>
            </w:r>
            <w:proofErr w:type="spellEnd"/>
          </w:p>
        </w:tc>
        <w:tc>
          <w:tcPr>
            <w:tcW w:w="1344" w:type="dxa"/>
          </w:tcPr>
          <w:p w14:paraId="2499AB6B" w14:textId="77777777" w:rsidR="00CE0051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3651F0B4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08BF226" w14:textId="77777777" w:rsidR="00CE0051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13D55D98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B745620" w14:textId="77777777" w:rsidR="00CE0051" w:rsidRDefault="000C2378">
            <w:proofErr w:type="spellStart"/>
            <w:r>
              <w:rPr>
                <w:sz w:val="21"/>
              </w:rPr>
              <w:t>目标应用服务器标识</w:t>
            </w:r>
            <w:proofErr w:type="spellEnd"/>
          </w:p>
        </w:tc>
      </w:tr>
      <w:tr w:rsidR="00542753" w14:paraId="38A93993" w14:textId="77777777">
        <w:tc>
          <w:tcPr>
            <w:tcW w:w="1344" w:type="dxa"/>
          </w:tcPr>
          <w:p w14:paraId="0F491AED" w14:textId="77777777" w:rsidR="00CE0051" w:rsidRDefault="000C2378">
            <w:r>
              <w:rPr>
                <w:sz w:val="21"/>
              </w:rPr>
              <w:t>TGS_REQUEST</w:t>
            </w:r>
          </w:p>
        </w:tc>
        <w:tc>
          <w:tcPr>
            <w:tcW w:w="1344" w:type="dxa"/>
          </w:tcPr>
          <w:p w14:paraId="029A9E1D" w14:textId="77777777" w:rsidR="00CE0051" w:rsidRDefault="000C2378">
            <w:proofErr w:type="spellStart"/>
            <w:r>
              <w:rPr>
                <w:sz w:val="21"/>
              </w:rPr>
              <w:t>Ticket_tgs</w:t>
            </w:r>
            <w:proofErr w:type="spellEnd"/>
          </w:p>
        </w:tc>
        <w:tc>
          <w:tcPr>
            <w:tcW w:w="1344" w:type="dxa"/>
          </w:tcPr>
          <w:p w14:paraId="00B071DD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0C0CEF07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73A8B71" w14:textId="77777777" w:rsidR="00CE0051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4C046C10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0B27116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客户端转交给</w:t>
            </w:r>
            <w:r>
              <w:rPr>
                <w:sz w:val="21"/>
                <w:lang w:eastAsia="zh-CN"/>
              </w:rPr>
              <w:t xml:space="preserve"> TGS </w:t>
            </w:r>
            <w:r>
              <w:rPr>
                <w:sz w:val="21"/>
                <w:lang w:eastAsia="zh-CN"/>
              </w:rPr>
              <w:t>的票据</w:t>
            </w:r>
          </w:p>
        </w:tc>
      </w:tr>
      <w:tr w:rsidR="00542753" w14:paraId="5B0D3E2F" w14:textId="77777777">
        <w:tc>
          <w:tcPr>
            <w:tcW w:w="1344" w:type="dxa"/>
          </w:tcPr>
          <w:p w14:paraId="4F129B69" w14:textId="77777777" w:rsidR="00CE0051" w:rsidRDefault="000C2378">
            <w:r>
              <w:rPr>
                <w:sz w:val="21"/>
              </w:rPr>
              <w:t>TGS_REQUEST</w:t>
            </w:r>
          </w:p>
        </w:tc>
        <w:tc>
          <w:tcPr>
            <w:tcW w:w="1344" w:type="dxa"/>
          </w:tcPr>
          <w:p w14:paraId="17E0F146" w14:textId="77777777" w:rsidR="00CE0051" w:rsidRDefault="000C2378">
            <w:proofErr w:type="spellStart"/>
            <w:r>
              <w:rPr>
                <w:sz w:val="21"/>
              </w:rPr>
              <w:t>Authenticator_c</w:t>
            </w:r>
            <w:proofErr w:type="spellEnd"/>
          </w:p>
        </w:tc>
        <w:tc>
          <w:tcPr>
            <w:tcW w:w="1344" w:type="dxa"/>
          </w:tcPr>
          <w:p w14:paraId="2B94D403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079638CE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90DF5C7" w14:textId="77777777" w:rsidR="00CE0051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179A9CF3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183DEF6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Kc_tgs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加密的认证器</w:t>
            </w:r>
          </w:p>
        </w:tc>
      </w:tr>
      <w:tr w:rsidR="00542753" w14:paraId="718A2931" w14:textId="77777777">
        <w:tc>
          <w:tcPr>
            <w:tcW w:w="1344" w:type="dxa"/>
          </w:tcPr>
          <w:p w14:paraId="26178178" w14:textId="77777777" w:rsidR="00CE0051" w:rsidRDefault="000C2378">
            <w:r>
              <w:rPr>
                <w:sz w:val="21"/>
              </w:rPr>
              <w:lastRenderedPageBreak/>
              <w:t>TGS_RESPONSE</w:t>
            </w:r>
          </w:p>
        </w:tc>
        <w:tc>
          <w:tcPr>
            <w:tcW w:w="1344" w:type="dxa"/>
          </w:tcPr>
          <w:p w14:paraId="6ECE9DC0" w14:textId="77777777" w:rsidR="00CE0051" w:rsidRDefault="000C2378">
            <w:proofErr w:type="spellStart"/>
            <w:r>
              <w:rPr>
                <w:sz w:val="21"/>
              </w:rPr>
              <w:t>cipher_hex</w:t>
            </w:r>
            <w:proofErr w:type="spellEnd"/>
          </w:p>
        </w:tc>
        <w:tc>
          <w:tcPr>
            <w:tcW w:w="1344" w:type="dxa"/>
          </w:tcPr>
          <w:p w14:paraId="0786C1B2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57C16F5A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32D9B78C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5634641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C8B27FF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Kc_tgs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加密后的整体响应明文</w:t>
            </w:r>
          </w:p>
        </w:tc>
      </w:tr>
      <w:tr w:rsidR="00542753" w14:paraId="293195F1" w14:textId="77777777">
        <w:tc>
          <w:tcPr>
            <w:tcW w:w="1344" w:type="dxa"/>
          </w:tcPr>
          <w:p w14:paraId="5C5B288C" w14:textId="77777777" w:rsidR="00CE0051" w:rsidRDefault="000C2378">
            <w:r>
              <w:rPr>
                <w:sz w:val="21"/>
              </w:rPr>
              <w:t>TGS_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302F647E" w14:textId="77777777" w:rsidR="00CE0051" w:rsidRDefault="000C2378">
            <w:proofErr w:type="spellStart"/>
            <w:r>
              <w:rPr>
                <w:sz w:val="21"/>
              </w:rPr>
              <w:t>Kc_v</w:t>
            </w:r>
            <w:proofErr w:type="spellEnd"/>
          </w:p>
        </w:tc>
        <w:tc>
          <w:tcPr>
            <w:tcW w:w="1344" w:type="dxa"/>
          </w:tcPr>
          <w:p w14:paraId="252F0340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179C810C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A0F782F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E828035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F7D68FE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客户端与应用服务器的会话密钥</w:t>
            </w:r>
          </w:p>
        </w:tc>
      </w:tr>
      <w:tr w:rsidR="00542753" w14:paraId="339DFFA9" w14:textId="77777777">
        <w:tc>
          <w:tcPr>
            <w:tcW w:w="1344" w:type="dxa"/>
          </w:tcPr>
          <w:p w14:paraId="6E5204D5" w14:textId="77777777" w:rsidR="00CE0051" w:rsidRDefault="000C2378">
            <w:r>
              <w:rPr>
                <w:sz w:val="21"/>
              </w:rPr>
              <w:t>TGS_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5B9047C1" w14:textId="77777777" w:rsidR="00CE0051" w:rsidRDefault="000C2378">
            <w:proofErr w:type="spellStart"/>
            <w:r>
              <w:rPr>
                <w:sz w:val="21"/>
              </w:rPr>
              <w:t>IDv</w:t>
            </w:r>
            <w:proofErr w:type="spellEnd"/>
          </w:p>
        </w:tc>
        <w:tc>
          <w:tcPr>
            <w:tcW w:w="1344" w:type="dxa"/>
          </w:tcPr>
          <w:p w14:paraId="491D9200" w14:textId="77777777" w:rsidR="00CE0051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0E76F081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3F54AED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4481334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C159912" w14:textId="77777777" w:rsidR="00CE0051" w:rsidRDefault="000C2378">
            <w:proofErr w:type="spellStart"/>
            <w:r>
              <w:rPr>
                <w:sz w:val="21"/>
              </w:rPr>
              <w:t>回传服务标识</w:t>
            </w:r>
            <w:proofErr w:type="spellEnd"/>
          </w:p>
        </w:tc>
      </w:tr>
      <w:tr w:rsidR="00542753" w14:paraId="5714A98E" w14:textId="77777777">
        <w:tc>
          <w:tcPr>
            <w:tcW w:w="1344" w:type="dxa"/>
          </w:tcPr>
          <w:p w14:paraId="4F65D21B" w14:textId="77777777" w:rsidR="00CE0051" w:rsidRDefault="000C2378">
            <w:r>
              <w:rPr>
                <w:sz w:val="21"/>
              </w:rPr>
              <w:t>TGS_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103A3C3D" w14:textId="77777777" w:rsidR="00CE0051" w:rsidRDefault="000C2378">
            <w:r>
              <w:rPr>
                <w:sz w:val="21"/>
              </w:rPr>
              <w:t>TS4</w:t>
            </w:r>
          </w:p>
        </w:tc>
        <w:tc>
          <w:tcPr>
            <w:tcW w:w="1344" w:type="dxa"/>
          </w:tcPr>
          <w:p w14:paraId="168A47B4" w14:textId="77777777" w:rsidR="005D2557" w:rsidRDefault="000C2378">
            <w:proofErr w:type="gramStart"/>
            <w:r>
              <w:t>String(</w:t>
            </w:r>
            <w:proofErr w:type="gramEnd"/>
            <w:r>
              <w:t>YYYY-MM-DDTHH:MM:SSZ)</w:t>
            </w:r>
          </w:p>
        </w:tc>
        <w:tc>
          <w:tcPr>
            <w:tcW w:w="1344" w:type="dxa"/>
          </w:tcPr>
          <w:p w14:paraId="31C101D8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4707BE8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A4E5536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A27E1F8" w14:textId="77777777" w:rsidR="00CE0051" w:rsidRDefault="000C2378">
            <w:r>
              <w:rPr>
                <w:sz w:val="21"/>
              </w:rPr>
              <w:t xml:space="preserve">TGS </w:t>
            </w:r>
            <w:proofErr w:type="spellStart"/>
            <w:r>
              <w:rPr>
                <w:sz w:val="21"/>
              </w:rPr>
              <w:t>生成响应时间</w:t>
            </w:r>
            <w:proofErr w:type="spellEnd"/>
          </w:p>
        </w:tc>
      </w:tr>
      <w:tr w:rsidR="00CE0051" w14:paraId="79536BE7" w14:textId="77777777">
        <w:tc>
          <w:tcPr>
            <w:tcW w:w="1769" w:type="dxa"/>
          </w:tcPr>
          <w:p w14:paraId="4EB98AD8" w14:textId="77777777" w:rsidR="00CE0051" w:rsidRDefault="000C2378">
            <w:r>
              <w:rPr>
                <w:sz w:val="21"/>
              </w:rPr>
              <w:t>TGS_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569" w:type="dxa"/>
          </w:tcPr>
          <w:p w14:paraId="3F106DA4" w14:textId="77777777" w:rsidR="00CE0051" w:rsidRDefault="000C2378">
            <w:proofErr w:type="spellStart"/>
            <w:r>
              <w:rPr>
                <w:sz w:val="21"/>
              </w:rPr>
              <w:t>Ticket_v</w:t>
            </w:r>
            <w:proofErr w:type="spellEnd"/>
          </w:p>
        </w:tc>
        <w:tc>
          <w:tcPr>
            <w:tcW w:w="1558" w:type="dxa"/>
          </w:tcPr>
          <w:p w14:paraId="744AF901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100" w:type="dxa"/>
          </w:tcPr>
          <w:p w14:paraId="7B3F7FB0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101" w:type="dxa"/>
          </w:tcPr>
          <w:p w14:paraId="4E128B88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101" w:type="dxa"/>
          </w:tcPr>
          <w:p w14:paraId="387FBF57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203" w:type="dxa"/>
          </w:tcPr>
          <w:p w14:paraId="17DC4BC4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经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Kv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加密的服务票据</w:t>
            </w:r>
          </w:p>
        </w:tc>
      </w:tr>
    </w:tbl>
    <w:p w14:paraId="105F649F" w14:textId="77777777" w:rsidR="00542753" w:rsidRDefault="000C2378">
      <w:proofErr w:type="spellStart"/>
      <w:r>
        <w:t>说明：</w:t>
      </w:r>
      <w:r>
        <w:t>TGS_RESPONSE</w:t>
      </w:r>
      <w:proofErr w:type="spellEnd"/>
      <w:r>
        <w:t xml:space="preserve"> </w:t>
      </w:r>
      <w:proofErr w:type="spellStart"/>
      <w:r>
        <w:t>的外层结构统一为</w:t>
      </w:r>
      <w:proofErr w:type="spellEnd"/>
      <w:r>
        <w:t xml:space="preserve"> `</w:t>
      </w:r>
      <w:proofErr w:type="gramStart"/>
      <w:r>
        <w:t>data.cipher</w:t>
      </w:r>
      <w:proofErr w:type="gramEnd"/>
      <w:r>
        <w:t>_hex`</w:t>
      </w:r>
      <w:r>
        <w:t>。</w:t>
      </w:r>
      <w:proofErr w:type="spellStart"/>
      <w:r>
        <w:t>开发时先把</w:t>
      </w:r>
      <w:proofErr w:type="spellEnd"/>
      <w:r>
        <w:t xml:space="preserve"> Kc_v</w:t>
      </w:r>
      <w:r>
        <w:t>、</w:t>
      </w:r>
      <w:r>
        <w:t>IDv</w:t>
      </w:r>
      <w:r>
        <w:t>、</w:t>
      </w:r>
      <w:r>
        <w:t>TS4</w:t>
      </w:r>
      <w:r>
        <w:t>、</w:t>
      </w:r>
      <w:r>
        <w:t xml:space="preserve">Ticket_v </w:t>
      </w:r>
      <w:proofErr w:type="spellStart"/>
      <w:r>
        <w:t>组织成明文对象，再整体使用</w:t>
      </w:r>
      <w:proofErr w:type="spellEnd"/>
      <w:r>
        <w:t xml:space="preserve"> </w:t>
      </w:r>
      <w:proofErr w:type="spellStart"/>
      <w:r>
        <w:t>Kc_tgs</w:t>
      </w:r>
      <w:proofErr w:type="spellEnd"/>
      <w:r>
        <w:t xml:space="preserve"> </w:t>
      </w:r>
      <w:proofErr w:type="spellStart"/>
      <w:r>
        <w:t>加密并写入</w:t>
      </w:r>
      <w:proofErr w:type="spellEnd"/>
      <w:r>
        <w:t xml:space="preserve"> </w:t>
      </w:r>
      <w:proofErr w:type="spellStart"/>
      <w:r>
        <w:t>cipher_hex</w:t>
      </w:r>
      <w:r>
        <w:t>。</w:t>
      </w:r>
      <w:r>
        <w:t>Ticket_v</w:t>
      </w:r>
      <w:proofErr w:type="spellEnd"/>
      <w:r>
        <w:t xml:space="preserve"> </w:t>
      </w:r>
      <w:proofErr w:type="spellStart"/>
      <w:r>
        <w:t>的明文结构在</w:t>
      </w:r>
      <w:proofErr w:type="spellEnd"/>
      <w:r>
        <w:t xml:space="preserve"> 3.3.9 </w:t>
      </w:r>
      <w:proofErr w:type="spellStart"/>
      <w:r>
        <w:t>中定义</w:t>
      </w:r>
      <w:proofErr w:type="spellEnd"/>
      <w:r>
        <w:t>。</w:t>
      </w:r>
    </w:p>
    <w:p w14:paraId="36A3EA39" w14:textId="77777777" w:rsidR="00542753" w:rsidRDefault="000C2378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</w:t>
      </w:r>
      <w:proofErr w:type="gramStart"/>
      <w:r>
        <w:rPr>
          <w:sz w:val="18"/>
        </w:rPr>
        <w:t>C  SERVICE</w:t>
      </w:r>
      <w:proofErr w:type="gramEnd"/>
      <w:r>
        <w:rPr>
          <w:sz w:val="18"/>
        </w:rPr>
        <w:t xml:space="preserve">_REQUEST / SERVICE_RESPONSE / CHAT </w:t>
      </w:r>
      <w:proofErr w:type="spellStart"/>
      <w:r>
        <w:rPr>
          <w:sz w:val="18"/>
        </w:rPr>
        <w:t>报文字段定义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07"/>
        <w:gridCol w:w="2002"/>
        <w:gridCol w:w="2006"/>
        <w:gridCol w:w="415"/>
        <w:gridCol w:w="415"/>
        <w:gridCol w:w="415"/>
        <w:gridCol w:w="1341"/>
      </w:tblGrid>
      <w:tr w:rsidR="00542753" w14:paraId="2FDBA55B" w14:textId="77777777">
        <w:tc>
          <w:tcPr>
            <w:tcW w:w="1344" w:type="dxa"/>
          </w:tcPr>
          <w:p w14:paraId="495D6AF7" w14:textId="77777777" w:rsidR="00CE0051" w:rsidRDefault="000C2378">
            <w:proofErr w:type="spellStart"/>
            <w:r>
              <w:rPr>
                <w:sz w:val="21"/>
              </w:rPr>
              <w:t>报文名</w:t>
            </w:r>
            <w:proofErr w:type="spellEnd"/>
          </w:p>
        </w:tc>
        <w:tc>
          <w:tcPr>
            <w:tcW w:w="1344" w:type="dxa"/>
          </w:tcPr>
          <w:p w14:paraId="1FDD72E7" w14:textId="77777777" w:rsidR="00CE0051" w:rsidRDefault="000C2378">
            <w:proofErr w:type="spellStart"/>
            <w:r>
              <w:rPr>
                <w:sz w:val="21"/>
              </w:rPr>
              <w:t>字段名</w:t>
            </w:r>
            <w:proofErr w:type="spellEnd"/>
          </w:p>
        </w:tc>
        <w:tc>
          <w:tcPr>
            <w:tcW w:w="1344" w:type="dxa"/>
          </w:tcPr>
          <w:p w14:paraId="0D8DD459" w14:textId="77777777" w:rsidR="00CE0051" w:rsidRDefault="000C2378">
            <w:proofErr w:type="spellStart"/>
            <w:r>
              <w:rPr>
                <w:sz w:val="21"/>
              </w:rPr>
              <w:t>数据类型</w:t>
            </w:r>
            <w:proofErr w:type="spellEnd"/>
          </w:p>
        </w:tc>
        <w:tc>
          <w:tcPr>
            <w:tcW w:w="1344" w:type="dxa"/>
          </w:tcPr>
          <w:p w14:paraId="1518184D" w14:textId="77777777" w:rsidR="00CE0051" w:rsidRDefault="000C2378">
            <w:proofErr w:type="spellStart"/>
            <w:r>
              <w:rPr>
                <w:sz w:val="21"/>
              </w:rPr>
              <w:t>是否必填</w:t>
            </w:r>
            <w:proofErr w:type="spellEnd"/>
          </w:p>
        </w:tc>
        <w:tc>
          <w:tcPr>
            <w:tcW w:w="1344" w:type="dxa"/>
          </w:tcPr>
          <w:p w14:paraId="5868FDC4" w14:textId="77777777" w:rsidR="00CE0051" w:rsidRDefault="000C2378">
            <w:proofErr w:type="spellStart"/>
            <w:r>
              <w:rPr>
                <w:sz w:val="21"/>
              </w:rPr>
              <w:t>是否加密</w:t>
            </w:r>
            <w:proofErr w:type="spellEnd"/>
          </w:p>
        </w:tc>
        <w:tc>
          <w:tcPr>
            <w:tcW w:w="1344" w:type="dxa"/>
          </w:tcPr>
          <w:p w14:paraId="4EDC2018" w14:textId="77777777" w:rsidR="00CE0051" w:rsidRDefault="000C2378">
            <w:proofErr w:type="spellStart"/>
            <w:r>
              <w:rPr>
                <w:sz w:val="21"/>
              </w:rPr>
              <w:t>是否参与签名</w:t>
            </w:r>
            <w:proofErr w:type="spellEnd"/>
          </w:p>
        </w:tc>
        <w:tc>
          <w:tcPr>
            <w:tcW w:w="1344" w:type="dxa"/>
          </w:tcPr>
          <w:p w14:paraId="6DC81507" w14:textId="77777777" w:rsidR="00CE0051" w:rsidRDefault="000C2378">
            <w:proofErr w:type="spellStart"/>
            <w:r>
              <w:rPr>
                <w:sz w:val="21"/>
              </w:rPr>
              <w:t>说明</w:t>
            </w:r>
            <w:proofErr w:type="spellEnd"/>
          </w:p>
        </w:tc>
      </w:tr>
      <w:tr w:rsidR="00542753" w14:paraId="0CA414DB" w14:textId="77777777">
        <w:tc>
          <w:tcPr>
            <w:tcW w:w="1344" w:type="dxa"/>
          </w:tcPr>
          <w:p w14:paraId="1863589F" w14:textId="77777777" w:rsidR="00CE0051" w:rsidRDefault="000C2378">
            <w:r>
              <w:rPr>
                <w:sz w:val="21"/>
              </w:rPr>
              <w:t>SERVICE_REQUEST</w:t>
            </w:r>
          </w:p>
        </w:tc>
        <w:tc>
          <w:tcPr>
            <w:tcW w:w="1344" w:type="dxa"/>
          </w:tcPr>
          <w:p w14:paraId="364B86F5" w14:textId="77777777" w:rsidR="00CE0051" w:rsidRDefault="000C2378">
            <w:proofErr w:type="spellStart"/>
            <w:r>
              <w:rPr>
                <w:sz w:val="21"/>
              </w:rPr>
              <w:t>Ticket_v</w:t>
            </w:r>
            <w:proofErr w:type="spellEnd"/>
          </w:p>
        </w:tc>
        <w:tc>
          <w:tcPr>
            <w:tcW w:w="1344" w:type="dxa"/>
          </w:tcPr>
          <w:p w14:paraId="0A852B84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31E31782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009A4AD" w14:textId="77777777" w:rsidR="00CE0051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CFF6181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C4C77FE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客户端转交给应用服务器的服务票据</w:t>
            </w:r>
          </w:p>
        </w:tc>
      </w:tr>
      <w:tr w:rsidR="00542753" w14:paraId="2A8569F1" w14:textId="77777777">
        <w:tc>
          <w:tcPr>
            <w:tcW w:w="1344" w:type="dxa"/>
          </w:tcPr>
          <w:p w14:paraId="0DC0D746" w14:textId="77777777" w:rsidR="00CE0051" w:rsidRDefault="000C2378">
            <w:r>
              <w:rPr>
                <w:sz w:val="21"/>
              </w:rPr>
              <w:lastRenderedPageBreak/>
              <w:t>SERVICE_REQUEST</w:t>
            </w:r>
          </w:p>
        </w:tc>
        <w:tc>
          <w:tcPr>
            <w:tcW w:w="1344" w:type="dxa"/>
          </w:tcPr>
          <w:p w14:paraId="3A0F575F" w14:textId="77777777" w:rsidR="00CE0051" w:rsidRDefault="000C2378">
            <w:proofErr w:type="spellStart"/>
            <w:r>
              <w:rPr>
                <w:sz w:val="21"/>
              </w:rPr>
              <w:t>Authenticator_c</w:t>
            </w:r>
            <w:proofErr w:type="spellEnd"/>
          </w:p>
        </w:tc>
        <w:tc>
          <w:tcPr>
            <w:tcW w:w="1344" w:type="dxa"/>
          </w:tcPr>
          <w:p w14:paraId="7997A12A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490EB74D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49AE64E" w14:textId="77777777" w:rsidR="00CE0051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582164D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A9E6B40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Kc_v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加密的认证器</w:t>
            </w:r>
          </w:p>
        </w:tc>
      </w:tr>
      <w:tr w:rsidR="00542753" w14:paraId="2449F262" w14:textId="77777777">
        <w:tc>
          <w:tcPr>
            <w:tcW w:w="1344" w:type="dxa"/>
          </w:tcPr>
          <w:p w14:paraId="5B3E0769" w14:textId="77777777" w:rsidR="00CE0051" w:rsidRDefault="000C2378">
            <w:r>
              <w:rPr>
                <w:sz w:val="21"/>
              </w:rPr>
              <w:t>SERVICE_RESPONSE</w:t>
            </w:r>
          </w:p>
        </w:tc>
        <w:tc>
          <w:tcPr>
            <w:tcW w:w="1344" w:type="dxa"/>
          </w:tcPr>
          <w:p w14:paraId="75AF1E35" w14:textId="77777777" w:rsidR="00CE0051" w:rsidRDefault="000C2378">
            <w:proofErr w:type="spellStart"/>
            <w:r>
              <w:rPr>
                <w:sz w:val="21"/>
              </w:rPr>
              <w:t>cipher_hex</w:t>
            </w:r>
            <w:proofErr w:type="spellEnd"/>
          </w:p>
        </w:tc>
        <w:tc>
          <w:tcPr>
            <w:tcW w:w="1344" w:type="dxa"/>
          </w:tcPr>
          <w:p w14:paraId="5A26DA01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1F8630DB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A0D08E3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11AE9AB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083330A" w14:textId="77777777" w:rsidR="00CE0051" w:rsidRDefault="000C2378">
            <w:proofErr w:type="spellStart"/>
            <w:r>
              <w:rPr>
                <w:sz w:val="21"/>
              </w:rPr>
              <w:t>使用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Kc_v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加密后的整体响应明文，解密后只包含</w:t>
            </w:r>
            <w:proofErr w:type="spellEnd"/>
            <w:r>
              <w:rPr>
                <w:sz w:val="21"/>
              </w:rPr>
              <w:t xml:space="preserve"> TS5_plus_1</w:t>
            </w:r>
          </w:p>
        </w:tc>
      </w:tr>
      <w:tr w:rsidR="00542753" w14:paraId="05B29235" w14:textId="77777777">
        <w:tc>
          <w:tcPr>
            <w:tcW w:w="1344" w:type="dxa"/>
          </w:tcPr>
          <w:p w14:paraId="43E454B8" w14:textId="77777777" w:rsidR="00CE0051" w:rsidRDefault="000C2378">
            <w:r>
              <w:rPr>
                <w:sz w:val="21"/>
              </w:rPr>
              <w:t>SERVICE_</w:t>
            </w:r>
            <w:proofErr w:type="gramStart"/>
            <w:r>
              <w:rPr>
                <w:sz w:val="21"/>
              </w:rPr>
              <w:t>RESPONSE(</w:t>
            </w:r>
            <w:proofErr w:type="spellStart"/>
            <w:proofErr w:type="gramEnd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2992FCBF" w14:textId="77777777" w:rsidR="00CE0051" w:rsidRDefault="000C2378">
            <w:r>
              <w:rPr>
                <w:sz w:val="21"/>
              </w:rPr>
              <w:t>TS5_plus_1</w:t>
            </w:r>
          </w:p>
        </w:tc>
        <w:tc>
          <w:tcPr>
            <w:tcW w:w="1344" w:type="dxa"/>
          </w:tcPr>
          <w:p w14:paraId="51ED8880" w14:textId="77777777" w:rsidR="005D2557" w:rsidRDefault="000C2378">
            <w:proofErr w:type="gramStart"/>
            <w:r>
              <w:t>String(</w:t>
            </w:r>
            <w:proofErr w:type="gramEnd"/>
            <w:r>
              <w:t>YYYY-MM-DDTHH:MM:SSZ)</w:t>
            </w:r>
          </w:p>
        </w:tc>
        <w:tc>
          <w:tcPr>
            <w:tcW w:w="1344" w:type="dxa"/>
          </w:tcPr>
          <w:p w14:paraId="4DBE51AC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95017AB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30A8A8FA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1675EF4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对</w:t>
            </w:r>
            <w:r>
              <w:rPr>
                <w:sz w:val="21"/>
                <w:lang w:eastAsia="zh-CN"/>
              </w:rPr>
              <w:t xml:space="preserve"> TS5 </w:t>
            </w:r>
            <w:r>
              <w:rPr>
                <w:sz w:val="21"/>
                <w:lang w:eastAsia="zh-CN"/>
              </w:rPr>
              <w:t>加一后的时间结果</w:t>
            </w:r>
          </w:p>
        </w:tc>
      </w:tr>
      <w:tr w:rsidR="00542753" w14:paraId="7D5B0F34" w14:textId="77777777">
        <w:tc>
          <w:tcPr>
            <w:tcW w:w="1344" w:type="dxa"/>
          </w:tcPr>
          <w:p w14:paraId="2E9FAD62" w14:textId="77777777" w:rsidR="00CE0051" w:rsidRDefault="000C2378">
            <w:r>
              <w:rPr>
                <w:sz w:val="21"/>
              </w:rPr>
              <w:t>CHAT_HISTORY_REQUEST</w:t>
            </w:r>
          </w:p>
        </w:tc>
        <w:tc>
          <w:tcPr>
            <w:tcW w:w="1344" w:type="dxa"/>
          </w:tcPr>
          <w:p w14:paraId="209A749D" w14:textId="77777777" w:rsidR="005D2557" w:rsidRDefault="000C2378">
            <w:proofErr w:type="spellStart"/>
            <w:r>
              <w:rPr>
                <w:sz w:val="21"/>
              </w:rPr>
              <w:t>last_local_message_id</w:t>
            </w:r>
            <w:proofErr w:type="spellEnd"/>
          </w:p>
        </w:tc>
        <w:tc>
          <w:tcPr>
            <w:tcW w:w="1344" w:type="dxa"/>
          </w:tcPr>
          <w:p w14:paraId="607863E7" w14:textId="77777777" w:rsidR="005D2557" w:rsidRDefault="000C2378">
            <w:r>
              <w:rPr>
                <w:sz w:val="21"/>
              </w:rPr>
              <w:t>Int</w:t>
            </w:r>
          </w:p>
        </w:tc>
        <w:tc>
          <w:tcPr>
            <w:tcW w:w="1344" w:type="dxa"/>
          </w:tcPr>
          <w:p w14:paraId="0C91199B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35900DBA" w14:textId="77777777" w:rsidR="00CE0051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726B57CF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59D8FF4" w14:textId="77777777" w:rsidR="005D2557" w:rsidRDefault="000C2378">
            <w:proofErr w:type="spellStart"/>
            <w:r>
              <w:rPr>
                <w:sz w:val="21"/>
              </w:rPr>
              <w:t>客户端本地最近同步到的最大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message_id</w:t>
            </w:r>
            <w:r>
              <w:rPr>
                <w:sz w:val="21"/>
              </w:rPr>
              <w:t>；首次同步取</w:t>
            </w:r>
            <w:proofErr w:type="spellEnd"/>
            <w:r>
              <w:rPr>
                <w:sz w:val="21"/>
              </w:rPr>
              <w:t xml:space="preserve"> 0</w:t>
            </w:r>
          </w:p>
        </w:tc>
      </w:tr>
      <w:tr w:rsidR="00542753" w14:paraId="77F8DBD4" w14:textId="77777777">
        <w:tc>
          <w:tcPr>
            <w:tcW w:w="1344" w:type="dxa"/>
          </w:tcPr>
          <w:p w14:paraId="2963278B" w14:textId="77777777" w:rsidR="00CE0051" w:rsidRDefault="000C2378">
            <w:r>
              <w:rPr>
                <w:sz w:val="21"/>
              </w:rPr>
              <w:t>CHAT_HISTORY_RESPONSE</w:t>
            </w:r>
          </w:p>
        </w:tc>
        <w:tc>
          <w:tcPr>
            <w:tcW w:w="1344" w:type="dxa"/>
          </w:tcPr>
          <w:p w14:paraId="5BF0B777" w14:textId="77777777" w:rsidR="00CE0051" w:rsidRDefault="000C2378">
            <w:proofErr w:type="spellStart"/>
            <w:r>
              <w:rPr>
                <w:sz w:val="21"/>
              </w:rPr>
              <w:t>cipher_hex</w:t>
            </w:r>
            <w:proofErr w:type="spellEnd"/>
          </w:p>
        </w:tc>
        <w:tc>
          <w:tcPr>
            <w:tcW w:w="1344" w:type="dxa"/>
          </w:tcPr>
          <w:p w14:paraId="3CBB445F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773AB8D1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2D10EA2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92B151F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4D62FEA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Kc_v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加密后的历史消息数组明文结果</w:t>
            </w:r>
          </w:p>
        </w:tc>
      </w:tr>
      <w:tr w:rsidR="00542753" w14:paraId="34517C34" w14:textId="77777777">
        <w:tc>
          <w:tcPr>
            <w:tcW w:w="1344" w:type="dxa"/>
          </w:tcPr>
          <w:p w14:paraId="21163A38" w14:textId="77777777" w:rsidR="00CE0051" w:rsidRDefault="000C2378">
            <w:r>
              <w:rPr>
                <w:sz w:val="21"/>
              </w:rPr>
              <w:t>CHAT_SEND</w:t>
            </w:r>
          </w:p>
        </w:tc>
        <w:tc>
          <w:tcPr>
            <w:tcW w:w="1344" w:type="dxa"/>
          </w:tcPr>
          <w:p w14:paraId="6CC446E4" w14:textId="77777777" w:rsidR="00CE0051" w:rsidRDefault="000C2378">
            <w:proofErr w:type="spellStart"/>
            <w:r>
              <w:rPr>
                <w:sz w:val="21"/>
              </w:rPr>
              <w:t>cipher_hex</w:t>
            </w:r>
            <w:proofErr w:type="spellEnd"/>
          </w:p>
        </w:tc>
        <w:tc>
          <w:tcPr>
            <w:tcW w:w="1344" w:type="dxa"/>
          </w:tcPr>
          <w:p w14:paraId="40E07CC8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7F1FEA7B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6736B1F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4E1303F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E04AC44" w14:textId="77777777" w:rsidR="00CE0051" w:rsidRDefault="000C2378">
            <w:proofErr w:type="spellStart"/>
            <w:r>
              <w:rPr>
                <w:sz w:val="21"/>
              </w:rPr>
              <w:t>聊天消息加密后的密文</w:t>
            </w:r>
            <w:proofErr w:type="spellEnd"/>
          </w:p>
        </w:tc>
      </w:tr>
      <w:tr w:rsidR="00542753" w14:paraId="1814C9BF" w14:textId="77777777">
        <w:tc>
          <w:tcPr>
            <w:tcW w:w="1344" w:type="dxa"/>
          </w:tcPr>
          <w:p w14:paraId="3516A604" w14:textId="77777777" w:rsidR="00CE0051" w:rsidRDefault="000C2378">
            <w:r>
              <w:rPr>
                <w:sz w:val="21"/>
              </w:rPr>
              <w:t>CHAT_BROADCAST</w:t>
            </w:r>
          </w:p>
        </w:tc>
        <w:tc>
          <w:tcPr>
            <w:tcW w:w="1344" w:type="dxa"/>
          </w:tcPr>
          <w:p w14:paraId="40EBBA19" w14:textId="77777777" w:rsidR="00CE0051" w:rsidRDefault="000C2378">
            <w:proofErr w:type="spellStart"/>
            <w:r>
              <w:rPr>
                <w:sz w:val="21"/>
              </w:rPr>
              <w:t>cipher_hex</w:t>
            </w:r>
            <w:proofErr w:type="spellEnd"/>
          </w:p>
        </w:tc>
        <w:tc>
          <w:tcPr>
            <w:tcW w:w="1344" w:type="dxa"/>
          </w:tcPr>
          <w:p w14:paraId="2E4F3856" w14:textId="77777777" w:rsidR="00CE0051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3030FA42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1FD8699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6218681" w14:textId="77777777" w:rsidR="00CE0051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F31E46B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广播消息加密后的密文</w:t>
            </w:r>
          </w:p>
        </w:tc>
      </w:tr>
    </w:tbl>
    <w:p w14:paraId="708C54F0" w14:textId="77777777" w:rsidR="00542753" w:rsidRDefault="000C2378">
      <w:proofErr w:type="spellStart"/>
      <w:r>
        <w:t>说明：</w:t>
      </w:r>
      <w:r>
        <w:t>CHAT_HISTORY_REQUEST.data</w:t>
      </w:r>
      <w:proofErr w:type="spellEnd"/>
      <w:r>
        <w:t xml:space="preserve"> </w:t>
      </w:r>
      <w:proofErr w:type="spellStart"/>
      <w:r>
        <w:t>只需要包含</w:t>
      </w:r>
      <w:proofErr w:type="spellEnd"/>
      <w:r>
        <w:t xml:space="preserve"> last_local_message_id</w:t>
      </w:r>
      <w:r>
        <w:t>，作为客户端历史同步单游标。</w:t>
      </w:r>
      <w:r>
        <w:t>CHAT_HISTORY_RESPONSE</w:t>
      </w:r>
      <w:r>
        <w:t>、</w:t>
      </w:r>
      <w:r>
        <w:t>CHAT_SEND</w:t>
      </w:r>
      <w:r>
        <w:t>、</w:t>
      </w:r>
      <w:r>
        <w:t xml:space="preserve">CHAT_BROADCAST </w:t>
      </w:r>
      <w:proofErr w:type="spellStart"/>
      <w:r>
        <w:t>统一采用</w:t>
      </w:r>
      <w:proofErr w:type="spellEnd"/>
      <w:r>
        <w:t xml:space="preserve"> `</w:t>
      </w:r>
      <w:proofErr w:type="spellStart"/>
      <w:proofErr w:type="gramStart"/>
      <w:r>
        <w:t>data.cipher</w:t>
      </w:r>
      <w:proofErr w:type="gramEnd"/>
      <w:r>
        <w:t>_hex</w:t>
      </w:r>
      <w:proofErr w:type="spellEnd"/>
      <w:r>
        <w:t xml:space="preserve">` </w:t>
      </w:r>
      <w:proofErr w:type="spellStart"/>
      <w:r>
        <w:t>承载密文。其中</w:t>
      </w:r>
      <w:proofErr w:type="spellEnd"/>
      <w:r>
        <w:t xml:space="preserve"> CHAT_HISTORY_RESPONSE </w:t>
      </w:r>
      <w:proofErr w:type="spellStart"/>
      <w:r>
        <w:t>解密后的明文为标准化</w:t>
      </w:r>
      <w:proofErr w:type="spellEnd"/>
      <w:r>
        <w:t xml:space="preserve"> </w:t>
      </w:r>
      <w:proofErr w:type="spellStart"/>
      <w:r>
        <w:t>ChatMessage</w:t>
      </w:r>
      <w:proofErr w:type="spellEnd"/>
      <w:r>
        <w:t xml:space="preserve"> </w:t>
      </w:r>
      <w:proofErr w:type="spellStart"/>
      <w:r>
        <w:t>数组；</w:t>
      </w:r>
      <w:r>
        <w:t>CHAT_SEND</w:t>
      </w:r>
      <w:proofErr w:type="spellEnd"/>
      <w:r>
        <w:t xml:space="preserve"> </w:t>
      </w:r>
      <w:r>
        <w:t>与</w:t>
      </w:r>
      <w:r>
        <w:t xml:space="preserve"> CHAT_BROADCAST </w:t>
      </w:r>
      <w:proofErr w:type="spellStart"/>
      <w:r>
        <w:t>解密后的明文为单条聊天消息对象</w:t>
      </w:r>
      <w:proofErr w:type="spellEnd"/>
      <w:r>
        <w:t>。</w:t>
      </w:r>
    </w:p>
    <w:p w14:paraId="52A37000" w14:textId="77777777" w:rsidR="00542753" w:rsidRDefault="000C2378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</w:t>
      </w:r>
      <w:proofErr w:type="gramStart"/>
      <w:r>
        <w:rPr>
          <w:sz w:val="18"/>
        </w:rPr>
        <w:t>D  CERT</w:t>
      </w:r>
      <w:proofErr w:type="gramEnd"/>
      <w:r>
        <w:rPr>
          <w:sz w:val="18"/>
        </w:rPr>
        <w:t xml:space="preserve"> / </w:t>
      </w:r>
      <w:r>
        <w:rPr>
          <w:sz w:val="18"/>
        </w:rPr>
        <w:t xml:space="preserve">ERROR </w:t>
      </w:r>
      <w:proofErr w:type="spellStart"/>
      <w:r>
        <w:rPr>
          <w:sz w:val="18"/>
        </w:rPr>
        <w:t>报文字段定义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8"/>
        <w:gridCol w:w="1312"/>
        <w:gridCol w:w="2686"/>
        <w:gridCol w:w="387"/>
        <w:gridCol w:w="387"/>
        <w:gridCol w:w="387"/>
        <w:gridCol w:w="2034"/>
      </w:tblGrid>
      <w:tr w:rsidR="00542753" w14:paraId="3343D17D" w14:textId="77777777">
        <w:tc>
          <w:tcPr>
            <w:tcW w:w="1344" w:type="dxa"/>
          </w:tcPr>
          <w:p w14:paraId="630C90BB" w14:textId="77777777" w:rsidR="00542753" w:rsidRDefault="000C2378">
            <w:proofErr w:type="spellStart"/>
            <w:r>
              <w:rPr>
                <w:sz w:val="21"/>
              </w:rPr>
              <w:lastRenderedPageBreak/>
              <w:t>报文名</w:t>
            </w:r>
            <w:proofErr w:type="spellEnd"/>
          </w:p>
        </w:tc>
        <w:tc>
          <w:tcPr>
            <w:tcW w:w="1344" w:type="dxa"/>
          </w:tcPr>
          <w:p w14:paraId="741942E0" w14:textId="77777777" w:rsidR="00542753" w:rsidRDefault="000C2378">
            <w:proofErr w:type="spellStart"/>
            <w:r>
              <w:rPr>
                <w:sz w:val="21"/>
              </w:rPr>
              <w:t>字段名</w:t>
            </w:r>
            <w:proofErr w:type="spellEnd"/>
          </w:p>
        </w:tc>
        <w:tc>
          <w:tcPr>
            <w:tcW w:w="1344" w:type="dxa"/>
          </w:tcPr>
          <w:p w14:paraId="08278FA1" w14:textId="77777777" w:rsidR="00542753" w:rsidRDefault="000C2378">
            <w:proofErr w:type="spellStart"/>
            <w:r>
              <w:rPr>
                <w:sz w:val="21"/>
              </w:rPr>
              <w:t>数据类型</w:t>
            </w:r>
            <w:proofErr w:type="spellEnd"/>
          </w:p>
        </w:tc>
        <w:tc>
          <w:tcPr>
            <w:tcW w:w="1344" w:type="dxa"/>
          </w:tcPr>
          <w:p w14:paraId="70BDB787" w14:textId="77777777" w:rsidR="00542753" w:rsidRDefault="000C2378">
            <w:proofErr w:type="spellStart"/>
            <w:r>
              <w:rPr>
                <w:sz w:val="21"/>
              </w:rPr>
              <w:t>是否必填</w:t>
            </w:r>
            <w:proofErr w:type="spellEnd"/>
          </w:p>
        </w:tc>
        <w:tc>
          <w:tcPr>
            <w:tcW w:w="1344" w:type="dxa"/>
          </w:tcPr>
          <w:p w14:paraId="39369E0B" w14:textId="77777777" w:rsidR="00542753" w:rsidRDefault="000C2378">
            <w:proofErr w:type="spellStart"/>
            <w:r>
              <w:rPr>
                <w:sz w:val="21"/>
              </w:rPr>
              <w:t>是否加密</w:t>
            </w:r>
            <w:proofErr w:type="spellEnd"/>
          </w:p>
        </w:tc>
        <w:tc>
          <w:tcPr>
            <w:tcW w:w="1344" w:type="dxa"/>
          </w:tcPr>
          <w:p w14:paraId="7F59EA54" w14:textId="77777777" w:rsidR="00542753" w:rsidRDefault="000C2378">
            <w:proofErr w:type="spellStart"/>
            <w:r>
              <w:rPr>
                <w:sz w:val="21"/>
              </w:rPr>
              <w:t>是否参与签名</w:t>
            </w:r>
            <w:proofErr w:type="spellEnd"/>
          </w:p>
        </w:tc>
        <w:tc>
          <w:tcPr>
            <w:tcW w:w="1344" w:type="dxa"/>
          </w:tcPr>
          <w:p w14:paraId="377F8CA8" w14:textId="77777777" w:rsidR="00542753" w:rsidRDefault="000C2378">
            <w:proofErr w:type="spellStart"/>
            <w:r>
              <w:rPr>
                <w:sz w:val="21"/>
              </w:rPr>
              <w:t>说明</w:t>
            </w:r>
            <w:proofErr w:type="spellEnd"/>
          </w:p>
        </w:tc>
      </w:tr>
      <w:tr w:rsidR="00542753" w14:paraId="1C0C2D5C" w14:textId="77777777">
        <w:tc>
          <w:tcPr>
            <w:tcW w:w="1344" w:type="dxa"/>
          </w:tcPr>
          <w:p w14:paraId="4BC874B0" w14:textId="77777777" w:rsidR="00542753" w:rsidRDefault="000C2378">
            <w:r>
              <w:rPr>
                <w:sz w:val="21"/>
              </w:rPr>
              <w:t>CERT_APPLY</w:t>
            </w:r>
          </w:p>
        </w:tc>
        <w:tc>
          <w:tcPr>
            <w:tcW w:w="1344" w:type="dxa"/>
          </w:tcPr>
          <w:p w14:paraId="64315A54" w14:textId="77777777" w:rsidR="00542753" w:rsidRDefault="000C2378">
            <w:proofErr w:type="spellStart"/>
            <w:r>
              <w:rPr>
                <w:sz w:val="21"/>
              </w:rPr>
              <w:t>machine_id</w:t>
            </w:r>
            <w:proofErr w:type="spellEnd"/>
          </w:p>
        </w:tc>
        <w:tc>
          <w:tcPr>
            <w:tcW w:w="1344" w:type="dxa"/>
          </w:tcPr>
          <w:p w14:paraId="546332EA" w14:textId="77777777" w:rsidR="00542753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7CA51225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3B61F28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CD63C56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1D5A448" w14:textId="77777777" w:rsidR="00542753" w:rsidRDefault="000C2378">
            <w:proofErr w:type="spellStart"/>
            <w:r>
              <w:rPr>
                <w:sz w:val="21"/>
              </w:rPr>
              <w:t>申请证书的主机标识</w:t>
            </w:r>
            <w:proofErr w:type="spellEnd"/>
          </w:p>
        </w:tc>
      </w:tr>
      <w:tr w:rsidR="00542753" w14:paraId="435D3B1D" w14:textId="77777777">
        <w:tc>
          <w:tcPr>
            <w:tcW w:w="1344" w:type="dxa"/>
          </w:tcPr>
          <w:p w14:paraId="1A34D5AD" w14:textId="77777777" w:rsidR="00542753" w:rsidRDefault="000C2378">
            <w:r>
              <w:rPr>
                <w:sz w:val="21"/>
              </w:rPr>
              <w:t>CERT_APPLY</w:t>
            </w:r>
          </w:p>
        </w:tc>
        <w:tc>
          <w:tcPr>
            <w:tcW w:w="1344" w:type="dxa"/>
          </w:tcPr>
          <w:p w14:paraId="77F60A9D" w14:textId="77777777" w:rsidR="00542753" w:rsidRDefault="000C2378">
            <w:proofErr w:type="spellStart"/>
            <w:r>
              <w:rPr>
                <w:sz w:val="21"/>
              </w:rPr>
              <w:t>subject_role</w:t>
            </w:r>
            <w:proofErr w:type="spellEnd"/>
          </w:p>
        </w:tc>
        <w:tc>
          <w:tcPr>
            <w:tcW w:w="1344" w:type="dxa"/>
          </w:tcPr>
          <w:p w14:paraId="35020ECA" w14:textId="77777777" w:rsidR="00542753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2AFE28A3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369B31A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908EDFF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69F2BBA" w14:textId="77777777" w:rsidR="00542753" w:rsidRDefault="000C2378">
            <w:proofErr w:type="spellStart"/>
            <w:r>
              <w:rPr>
                <w:sz w:val="21"/>
              </w:rPr>
              <w:t>申请主体角色</w:t>
            </w:r>
            <w:proofErr w:type="spellEnd"/>
            <w:r>
              <w:rPr>
                <w:sz w:val="21"/>
              </w:rPr>
              <w:t xml:space="preserve"> CLIENT/AS/TGS/APP</w:t>
            </w:r>
          </w:p>
        </w:tc>
      </w:tr>
      <w:tr w:rsidR="00542753" w14:paraId="4BFBBB40" w14:textId="77777777">
        <w:tc>
          <w:tcPr>
            <w:tcW w:w="1344" w:type="dxa"/>
          </w:tcPr>
          <w:p w14:paraId="6AB19861" w14:textId="77777777" w:rsidR="00542753" w:rsidRDefault="000C2378">
            <w:r>
              <w:rPr>
                <w:sz w:val="21"/>
              </w:rPr>
              <w:t>CERT_APPLY</w:t>
            </w:r>
          </w:p>
        </w:tc>
        <w:tc>
          <w:tcPr>
            <w:tcW w:w="1344" w:type="dxa"/>
          </w:tcPr>
          <w:p w14:paraId="3A2FC111" w14:textId="77777777" w:rsidR="00542753" w:rsidRDefault="000C2378">
            <w:proofErr w:type="spellStart"/>
            <w:r>
              <w:rPr>
                <w:sz w:val="21"/>
              </w:rPr>
              <w:t>public_key_hex</w:t>
            </w:r>
            <w:proofErr w:type="spellEnd"/>
          </w:p>
        </w:tc>
        <w:tc>
          <w:tcPr>
            <w:tcW w:w="1344" w:type="dxa"/>
          </w:tcPr>
          <w:p w14:paraId="550E7E5E" w14:textId="77777777" w:rsidR="00542753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</w:p>
        </w:tc>
        <w:tc>
          <w:tcPr>
            <w:tcW w:w="1344" w:type="dxa"/>
          </w:tcPr>
          <w:p w14:paraId="2812CA25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3E1B9CA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5A17E1C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F6FB83D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申请方公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  <w:r>
              <w:rPr>
                <w:sz w:val="21"/>
                <w:lang w:eastAsia="zh-CN"/>
              </w:rPr>
              <w:t>十六进制字符串</w:t>
            </w:r>
          </w:p>
        </w:tc>
      </w:tr>
      <w:tr w:rsidR="00542753" w14:paraId="0EB64E7E" w14:textId="77777777">
        <w:tc>
          <w:tcPr>
            <w:tcW w:w="1344" w:type="dxa"/>
          </w:tcPr>
          <w:p w14:paraId="134B5DD8" w14:textId="77777777" w:rsidR="00542753" w:rsidRDefault="000C2378">
            <w:r>
              <w:rPr>
                <w:sz w:val="21"/>
              </w:rPr>
              <w:t>CERT_RENEW_REQUEST</w:t>
            </w:r>
          </w:p>
        </w:tc>
        <w:tc>
          <w:tcPr>
            <w:tcW w:w="1344" w:type="dxa"/>
          </w:tcPr>
          <w:p w14:paraId="4D5BE7E8" w14:textId="77777777" w:rsidR="00542753" w:rsidRDefault="000C2378">
            <w:proofErr w:type="spellStart"/>
            <w:r>
              <w:rPr>
                <w:sz w:val="21"/>
              </w:rPr>
              <w:t>cert_id</w:t>
            </w:r>
            <w:proofErr w:type="spellEnd"/>
          </w:p>
        </w:tc>
        <w:tc>
          <w:tcPr>
            <w:tcW w:w="1344" w:type="dxa"/>
          </w:tcPr>
          <w:p w14:paraId="59DC9136" w14:textId="77777777" w:rsidR="00542753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7DBBADF7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40DC568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F5AF72E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FC975BB" w14:textId="77777777" w:rsidR="00542753" w:rsidRDefault="000C2378">
            <w:proofErr w:type="spellStart"/>
            <w:r>
              <w:rPr>
                <w:sz w:val="21"/>
              </w:rPr>
              <w:t>待续期证书标识</w:t>
            </w:r>
            <w:proofErr w:type="spellEnd"/>
          </w:p>
        </w:tc>
      </w:tr>
      <w:tr w:rsidR="00542753" w14:paraId="2EA3C45D" w14:textId="77777777">
        <w:tc>
          <w:tcPr>
            <w:tcW w:w="1344" w:type="dxa"/>
          </w:tcPr>
          <w:p w14:paraId="02EDFD29" w14:textId="77777777" w:rsidR="00542753" w:rsidRDefault="000C2378">
            <w:r>
              <w:rPr>
                <w:sz w:val="21"/>
              </w:rPr>
              <w:t>CERT_RESPONSE</w:t>
            </w:r>
          </w:p>
        </w:tc>
        <w:tc>
          <w:tcPr>
            <w:tcW w:w="1344" w:type="dxa"/>
          </w:tcPr>
          <w:p w14:paraId="7F15C902" w14:textId="77777777" w:rsidR="00542753" w:rsidRDefault="000C2378">
            <w:r>
              <w:rPr>
                <w:sz w:val="21"/>
              </w:rPr>
              <w:t>status</w:t>
            </w:r>
          </w:p>
        </w:tc>
        <w:tc>
          <w:tcPr>
            <w:tcW w:w="1344" w:type="dxa"/>
          </w:tcPr>
          <w:p w14:paraId="01CD5E00" w14:textId="77777777" w:rsidR="00542753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3E9BCB64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9D6874E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611B339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0155D28" w14:textId="77777777" w:rsidR="00542753" w:rsidRDefault="000C2378">
            <w:r>
              <w:rPr>
                <w:sz w:val="21"/>
              </w:rPr>
              <w:t xml:space="preserve">CA </w:t>
            </w:r>
            <w:proofErr w:type="spellStart"/>
            <w:r>
              <w:rPr>
                <w:sz w:val="21"/>
              </w:rPr>
              <w:t>返回的处理状态</w:t>
            </w:r>
            <w:proofErr w:type="spellEnd"/>
          </w:p>
        </w:tc>
      </w:tr>
      <w:tr w:rsidR="00542753" w14:paraId="5F999CC1" w14:textId="77777777">
        <w:tc>
          <w:tcPr>
            <w:tcW w:w="1344" w:type="dxa"/>
          </w:tcPr>
          <w:p w14:paraId="5BB0EEC9" w14:textId="77777777" w:rsidR="00542753" w:rsidRDefault="000C2378">
            <w:r>
              <w:rPr>
                <w:sz w:val="21"/>
              </w:rPr>
              <w:t>CERT_RESPONSE</w:t>
            </w:r>
          </w:p>
        </w:tc>
        <w:tc>
          <w:tcPr>
            <w:tcW w:w="1344" w:type="dxa"/>
          </w:tcPr>
          <w:p w14:paraId="2DC58E68" w14:textId="77777777" w:rsidR="00542753" w:rsidRDefault="000C2378">
            <w:r>
              <w:rPr>
                <w:sz w:val="21"/>
              </w:rPr>
              <w:t>certificate</w:t>
            </w:r>
          </w:p>
        </w:tc>
        <w:tc>
          <w:tcPr>
            <w:tcW w:w="1344" w:type="dxa"/>
          </w:tcPr>
          <w:p w14:paraId="08A840DC" w14:textId="77777777" w:rsidR="005D2557" w:rsidRDefault="000C2378">
            <w:proofErr w:type="gramStart"/>
            <w:r>
              <w:t>Object(</w:t>
            </w:r>
            <w:proofErr w:type="gramEnd"/>
            <w:r>
              <w:t>SimpleX509Certificate)</w:t>
            </w:r>
          </w:p>
        </w:tc>
        <w:tc>
          <w:tcPr>
            <w:tcW w:w="1344" w:type="dxa"/>
          </w:tcPr>
          <w:p w14:paraId="64A12793" w14:textId="77777777" w:rsidR="00542753" w:rsidRDefault="000C2378">
            <w:proofErr w:type="spellStart"/>
            <w:r>
              <w:rPr>
                <w:sz w:val="21"/>
              </w:rPr>
              <w:t>可选</w:t>
            </w:r>
            <w:proofErr w:type="spellEnd"/>
          </w:p>
        </w:tc>
        <w:tc>
          <w:tcPr>
            <w:tcW w:w="1344" w:type="dxa"/>
          </w:tcPr>
          <w:p w14:paraId="15782B44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E2082A8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39CCFAC2" w14:textId="77777777" w:rsidR="005D2557" w:rsidRDefault="000C2378">
            <w:proofErr w:type="spellStart"/>
            <w:r>
              <w:t>成功时返回的</w:t>
            </w:r>
            <w:proofErr w:type="spellEnd"/>
            <w:r>
              <w:t xml:space="preserve"> SimpleX509Certificate JSON </w:t>
            </w:r>
            <w:proofErr w:type="spellStart"/>
            <w:r>
              <w:t>对象</w:t>
            </w:r>
            <w:proofErr w:type="spellEnd"/>
          </w:p>
        </w:tc>
      </w:tr>
      <w:tr w:rsidR="00542753" w14:paraId="36F67151" w14:textId="77777777">
        <w:tc>
          <w:tcPr>
            <w:tcW w:w="1344" w:type="dxa"/>
          </w:tcPr>
          <w:p w14:paraId="231F8A15" w14:textId="77777777" w:rsidR="00542753" w:rsidRDefault="000C2378">
            <w:r>
              <w:rPr>
                <w:sz w:val="21"/>
              </w:rPr>
              <w:t>CERT_RESPONSE</w:t>
            </w:r>
          </w:p>
        </w:tc>
        <w:tc>
          <w:tcPr>
            <w:tcW w:w="1344" w:type="dxa"/>
          </w:tcPr>
          <w:p w14:paraId="0C01140F" w14:textId="77777777" w:rsidR="00542753" w:rsidRDefault="000C2378">
            <w:proofErr w:type="spellStart"/>
            <w:r>
              <w:rPr>
                <w:sz w:val="21"/>
              </w:rPr>
              <w:t>error_code</w:t>
            </w:r>
            <w:proofErr w:type="spellEnd"/>
          </w:p>
        </w:tc>
        <w:tc>
          <w:tcPr>
            <w:tcW w:w="1344" w:type="dxa"/>
          </w:tcPr>
          <w:p w14:paraId="206B416B" w14:textId="77777777" w:rsidR="00542753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4DB961AA" w14:textId="77777777" w:rsidR="00542753" w:rsidRDefault="000C2378">
            <w:proofErr w:type="spellStart"/>
            <w:r>
              <w:rPr>
                <w:sz w:val="21"/>
              </w:rPr>
              <w:t>可选</w:t>
            </w:r>
            <w:proofErr w:type="spellEnd"/>
          </w:p>
        </w:tc>
        <w:tc>
          <w:tcPr>
            <w:tcW w:w="1344" w:type="dxa"/>
          </w:tcPr>
          <w:p w14:paraId="5BE48EA6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6A41529D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70B48D8" w14:textId="77777777" w:rsidR="00542753" w:rsidRDefault="000C2378">
            <w:proofErr w:type="spellStart"/>
            <w:r>
              <w:rPr>
                <w:sz w:val="21"/>
              </w:rPr>
              <w:t>失败时返回的错误码</w:t>
            </w:r>
            <w:proofErr w:type="spellEnd"/>
          </w:p>
        </w:tc>
      </w:tr>
      <w:tr w:rsidR="00542753" w14:paraId="0716C238" w14:textId="77777777">
        <w:tc>
          <w:tcPr>
            <w:tcW w:w="1344" w:type="dxa"/>
          </w:tcPr>
          <w:p w14:paraId="27660B04" w14:textId="77777777" w:rsidR="00542753" w:rsidRDefault="000C2378">
            <w:r>
              <w:rPr>
                <w:sz w:val="21"/>
              </w:rPr>
              <w:t>CERT_REVOKE_NOTICE</w:t>
            </w:r>
          </w:p>
        </w:tc>
        <w:tc>
          <w:tcPr>
            <w:tcW w:w="1344" w:type="dxa"/>
          </w:tcPr>
          <w:p w14:paraId="10C16316" w14:textId="77777777" w:rsidR="00542753" w:rsidRDefault="000C2378">
            <w:proofErr w:type="spellStart"/>
            <w:r>
              <w:rPr>
                <w:sz w:val="21"/>
              </w:rPr>
              <w:t>cert_id</w:t>
            </w:r>
            <w:proofErr w:type="spellEnd"/>
          </w:p>
        </w:tc>
        <w:tc>
          <w:tcPr>
            <w:tcW w:w="1344" w:type="dxa"/>
          </w:tcPr>
          <w:p w14:paraId="6602F32B" w14:textId="77777777" w:rsidR="00542753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1A37B0F5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58C75E7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8940305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144CA6E" w14:textId="77777777" w:rsidR="00542753" w:rsidRDefault="000C2378">
            <w:proofErr w:type="spellStart"/>
            <w:r>
              <w:rPr>
                <w:sz w:val="21"/>
              </w:rPr>
              <w:t>被吊销证书标识</w:t>
            </w:r>
            <w:proofErr w:type="spellEnd"/>
          </w:p>
        </w:tc>
      </w:tr>
      <w:tr w:rsidR="00542753" w14:paraId="021F1A41" w14:textId="77777777">
        <w:tc>
          <w:tcPr>
            <w:tcW w:w="1344" w:type="dxa"/>
          </w:tcPr>
          <w:p w14:paraId="0F25932C" w14:textId="77777777" w:rsidR="00542753" w:rsidRDefault="000C2378">
            <w:r>
              <w:rPr>
                <w:sz w:val="21"/>
              </w:rPr>
              <w:t>CERT_REVOKE_NOTICE</w:t>
            </w:r>
          </w:p>
        </w:tc>
        <w:tc>
          <w:tcPr>
            <w:tcW w:w="1344" w:type="dxa"/>
          </w:tcPr>
          <w:p w14:paraId="2F8BB4A2" w14:textId="77777777" w:rsidR="00542753" w:rsidRDefault="000C2378">
            <w:r>
              <w:rPr>
                <w:sz w:val="21"/>
              </w:rPr>
              <w:t>status</w:t>
            </w:r>
          </w:p>
        </w:tc>
        <w:tc>
          <w:tcPr>
            <w:tcW w:w="1344" w:type="dxa"/>
          </w:tcPr>
          <w:p w14:paraId="1D9D86CA" w14:textId="77777777" w:rsidR="00542753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3F48C85A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63AFDC8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0026E0BD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E886888" w14:textId="77777777" w:rsidR="00542753" w:rsidRDefault="000C2378">
            <w:proofErr w:type="spellStart"/>
            <w:r>
              <w:rPr>
                <w:sz w:val="21"/>
              </w:rPr>
              <w:t>通常为</w:t>
            </w:r>
            <w:proofErr w:type="spellEnd"/>
            <w:r>
              <w:rPr>
                <w:sz w:val="21"/>
              </w:rPr>
              <w:t xml:space="preserve"> revoked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expired</w:t>
            </w:r>
          </w:p>
        </w:tc>
      </w:tr>
      <w:tr w:rsidR="00542753" w14:paraId="4E61BB66" w14:textId="77777777">
        <w:tc>
          <w:tcPr>
            <w:tcW w:w="1344" w:type="dxa"/>
          </w:tcPr>
          <w:p w14:paraId="7E3EE03D" w14:textId="77777777" w:rsidR="00542753" w:rsidRDefault="000C2378">
            <w:r>
              <w:rPr>
                <w:sz w:val="21"/>
              </w:rPr>
              <w:t>CERT_REVOKE_NOTICE</w:t>
            </w:r>
          </w:p>
        </w:tc>
        <w:tc>
          <w:tcPr>
            <w:tcW w:w="1344" w:type="dxa"/>
          </w:tcPr>
          <w:p w14:paraId="4D2D7FF2" w14:textId="77777777" w:rsidR="00542753" w:rsidRDefault="000C2378">
            <w:proofErr w:type="spellStart"/>
            <w:r>
              <w:rPr>
                <w:sz w:val="21"/>
              </w:rPr>
              <w:t>revoke_time</w:t>
            </w:r>
            <w:proofErr w:type="spellEnd"/>
          </w:p>
        </w:tc>
        <w:tc>
          <w:tcPr>
            <w:tcW w:w="1344" w:type="dxa"/>
          </w:tcPr>
          <w:p w14:paraId="07BCBF38" w14:textId="77777777" w:rsidR="005D2557" w:rsidRDefault="000C2378">
            <w:proofErr w:type="gramStart"/>
            <w:r>
              <w:t>String(</w:t>
            </w:r>
            <w:proofErr w:type="gramEnd"/>
            <w:r>
              <w:t>YYYY-MM-DDTHH:MM:SSZ)</w:t>
            </w:r>
          </w:p>
        </w:tc>
        <w:tc>
          <w:tcPr>
            <w:tcW w:w="1344" w:type="dxa"/>
          </w:tcPr>
          <w:p w14:paraId="34E81383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64163C7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59DA54E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BDB7D47" w14:textId="77777777" w:rsidR="00542753" w:rsidRDefault="000C2378">
            <w:proofErr w:type="spellStart"/>
            <w:r>
              <w:rPr>
                <w:sz w:val="21"/>
              </w:rPr>
              <w:t>吊销或失效时间</w:t>
            </w:r>
            <w:proofErr w:type="spellEnd"/>
          </w:p>
        </w:tc>
      </w:tr>
      <w:tr w:rsidR="00542753" w14:paraId="37258EF6" w14:textId="77777777">
        <w:tc>
          <w:tcPr>
            <w:tcW w:w="1344" w:type="dxa"/>
          </w:tcPr>
          <w:p w14:paraId="165F1126" w14:textId="77777777" w:rsidR="00542753" w:rsidRDefault="000C2378">
            <w:r>
              <w:rPr>
                <w:sz w:val="21"/>
              </w:rPr>
              <w:t>ERROR_RESPONSE</w:t>
            </w:r>
          </w:p>
        </w:tc>
        <w:tc>
          <w:tcPr>
            <w:tcW w:w="1344" w:type="dxa"/>
          </w:tcPr>
          <w:p w14:paraId="58219128" w14:textId="77777777" w:rsidR="00542753" w:rsidRDefault="000C2378">
            <w:proofErr w:type="spellStart"/>
            <w:r>
              <w:rPr>
                <w:sz w:val="21"/>
              </w:rPr>
              <w:t>error_code</w:t>
            </w:r>
            <w:proofErr w:type="spellEnd"/>
          </w:p>
        </w:tc>
        <w:tc>
          <w:tcPr>
            <w:tcW w:w="1344" w:type="dxa"/>
          </w:tcPr>
          <w:p w14:paraId="1ACA87C5" w14:textId="77777777" w:rsidR="00542753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66C75B0B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8FCA3F8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F2B14F1" w14:textId="77777777" w:rsidR="00CE0051" w:rsidRDefault="000C2378">
            <w:proofErr w:type="spellStart"/>
            <w:r>
              <w:rPr>
                <w:sz w:val="21"/>
              </w:rPr>
              <w:t>按阶段决定</w:t>
            </w:r>
            <w:proofErr w:type="spellEnd"/>
          </w:p>
        </w:tc>
        <w:tc>
          <w:tcPr>
            <w:tcW w:w="1344" w:type="dxa"/>
          </w:tcPr>
          <w:p w14:paraId="12CF5611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认证阶段若通过网络返回，则应携带</w:t>
            </w:r>
            <w:r>
              <w:rPr>
                <w:sz w:val="21"/>
                <w:lang w:eastAsia="zh-CN"/>
              </w:rPr>
              <w:t xml:space="preserve"> signature</w:t>
            </w:r>
            <w:r>
              <w:rPr>
                <w:sz w:val="21"/>
                <w:lang w:eastAsia="zh-CN"/>
              </w:rPr>
              <w:t>；本地预校验失败可直接中止而不发送</w:t>
            </w:r>
          </w:p>
        </w:tc>
      </w:tr>
      <w:tr w:rsidR="00542753" w14:paraId="22860DD4" w14:textId="77777777">
        <w:tc>
          <w:tcPr>
            <w:tcW w:w="1344" w:type="dxa"/>
          </w:tcPr>
          <w:p w14:paraId="36EA4377" w14:textId="77777777" w:rsidR="00542753" w:rsidRDefault="000C2378">
            <w:r>
              <w:rPr>
                <w:sz w:val="21"/>
              </w:rPr>
              <w:lastRenderedPageBreak/>
              <w:t>ERROR_RESPONSE</w:t>
            </w:r>
          </w:p>
        </w:tc>
        <w:tc>
          <w:tcPr>
            <w:tcW w:w="1344" w:type="dxa"/>
          </w:tcPr>
          <w:p w14:paraId="542B0CBD" w14:textId="77777777" w:rsidR="00542753" w:rsidRDefault="000C2378">
            <w:r>
              <w:rPr>
                <w:sz w:val="21"/>
              </w:rPr>
              <w:t>message</w:t>
            </w:r>
          </w:p>
        </w:tc>
        <w:tc>
          <w:tcPr>
            <w:tcW w:w="1344" w:type="dxa"/>
          </w:tcPr>
          <w:p w14:paraId="129486B4" w14:textId="77777777" w:rsidR="00542753" w:rsidRDefault="000C2378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67006B46" w14:textId="77777777" w:rsidR="00542753" w:rsidRDefault="000C2378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6204C00" w14:textId="77777777" w:rsidR="00542753" w:rsidRDefault="000C2378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7010613B" w14:textId="77777777" w:rsidR="00CE0051" w:rsidRDefault="000C2378">
            <w:proofErr w:type="spellStart"/>
            <w:r>
              <w:rPr>
                <w:sz w:val="21"/>
              </w:rPr>
              <w:t>按阶段决定</w:t>
            </w:r>
            <w:proofErr w:type="spellEnd"/>
          </w:p>
        </w:tc>
        <w:tc>
          <w:tcPr>
            <w:tcW w:w="1344" w:type="dxa"/>
          </w:tcPr>
          <w:p w14:paraId="3F6F0E58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认证阶段若通过网络返回，则应携带</w:t>
            </w:r>
            <w:r>
              <w:rPr>
                <w:sz w:val="21"/>
                <w:lang w:eastAsia="zh-CN"/>
              </w:rPr>
              <w:t xml:space="preserve"> signature</w:t>
            </w:r>
            <w:r>
              <w:rPr>
                <w:sz w:val="21"/>
                <w:lang w:eastAsia="zh-CN"/>
              </w:rPr>
              <w:t>；本地预校验失败可直接中止而不发送</w:t>
            </w:r>
          </w:p>
        </w:tc>
      </w:tr>
    </w:tbl>
    <w:p w14:paraId="0BCD38EA" w14:textId="77777777" w:rsidR="00542753" w:rsidRDefault="000C2378">
      <w:proofErr w:type="spellStart"/>
      <w:r>
        <w:t>说明：</w:t>
      </w:r>
      <w:r>
        <w:t>ERROR_RESPONSE</w:t>
      </w:r>
      <w:proofErr w:type="spellEnd"/>
      <w:r>
        <w:t xml:space="preserve"> </w:t>
      </w:r>
      <w:proofErr w:type="spellStart"/>
      <w:r>
        <w:t>的业务字段统一放在</w:t>
      </w:r>
      <w:proofErr w:type="spellEnd"/>
      <w:r>
        <w:t xml:space="preserve"> data </w:t>
      </w:r>
      <w:proofErr w:type="spellStart"/>
      <w:r>
        <w:t>段内，即</w:t>
      </w:r>
      <w:proofErr w:type="spellEnd"/>
      <w:r>
        <w:t xml:space="preserve"> `</w:t>
      </w:r>
      <w:proofErr w:type="spellStart"/>
      <w:proofErr w:type="gramStart"/>
      <w:r>
        <w:t>data.error</w:t>
      </w:r>
      <w:proofErr w:type="gramEnd"/>
      <w:r>
        <w:t>_code</w:t>
      </w:r>
      <w:proofErr w:type="spellEnd"/>
      <w:r>
        <w:t xml:space="preserve">` </w:t>
      </w:r>
      <w:r>
        <w:t>和</w:t>
      </w:r>
      <w:r>
        <w:t xml:space="preserve"> `</w:t>
      </w:r>
      <w:proofErr w:type="spellStart"/>
      <w:r>
        <w:t>data.message`</w:t>
      </w:r>
      <w:r>
        <w:t>。若</w:t>
      </w:r>
      <w:proofErr w:type="spellEnd"/>
      <w:r>
        <w:t xml:space="preserve"> ERROR_RESPONSE </w:t>
      </w:r>
      <w:proofErr w:type="spellStart"/>
      <w:r>
        <w:t>出现在首次认证交换阶段，则应携带</w:t>
      </w:r>
      <w:proofErr w:type="spellEnd"/>
      <w:r>
        <w:t xml:space="preserve"> </w:t>
      </w:r>
      <w:proofErr w:type="spellStart"/>
      <w:r>
        <w:t>signature</w:t>
      </w:r>
      <w:r>
        <w:t>；</w:t>
      </w:r>
      <w:r>
        <w:t>CERT_RESPONSE</w:t>
      </w:r>
      <w:proofErr w:type="spellEnd"/>
      <w:r>
        <w:t xml:space="preserve"> </w:t>
      </w:r>
      <w:proofErr w:type="spellStart"/>
      <w:r>
        <w:t>既可返回成功证书，也可返回失败状态与错误码</w:t>
      </w:r>
      <w:proofErr w:type="spellEnd"/>
      <w:r>
        <w:t>。</w:t>
      </w:r>
    </w:p>
    <w:p w14:paraId="5B0D13A4" w14:textId="77777777" w:rsidR="00542753" w:rsidRDefault="000C2378">
      <w:pPr>
        <w:pStyle w:val="31"/>
        <w:rPr>
          <w:lang w:eastAsia="zh-CN"/>
        </w:rPr>
      </w:pPr>
      <w:bookmarkStart w:id="59" w:name="_Toc230702742"/>
      <w:r>
        <w:rPr>
          <w:lang w:eastAsia="zh-CN"/>
        </w:rPr>
        <w:t xml:space="preserve">3.3.6 </w:t>
      </w:r>
      <w:r>
        <w:rPr>
          <w:lang w:eastAsia="zh-CN"/>
        </w:rPr>
        <w:t>关键报文</w:t>
      </w:r>
      <w:r>
        <w:rPr>
          <w:lang w:eastAsia="zh-CN"/>
        </w:rPr>
        <w:t xml:space="preserve"> JSON </w:t>
      </w:r>
      <w:r>
        <w:rPr>
          <w:lang w:eastAsia="zh-CN"/>
        </w:rPr>
        <w:t>示例</w:t>
      </w:r>
      <w:bookmarkEnd w:id="59"/>
    </w:p>
    <w:p w14:paraId="1FB761FB" w14:textId="77777777" w:rsidR="00542753" w:rsidRDefault="000C2378">
      <w:pPr>
        <w:rPr>
          <w:lang w:eastAsia="zh-CN"/>
        </w:rPr>
      </w:pPr>
      <w:r>
        <w:rPr>
          <w:lang w:eastAsia="zh-CN"/>
        </w:rPr>
        <w:t>示例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</w:t>
      </w:r>
      <w:r>
        <w:rPr>
          <w:lang w:eastAsia="zh-CN"/>
        </w:rPr>
        <w:t>AS_REQUEST</w:t>
      </w:r>
      <w:r>
        <w:rPr>
          <w:lang w:eastAsia="zh-CN"/>
        </w:rPr>
        <w:t>（首次认证报文，携带证书与签名）</w:t>
      </w:r>
    </w:p>
    <w:p w14:paraId="5936A722" w14:textId="77777777" w:rsidR="00542753" w:rsidRDefault="000C2378">
      <w:r>
        <w:t>{</w:t>
      </w:r>
      <w:r>
        <w:br/>
        <w:t xml:space="preserve">  "data": {</w:t>
      </w:r>
      <w:r>
        <w:br/>
        <w:t xml:space="preserve">    "</w:t>
      </w:r>
      <w:proofErr w:type="spellStart"/>
      <w:r>
        <w:t>IDc</w:t>
      </w:r>
      <w:proofErr w:type="spellEnd"/>
      <w:r>
        <w:t>": "</w:t>
      </w:r>
      <w:proofErr w:type="spellStart"/>
      <w:r>
        <w:t>alice</w:t>
      </w:r>
      <w:proofErr w:type="spellEnd"/>
      <w:r>
        <w:t>",</w:t>
      </w:r>
      <w:r>
        <w:br/>
        <w:t xml:space="preserve">    "</w:t>
      </w:r>
      <w:proofErr w:type="spellStart"/>
      <w:r>
        <w:t>IDtgs</w:t>
      </w:r>
      <w:proofErr w:type="spellEnd"/>
      <w:r>
        <w:t>": "TGS-001",</w:t>
      </w:r>
      <w:r>
        <w:br/>
        <w:t xml:space="preserve">    "TS1": "2026-05-10T08:15:30Z"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</w:t>
      </w:r>
      <w:proofErr w:type="spellStart"/>
      <w:r>
        <w:t>cert_id</w:t>
      </w:r>
      <w:proofErr w:type="spellEnd"/>
      <w:r>
        <w:t>": "CLIENT-HOST-001",</w:t>
      </w:r>
      <w:r>
        <w:br/>
      </w:r>
      <w:r>
        <w:t xml:space="preserve">    "</w:t>
      </w:r>
      <w:proofErr w:type="spellStart"/>
      <w:r>
        <w:t>serial_number</w:t>
      </w:r>
      <w:proofErr w:type="spellEnd"/>
      <w:r>
        <w:t>": "000101",</w:t>
      </w:r>
      <w:r>
        <w:br/>
        <w:t xml:space="preserve">    "</w:t>
      </w:r>
      <w:proofErr w:type="spellStart"/>
      <w:r>
        <w:t>subject_role</w:t>
      </w:r>
      <w:proofErr w:type="spellEnd"/>
      <w:r>
        <w:t>": "CLIENT",</w:t>
      </w:r>
      <w:r>
        <w:br/>
        <w:t xml:space="preserve">    "issuer": "CA",</w:t>
      </w:r>
      <w:r>
        <w:br/>
        <w:t xml:space="preserve">    "</w:t>
      </w:r>
      <w:proofErr w:type="spellStart"/>
      <w:r>
        <w:t>public_key_hex</w:t>
      </w:r>
      <w:proofErr w:type="spellEnd"/>
      <w:r>
        <w:t>": "A1B2C3...",</w:t>
      </w:r>
      <w:r>
        <w:br/>
        <w:t xml:space="preserve">    "</w:t>
      </w:r>
      <w:proofErr w:type="spellStart"/>
      <w:r>
        <w:t>valid_from</w:t>
      </w:r>
      <w:proofErr w:type="spellEnd"/>
      <w:r>
        <w:t>": "2026-05-01T00:00:00Z",</w:t>
      </w:r>
      <w:r>
        <w:br/>
        <w:t xml:space="preserve">    "</w:t>
      </w:r>
      <w:proofErr w:type="spellStart"/>
      <w:r>
        <w:t>valid_to</w:t>
      </w:r>
      <w:proofErr w:type="spellEnd"/>
      <w:r>
        <w:t>": "2027-05-01T00:00:00Z",</w:t>
      </w:r>
      <w:r>
        <w:br/>
        <w:t xml:space="preserve">    "</w:t>
      </w:r>
      <w:proofErr w:type="spellStart"/>
      <w:r>
        <w:t>signature_algorithm</w:t>
      </w:r>
      <w:proofErr w:type="spellEnd"/>
      <w:r>
        <w:t>": "SHA-256/RSA2048-NOPADDING",</w:t>
      </w:r>
      <w:r>
        <w:br/>
        <w:t xml:space="preserve">  </w:t>
      </w:r>
      <w:r>
        <w:t xml:space="preserve">  "</w:t>
      </w:r>
      <w:proofErr w:type="spellStart"/>
      <w:r>
        <w:t>ca_signature_hex</w:t>
      </w:r>
      <w:proofErr w:type="spellEnd"/>
      <w:r>
        <w:t>": "9FAB12..."</w:t>
      </w:r>
      <w:r>
        <w:br/>
        <w:t xml:space="preserve">  }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</w:t>
      </w:r>
      <w:proofErr w:type="spellStart"/>
      <w:r>
        <w:t>signer_cert_id</w:t>
      </w:r>
      <w:proofErr w:type="spellEnd"/>
      <w:r>
        <w:t>": "CLIENT-HOST-001",</w:t>
      </w:r>
      <w:r>
        <w:br/>
        <w:t xml:space="preserve">    "</w:t>
      </w:r>
      <w:proofErr w:type="spellStart"/>
      <w:r>
        <w:t>value_hex</w:t>
      </w:r>
      <w:proofErr w:type="spellEnd"/>
      <w:r>
        <w:t>": "112233..."</w:t>
      </w:r>
      <w:r>
        <w:br/>
      </w:r>
      <w:r>
        <w:lastRenderedPageBreak/>
        <w:t xml:space="preserve">  }</w:t>
      </w:r>
      <w:r>
        <w:br/>
        <w:t>}</w:t>
      </w:r>
    </w:p>
    <w:p w14:paraId="20B6B219" w14:textId="77777777" w:rsidR="00542753" w:rsidRDefault="000C2378">
      <w:proofErr w:type="spellStart"/>
      <w:r>
        <w:t>示例二：</w:t>
      </w:r>
      <w:r>
        <w:t>CHAT_SEND</w:t>
      </w:r>
      <w:r>
        <w:t>（后续业务报文，仅保留</w:t>
      </w:r>
      <w:proofErr w:type="spellEnd"/>
      <w:r>
        <w:t xml:space="preserve"> data </w:t>
      </w:r>
      <w:r>
        <w:t>与</w:t>
      </w:r>
      <w:r>
        <w:t xml:space="preserve"> signature</w:t>
      </w:r>
      <w:r>
        <w:t>）</w:t>
      </w:r>
    </w:p>
    <w:p w14:paraId="1BDB2E65" w14:textId="77777777" w:rsidR="00542753" w:rsidRDefault="000C2378">
      <w:r>
        <w:t>{</w:t>
      </w:r>
      <w:r>
        <w:br/>
        <w:t xml:space="preserve">  "data": {</w:t>
      </w:r>
      <w:r>
        <w:br/>
        <w:t xml:space="preserve">    "</w:t>
      </w:r>
      <w:proofErr w:type="spellStart"/>
      <w:r>
        <w:t>cipher_hex</w:t>
      </w:r>
      <w:proofErr w:type="spellEnd"/>
      <w:r>
        <w:t>": "AAB</w:t>
      </w:r>
      <w:r>
        <w:t>BCCDDEEFF0011..."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</w:t>
      </w:r>
      <w:proofErr w:type="spellStart"/>
      <w:r>
        <w:t>signer_cert_id</w:t>
      </w:r>
      <w:proofErr w:type="spellEnd"/>
      <w:r>
        <w:t>": "CLIENT-HOST-001",</w:t>
      </w:r>
      <w:r>
        <w:br/>
        <w:t xml:space="preserve">    "</w:t>
      </w:r>
      <w:proofErr w:type="spellStart"/>
      <w:r>
        <w:t>value_hex</w:t>
      </w:r>
      <w:proofErr w:type="spellEnd"/>
      <w:r>
        <w:t>": "998877..."</w:t>
      </w:r>
      <w:r>
        <w:br/>
        <w:t xml:space="preserve">  }</w:t>
      </w:r>
      <w:r>
        <w:br/>
        <w:t>}</w:t>
      </w:r>
    </w:p>
    <w:p w14:paraId="428F8CD7" w14:textId="77777777" w:rsidR="00542753" w:rsidRDefault="000C2378">
      <w:proofErr w:type="spellStart"/>
      <w:r>
        <w:t>示例三：</w:t>
      </w:r>
      <w:r>
        <w:t>CERT_RESPONSE</w:t>
      </w:r>
      <w:r>
        <w:t>（签发成功</w:t>
      </w:r>
      <w:proofErr w:type="spellEnd"/>
      <w:r>
        <w:t>）</w:t>
      </w:r>
    </w:p>
    <w:p w14:paraId="181AFE22" w14:textId="77777777" w:rsidR="00542753" w:rsidRDefault="000C2378">
      <w:pPr>
        <w:rPr>
          <w:lang w:eastAsia="zh-CN"/>
        </w:rPr>
      </w:pPr>
      <w:r>
        <w:t>{</w:t>
      </w:r>
      <w:r>
        <w:br/>
        <w:t xml:space="preserve">  "data": {</w:t>
      </w:r>
      <w:r>
        <w:br/>
        <w:t xml:space="preserve">    "status": "issued",</w:t>
      </w:r>
      <w:r>
        <w:br/>
        <w:t xml:space="preserve">    "certificate": {</w:t>
      </w:r>
      <w:r>
        <w:br/>
        <w:t xml:space="preserve">      "vers</w:t>
      </w:r>
      <w:r>
        <w:t>ion": "X509-SIMPLE-V1",</w:t>
      </w:r>
      <w:r>
        <w:br/>
        <w:t xml:space="preserve">      "</w:t>
      </w:r>
      <w:proofErr w:type="spellStart"/>
      <w:r>
        <w:t>cert_id</w:t>
      </w:r>
      <w:proofErr w:type="spellEnd"/>
      <w:r>
        <w:t>": "CLIENT-HOST-001",</w:t>
      </w:r>
      <w:r>
        <w:br/>
        <w:t xml:space="preserve">      "</w:t>
      </w:r>
      <w:proofErr w:type="spellStart"/>
      <w:r>
        <w:t>serial_number</w:t>
      </w:r>
      <w:proofErr w:type="spellEnd"/>
      <w:r>
        <w:t>": "000001",</w:t>
      </w:r>
      <w:r>
        <w:br/>
        <w:t xml:space="preserve">      "</w:t>
      </w:r>
      <w:proofErr w:type="spellStart"/>
      <w:r>
        <w:t>subject_role</w:t>
      </w:r>
      <w:proofErr w:type="spellEnd"/>
      <w:r>
        <w:t>": "CLIENT",</w:t>
      </w:r>
      <w:r>
        <w:br/>
        <w:t xml:space="preserve">      "issuer": "CA",</w:t>
      </w:r>
      <w:r>
        <w:br/>
        <w:t xml:space="preserve">      "</w:t>
      </w:r>
      <w:proofErr w:type="spellStart"/>
      <w:r>
        <w:t>public_key_hex</w:t>
      </w:r>
      <w:proofErr w:type="spellEnd"/>
      <w:r>
        <w:t>": "A1B2C3...",</w:t>
      </w:r>
      <w:r>
        <w:br/>
        <w:t xml:space="preserve">      "</w:t>
      </w:r>
      <w:proofErr w:type="spellStart"/>
      <w:r>
        <w:t>valid_from</w:t>
      </w:r>
      <w:proofErr w:type="spellEnd"/>
      <w:r>
        <w:t>": "2026-05-10T00:00:00Z",</w:t>
      </w:r>
      <w:r>
        <w:br/>
        <w:t xml:space="preserve">      "</w:t>
      </w:r>
      <w:proofErr w:type="spellStart"/>
      <w:r>
        <w:t>valid_to</w:t>
      </w:r>
      <w:proofErr w:type="spellEnd"/>
      <w:r>
        <w:t>": "2027-05-1</w:t>
      </w:r>
      <w:r>
        <w:t>0T00:00:00Z",</w:t>
      </w:r>
      <w:r>
        <w:br/>
        <w:t xml:space="preserve">      "</w:t>
      </w:r>
      <w:proofErr w:type="spellStart"/>
      <w:r>
        <w:t>signature_algorithm</w:t>
      </w:r>
      <w:proofErr w:type="spellEnd"/>
      <w:r>
        <w:t>": "SHA-256/RSA2048-NOPADDING",</w:t>
      </w:r>
      <w:r>
        <w:br/>
        <w:t xml:space="preserve">      "</w:t>
      </w:r>
      <w:proofErr w:type="spellStart"/>
      <w:r>
        <w:t>ca_signature_hex</w:t>
      </w:r>
      <w:proofErr w:type="spellEnd"/>
      <w:r>
        <w:t>": "8899AA..."</w:t>
      </w:r>
      <w:r>
        <w:br/>
        <w:t xml:space="preserve">    }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</w:t>
      </w:r>
      <w:proofErr w:type="spellStart"/>
      <w:r>
        <w:t>signer_cert_id</w:t>
      </w:r>
      <w:proofErr w:type="spellEnd"/>
      <w:r>
        <w:t>": "CA-SERVER-001",</w:t>
      </w:r>
      <w:r>
        <w:br/>
        <w:t xml:space="preserve">    "</w:t>
      </w:r>
      <w:proofErr w:type="spellStart"/>
      <w:r>
        <w:t>value_hex</w:t>
      </w:r>
      <w:proofErr w:type="spellEnd"/>
      <w:r>
        <w:t>": "CCDDEE..."</w:t>
      </w:r>
      <w:r>
        <w:br/>
      </w:r>
      <w:r>
        <w:lastRenderedPageBreak/>
        <w:t xml:space="preserve">  }</w:t>
      </w:r>
      <w:r>
        <w:br/>
      </w:r>
      <w:r>
        <w:t>}</w:t>
      </w:r>
    </w:p>
    <w:p w14:paraId="5E9412A6" w14:textId="77777777" w:rsidR="00CE0051" w:rsidRDefault="000C2378">
      <w:proofErr w:type="spellStart"/>
      <w:r>
        <w:t>示例四：</w:t>
      </w:r>
      <w:r>
        <w:t>AS_RESPONSE</w:t>
      </w:r>
      <w:r>
        <w:t>（首次认证响应</w:t>
      </w:r>
      <w:proofErr w:type="spellEnd"/>
      <w:r>
        <w:t>）</w:t>
      </w:r>
    </w:p>
    <w:p w14:paraId="719C6243" w14:textId="77777777" w:rsidR="00CE0051" w:rsidRDefault="000C2378">
      <w:r>
        <w:t>{</w:t>
      </w:r>
      <w:r>
        <w:br/>
        <w:t xml:space="preserve">  "data": {</w:t>
      </w:r>
      <w:r>
        <w:br/>
        <w:t xml:space="preserve">    "</w:t>
      </w:r>
      <w:proofErr w:type="spellStart"/>
      <w:r>
        <w:t>cipher_hex</w:t>
      </w:r>
      <w:proofErr w:type="spellEnd"/>
      <w:r>
        <w:t>": "AA11BB22CC33..."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</w:t>
      </w:r>
      <w:proofErr w:type="spellStart"/>
      <w:r>
        <w:t>cert_id</w:t>
      </w:r>
      <w:proofErr w:type="spellEnd"/>
      <w:r>
        <w:t>": "AS-HOST-001",</w:t>
      </w:r>
      <w:r>
        <w:br/>
        <w:t xml:space="preserve">    "</w:t>
      </w:r>
      <w:proofErr w:type="spellStart"/>
      <w:r>
        <w:t>serial_number</w:t>
      </w:r>
      <w:proofErr w:type="spellEnd"/>
      <w:r>
        <w:t>": "000201",</w:t>
      </w:r>
      <w:r>
        <w:br/>
        <w:t xml:space="preserve">    "</w:t>
      </w:r>
      <w:proofErr w:type="spellStart"/>
      <w:r>
        <w:t>subject_role</w:t>
      </w:r>
      <w:proofErr w:type="spellEnd"/>
      <w:r>
        <w:t>": "AS",</w:t>
      </w:r>
      <w:r>
        <w:br/>
        <w:t xml:space="preserve">    "issuer": "CA",</w:t>
      </w:r>
      <w:r>
        <w:br/>
        <w:t xml:space="preserve">    "</w:t>
      </w:r>
      <w:proofErr w:type="spellStart"/>
      <w:r>
        <w:t>public_key_</w:t>
      </w:r>
      <w:r>
        <w:t>hex</w:t>
      </w:r>
      <w:proofErr w:type="spellEnd"/>
      <w:r>
        <w:t>": "ABCD1234...",</w:t>
      </w:r>
      <w:r>
        <w:br/>
        <w:t xml:space="preserve">    "</w:t>
      </w:r>
      <w:proofErr w:type="spellStart"/>
      <w:r>
        <w:t>valid_from</w:t>
      </w:r>
      <w:proofErr w:type="spellEnd"/>
      <w:r>
        <w:t>": "2026-05-01T00:00:00Z",</w:t>
      </w:r>
      <w:r>
        <w:br/>
        <w:t xml:space="preserve">    "</w:t>
      </w:r>
      <w:proofErr w:type="spellStart"/>
      <w:r>
        <w:t>valid_to</w:t>
      </w:r>
      <w:proofErr w:type="spellEnd"/>
      <w:r>
        <w:t>": "2027-05-01T00:00:00Z",</w:t>
      </w:r>
      <w:r>
        <w:br/>
        <w:t xml:space="preserve">    "</w:t>
      </w:r>
      <w:proofErr w:type="spellStart"/>
      <w:r>
        <w:t>signature_algorithm</w:t>
      </w:r>
      <w:proofErr w:type="spellEnd"/>
      <w:r>
        <w:t>": "SHA-256/RSA2048-NOPADDING",</w:t>
      </w:r>
      <w:r>
        <w:br/>
        <w:t xml:space="preserve">    "</w:t>
      </w:r>
      <w:proofErr w:type="spellStart"/>
      <w:r>
        <w:t>ca_signature_hex</w:t>
      </w:r>
      <w:proofErr w:type="spellEnd"/>
      <w:r>
        <w:t>": "778899..."</w:t>
      </w:r>
      <w:r>
        <w:br/>
        <w:t xml:space="preserve">  }</w:t>
      </w:r>
      <w:r>
        <w:br/>
        <w:t xml:space="preserve">  "signature": {</w:t>
      </w:r>
      <w:r>
        <w:br/>
        <w:t xml:space="preserve">    "algorithm": "SHA-256/RSA2048-NOPADD</w:t>
      </w:r>
      <w:r>
        <w:t>ING",</w:t>
      </w:r>
      <w:r>
        <w:br/>
        <w:t xml:space="preserve">    "</w:t>
      </w:r>
      <w:proofErr w:type="spellStart"/>
      <w:r>
        <w:t>signer_cert_id</w:t>
      </w:r>
      <w:proofErr w:type="spellEnd"/>
      <w:r>
        <w:t>": "AS-HOST-001",</w:t>
      </w:r>
      <w:r>
        <w:br/>
        <w:t xml:space="preserve">    "</w:t>
      </w:r>
      <w:proofErr w:type="spellStart"/>
      <w:r>
        <w:t>value_hex</w:t>
      </w:r>
      <w:proofErr w:type="spellEnd"/>
      <w:r>
        <w:t>": "DEADBEEF..."</w:t>
      </w:r>
      <w:r>
        <w:br/>
        <w:t xml:space="preserve">  }</w:t>
      </w:r>
      <w:r>
        <w:br/>
        <w:t>}</w:t>
      </w:r>
    </w:p>
    <w:p w14:paraId="17729D21" w14:textId="77777777" w:rsidR="00CE0051" w:rsidRDefault="000C2378">
      <w:proofErr w:type="spellStart"/>
      <w:r>
        <w:t>示例五：</w:t>
      </w:r>
      <w:r>
        <w:t>TGS_REQUEST</w:t>
      </w:r>
      <w:r>
        <w:t>（首次连接</w:t>
      </w:r>
      <w:proofErr w:type="spellEnd"/>
      <w:r>
        <w:t xml:space="preserve"> TGS </w:t>
      </w:r>
      <w:proofErr w:type="spellStart"/>
      <w:r>
        <w:t>时的服务票据请求</w:t>
      </w:r>
      <w:proofErr w:type="spellEnd"/>
      <w:r>
        <w:t>）</w:t>
      </w:r>
    </w:p>
    <w:p w14:paraId="2302A6F9" w14:textId="77777777" w:rsidR="00CE0051" w:rsidRDefault="000C2378">
      <w:r>
        <w:t>{</w:t>
      </w:r>
      <w:r>
        <w:br/>
        <w:t xml:space="preserve">  "data": {</w:t>
      </w:r>
      <w:r>
        <w:br/>
        <w:t xml:space="preserve">    "</w:t>
      </w:r>
      <w:proofErr w:type="spellStart"/>
      <w:r>
        <w:t>IDv</w:t>
      </w:r>
      <w:proofErr w:type="spellEnd"/>
      <w:r>
        <w:t>": "CHATSERVER-001",</w:t>
      </w:r>
      <w:r>
        <w:br/>
        <w:t xml:space="preserve">    "</w:t>
      </w:r>
      <w:proofErr w:type="spellStart"/>
      <w:r>
        <w:t>Ticket_tgs</w:t>
      </w:r>
      <w:proofErr w:type="spellEnd"/>
      <w:r>
        <w:t>": "ABCDEF1122...",</w:t>
      </w:r>
      <w:r>
        <w:br/>
        <w:t xml:space="preserve">    "</w:t>
      </w:r>
      <w:proofErr w:type="spellStart"/>
      <w:r>
        <w:t>Authenticator_c</w:t>
      </w:r>
      <w:proofErr w:type="spellEnd"/>
      <w:r>
        <w:t>": "9988CC77..."</w:t>
      </w:r>
      <w:r>
        <w:br/>
        <w:t xml:space="preserve">  },</w:t>
      </w:r>
      <w:r>
        <w:br/>
        <w:t xml:space="preserve">  "certificate": {</w:t>
      </w:r>
      <w:r>
        <w:br/>
        <w:t xml:space="preserve">  </w:t>
      </w:r>
      <w:r>
        <w:t xml:space="preserve">  "version": "X509-SIMPLE-V1",</w:t>
      </w:r>
      <w:r>
        <w:br/>
      </w:r>
      <w:r>
        <w:lastRenderedPageBreak/>
        <w:t xml:space="preserve">    "</w:t>
      </w:r>
      <w:proofErr w:type="spellStart"/>
      <w:r>
        <w:t>cert_id</w:t>
      </w:r>
      <w:proofErr w:type="spellEnd"/>
      <w:r>
        <w:t>": "CLIENT-HOST-001",</w:t>
      </w:r>
      <w:r>
        <w:br/>
        <w:t xml:space="preserve">    "</w:t>
      </w:r>
      <w:proofErr w:type="spellStart"/>
      <w:r>
        <w:t>serial_number</w:t>
      </w:r>
      <w:proofErr w:type="spellEnd"/>
      <w:r>
        <w:t>": "000101",</w:t>
      </w:r>
      <w:r>
        <w:br/>
        <w:t xml:space="preserve">    "</w:t>
      </w:r>
      <w:proofErr w:type="spellStart"/>
      <w:r>
        <w:t>subject_role</w:t>
      </w:r>
      <w:proofErr w:type="spellEnd"/>
      <w:r>
        <w:t>": "CLIENT",</w:t>
      </w:r>
      <w:r>
        <w:br/>
        <w:t xml:space="preserve">    "issuer": "CA",</w:t>
      </w:r>
      <w:r>
        <w:br/>
        <w:t xml:space="preserve">    "</w:t>
      </w:r>
      <w:proofErr w:type="spellStart"/>
      <w:r>
        <w:t>public_key_hex</w:t>
      </w:r>
      <w:proofErr w:type="spellEnd"/>
      <w:r>
        <w:t>": "A1B2C3...",</w:t>
      </w:r>
      <w:r>
        <w:br/>
        <w:t xml:space="preserve">    "</w:t>
      </w:r>
      <w:proofErr w:type="spellStart"/>
      <w:r>
        <w:t>valid_from</w:t>
      </w:r>
      <w:proofErr w:type="spellEnd"/>
      <w:r>
        <w:t>": "2026-05-01T00:00:00Z",</w:t>
      </w:r>
      <w:r>
        <w:br/>
        <w:t xml:space="preserve">    "</w:t>
      </w:r>
      <w:proofErr w:type="spellStart"/>
      <w:r>
        <w:t>valid_to</w:t>
      </w:r>
      <w:proofErr w:type="spellEnd"/>
      <w:r>
        <w:t>": "2027-05-01T00:00</w:t>
      </w:r>
      <w:r>
        <w:t>:00Z",</w:t>
      </w:r>
      <w:r>
        <w:br/>
        <w:t xml:space="preserve">    "</w:t>
      </w:r>
      <w:proofErr w:type="spellStart"/>
      <w:r>
        <w:t>signature_algorithm</w:t>
      </w:r>
      <w:proofErr w:type="spellEnd"/>
      <w:r>
        <w:t>": "SHA-256/RSA2048-NOPADDING",</w:t>
      </w:r>
      <w:r>
        <w:br/>
        <w:t xml:space="preserve">    "</w:t>
      </w:r>
      <w:proofErr w:type="spellStart"/>
      <w:r>
        <w:t>ca_signature_hex</w:t>
      </w:r>
      <w:proofErr w:type="spellEnd"/>
      <w:r>
        <w:t>": "9FAB12..."</w:t>
      </w:r>
      <w:r>
        <w:br/>
        <w:t xml:space="preserve">  }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</w:t>
      </w:r>
      <w:proofErr w:type="spellStart"/>
      <w:r>
        <w:t>signer_cert_id</w:t>
      </w:r>
      <w:proofErr w:type="spellEnd"/>
      <w:r>
        <w:t>": "CLIENT-HOST-001",</w:t>
      </w:r>
      <w:r>
        <w:br/>
        <w:t xml:space="preserve">    "</w:t>
      </w:r>
      <w:proofErr w:type="spellStart"/>
      <w:r>
        <w:t>value_hex</w:t>
      </w:r>
      <w:proofErr w:type="spellEnd"/>
      <w:r>
        <w:t>": "556677..."</w:t>
      </w:r>
      <w:r>
        <w:br/>
        <w:t xml:space="preserve">  }</w:t>
      </w:r>
      <w:r>
        <w:br/>
        <w:t>}</w:t>
      </w:r>
    </w:p>
    <w:p w14:paraId="37CC69D6" w14:textId="77777777" w:rsidR="00CE0051" w:rsidRDefault="000C2378">
      <w:proofErr w:type="spellStart"/>
      <w:r>
        <w:t>示例六：</w:t>
      </w:r>
      <w:r>
        <w:t>TGS_RESPON</w:t>
      </w:r>
      <w:r>
        <w:t>SE</w:t>
      </w:r>
      <w:r>
        <w:t>（首次连接</w:t>
      </w:r>
      <w:proofErr w:type="spellEnd"/>
      <w:r>
        <w:t xml:space="preserve"> TGS </w:t>
      </w:r>
      <w:proofErr w:type="spellStart"/>
      <w:r>
        <w:t>时的服务票据响应</w:t>
      </w:r>
      <w:proofErr w:type="spellEnd"/>
      <w:r>
        <w:t>）</w:t>
      </w:r>
    </w:p>
    <w:p w14:paraId="3805063E" w14:textId="77777777" w:rsidR="00CE0051" w:rsidRDefault="000C2378">
      <w:r>
        <w:t>{</w:t>
      </w:r>
      <w:r>
        <w:br/>
        <w:t xml:space="preserve">  "data": {</w:t>
      </w:r>
      <w:r>
        <w:br/>
        <w:t xml:space="preserve">    "</w:t>
      </w:r>
      <w:proofErr w:type="spellStart"/>
      <w:r>
        <w:t>cipher_hex</w:t>
      </w:r>
      <w:proofErr w:type="spellEnd"/>
      <w:r>
        <w:t>": "CC22DD33EE44..."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</w:t>
      </w:r>
      <w:proofErr w:type="spellStart"/>
      <w:r>
        <w:t>cert_id</w:t>
      </w:r>
      <w:proofErr w:type="spellEnd"/>
      <w:r>
        <w:t>": "TGS-HOST-001",</w:t>
      </w:r>
      <w:r>
        <w:br/>
        <w:t xml:space="preserve">    "</w:t>
      </w:r>
      <w:proofErr w:type="spellStart"/>
      <w:r>
        <w:t>serial_number</w:t>
      </w:r>
      <w:proofErr w:type="spellEnd"/>
      <w:r>
        <w:t>": "000301",</w:t>
      </w:r>
      <w:r>
        <w:br/>
        <w:t xml:space="preserve">    "</w:t>
      </w:r>
      <w:proofErr w:type="spellStart"/>
      <w:r>
        <w:t>subject_role</w:t>
      </w:r>
      <w:proofErr w:type="spellEnd"/>
      <w:r>
        <w:t>": "TGS",</w:t>
      </w:r>
      <w:r>
        <w:br/>
        <w:t xml:space="preserve">    "issuer": "CA",</w:t>
      </w:r>
      <w:r>
        <w:br/>
        <w:t xml:space="preserve">    "</w:t>
      </w:r>
      <w:proofErr w:type="spellStart"/>
      <w:r>
        <w:t>public_key_he</w:t>
      </w:r>
      <w:r>
        <w:t>x</w:t>
      </w:r>
      <w:proofErr w:type="spellEnd"/>
      <w:r>
        <w:t>": "CDEF4567...",</w:t>
      </w:r>
      <w:r>
        <w:br/>
        <w:t xml:space="preserve">    "</w:t>
      </w:r>
      <w:proofErr w:type="spellStart"/>
      <w:r>
        <w:t>valid_from</w:t>
      </w:r>
      <w:proofErr w:type="spellEnd"/>
      <w:r>
        <w:t>": "2026-05-01T00:00:00Z",</w:t>
      </w:r>
      <w:r>
        <w:br/>
        <w:t xml:space="preserve">    "</w:t>
      </w:r>
      <w:proofErr w:type="spellStart"/>
      <w:r>
        <w:t>valid_to</w:t>
      </w:r>
      <w:proofErr w:type="spellEnd"/>
      <w:r>
        <w:t>": "2027-05-01T00:00:00Z",</w:t>
      </w:r>
      <w:r>
        <w:br/>
        <w:t xml:space="preserve">    "</w:t>
      </w:r>
      <w:proofErr w:type="spellStart"/>
      <w:r>
        <w:t>signature_algorithm</w:t>
      </w:r>
      <w:proofErr w:type="spellEnd"/>
      <w:r>
        <w:t>": "SHA-256/RSA2048-NOPADDING",</w:t>
      </w:r>
      <w:r>
        <w:br/>
        <w:t xml:space="preserve">    "</w:t>
      </w:r>
      <w:proofErr w:type="spellStart"/>
      <w:r>
        <w:t>ca_signature_hex</w:t>
      </w:r>
      <w:proofErr w:type="spellEnd"/>
      <w:r>
        <w:t>": "ABCD99..."</w:t>
      </w:r>
      <w:r>
        <w:br/>
        <w:t xml:space="preserve">  }</w:t>
      </w:r>
      <w:r>
        <w:br/>
        <w:t xml:space="preserve">  "signature": {</w:t>
      </w:r>
      <w:r>
        <w:br/>
      </w:r>
      <w:r>
        <w:lastRenderedPageBreak/>
        <w:t xml:space="preserve">    "algorithm": "SHA-256/RSA2048-NOPADDIN</w:t>
      </w:r>
      <w:r>
        <w:t>G",</w:t>
      </w:r>
      <w:r>
        <w:br/>
        <w:t xml:space="preserve">    "</w:t>
      </w:r>
      <w:proofErr w:type="spellStart"/>
      <w:r>
        <w:t>signer_cert_id</w:t>
      </w:r>
      <w:proofErr w:type="spellEnd"/>
      <w:r>
        <w:t>": "TGS-HOST-001",</w:t>
      </w:r>
      <w:r>
        <w:br/>
        <w:t xml:space="preserve">    "</w:t>
      </w:r>
      <w:proofErr w:type="spellStart"/>
      <w:r>
        <w:t>value_hex</w:t>
      </w:r>
      <w:proofErr w:type="spellEnd"/>
      <w:r>
        <w:t>": "AA55CC77..."</w:t>
      </w:r>
      <w:r>
        <w:br/>
        <w:t xml:space="preserve">  }</w:t>
      </w:r>
      <w:r>
        <w:br/>
        <w:t>}</w:t>
      </w:r>
    </w:p>
    <w:p w14:paraId="33CD47A6" w14:textId="77777777" w:rsidR="00CE0051" w:rsidRDefault="000C2378">
      <w:proofErr w:type="spellStart"/>
      <w:r>
        <w:t>示例七：</w:t>
      </w:r>
      <w:r>
        <w:t>SERVICE_REQUEST</w:t>
      </w:r>
      <w:r>
        <w:t>（首次连接应用服务器时的认证请求</w:t>
      </w:r>
      <w:proofErr w:type="spellEnd"/>
      <w:r>
        <w:t>）</w:t>
      </w:r>
    </w:p>
    <w:p w14:paraId="65427DF3" w14:textId="77777777" w:rsidR="00CE0051" w:rsidRDefault="000C2378">
      <w:r>
        <w:t>{</w:t>
      </w:r>
      <w:r>
        <w:br/>
        <w:t xml:space="preserve">  "data": {</w:t>
      </w:r>
      <w:r>
        <w:br/>
        <w:t xml:space="preserve">    "</w:t>
      </w:r>
      <w:proofErr w:type="spellStart"/>
      <w:r>
        <w:t>Ticket_v</w:t>
      </w:r>
      <w:proofErr w:type="spellEnd"/>
      <w:r>
        <w:t>": "FACE0011...",</w:t>
      </w:r>
      <w:r>
        <w:br/>
        <w:t xml:space="preserve">    "</w:t>
      </w:r>
      <w:proofErr w:type="spellStart"/>
      <w:r>
        <w:t>Authenticator_c</w:t>
      </w:r>
      <w:proofErr w:type="spellEnd"/>
      <w:r>
        <w:t>": "BEEF2233..."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</w:t>
      </w:r>
      <w:r>
        <w:t xml:space="preserve">   "</w:t>
      </w:r>
      <w:proofErr w:type="spellStart"/>
      <w:r>
        <w:t>cert_id</w:t>
      </w:r>
      <w:proofErr w:type="spellEnd"/>
      <w:r>
        <w:t>": "CLIENT-HOST-001",</w:t>
      </w:r>
      <w:r>
        <w:br/>
        <w:t xml:space="preserve">    "</w:t>
      </w:r>
      <w:proofErr w:type="spellStart"/>
      <w:r>
        <w:t>serial_number</w:t>
      </w:r>
      <w:proofErr w:type="spellEnd"/>
      <w:r>
        <w:t>": "000101",</w:t>
      </w:r>
      <w:r>
        <w:br/>
        <w:t xml:space="preserve">    "</w:t>
      </w:r>
      <w:proofErr w:type="spellStart"/>
      <w:r>
        <w:t>subject_role</w:t>
      </w:r>
      <w:proofErr w:type="spellEnd"/>
      <w:r>
        <w:t>": "CLIENT",</w:t>
      </w:r>
      <w:r>
        <w:br/>
        <w:t xml:space="preserve">    "issuer": "CA",</w:t>
      </w:r>
      <w:r>
        <w:br/>
        <w:t xml:space="preserve">    "</w:t>
      </w:r>
      <w:proofErr w:type="spellStart"/>
      <w:r>
        <w:t>public_key_hex</w:t>
      </w:r>
      <w:proofErr w:type="spellEnd"/>
      <w:r>
        <w:t>": "A1B2C3...",</w:t>
      </w:r>
      <w:r>
        <w:br/>
        <w:t xml:space="preserve">    "</w:t>
      </w:r>
      <w:proofErr w:type="spellStart"/>
      <w:r>
        <w:t>valid_from</w:t>
      </w:r>
      <w:proofErr w:type="spellEnd"/>
      <w:r>
        <w:t>": "2026-05-01T00:00:00Z",</w:t>
      </w:r>
      <w:r>
        <w:br/>
        <w:t xml:space="preserve">    "</w:t>
      </w:r>
      <w:proofErr w:type="spellStart"/>
      <w:r>
        <w:t>valid_to</w:t>
      </w:r>
      <w:proofErr w:type="spellEnd"/>
      <w:r>
        <w:t>": "2027-05-01T00:00:00Z",</w:t>
      </w:r>
      <w:r>
        <w:br/>
        <w:t xml:space="preserve">    "</w:t>
      </w:r>
      <w:proofErr w:type="spellStart"/>
      <w:r>
        <w:t>signature_algorithm</w:t>
      </w:r>
      <w:proofErr w:type="spellEnd"/>
      <w:r>
        <w:t>"</w:t>
      </w:r>
      <w:r>
        <w:t>: "SHA-256/RSA2048-NOPADDING",</w:t>
      </w:r>
      <w:r>
        <w:br/>
        <w:t xml:space="preserve">    "</w:t>
      </w:r>
      <w:proofErr w:type="spellStart"/>
      <w:r>
        <w:t>ca_signature_hex</w:t>
      </w:r>
      <w:proofErr w:type="spellEnd"/>
      <w:r>
        <w:t>": "9FAB12..."</w:t>
      </w:r>
      <w:r>
        <w:br/>
        <w:t xml:space="preserve">  }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</w:t>
      </w:r>
      <w:proofErr w:type="spellStart"/>
      <w:r>
        <w:t>signer_cert_id</w:t>
      </w:r>
      <w:proofErr w:type="spellEnd"/>
      <w:r>
        <w:t>": "CLIENT-HOST-001",</w:t>
      </w:r>
      <w:r>
        <w:br/>
        <w:t xml:space="preserve">    "</w:t>
      </w:r>
      <w:proofErr w:type="spellStart"/>
      <w:r>
        <w:t>value_hex</w:t>
      </w:r>
      <w:proofErr w:type="spellEnd"/>
      <w:r>
        <w:t>": "445566..."</w:t>
      </w:r>
      <w:r>
        <w:br/>
        <w:t xml:space="preserve">  }</w:t>
      </w:r>
      <w:r>
        <w:br/>
        <w:t>}</w:t>
      </w:r>
    </w:p>
    <w:p w14:paraId="42E6BA87" w14:textId="77777777" w:rsidR="00CE0051" w:rsidRDefault="000C2378">
      <w:proofErr w:type="spellStart"/>
      <w:r>
        <w:t>示例八：</w:t>
      </w:r>
      <w:r>
        <w:t>SERVICE_RESPONSE</w:t>
      </w:r>
      <w:r>
        <w:t>（首次连接应用服务器时的认证响应</w:t>
      </w:r>
      <w:proofErr w:type="spellEnd"/>
      <w:r>
        <w:t>）</w:t>
      </w:r>
    </w:p>
    <w:p w14:paraId="288EB26C" w14:textId="77777777" w:rsidR="00CE0051" w:rsidRDefault="000C2378">
      <w:r>
        <w:t>{</w:t>
      </w:r>
      <w:r>
        <w:br/>
        <w:t xml:space="preserve">  "data": {</w:t>
      </w:r>
      <w:r>
        <w:br/>
        <w:t xml:space="preserve">    "</w:t>
      </w:r>
      <w:proofErr w:type="spellStart"/>
      <w:r>
        <w:t>cipher_hex</w:t>
      </w:r>
      <w:proofErr w:type="spellEnd"/>
      <w:r>
        <w:t>": "9988AABB..."</w:t>
      </w:r>
      <w:r>
        <w:br/>
        <w:t xml:space="preserve">  },</w:t>
      </w:r>
      <w:r>
        <w:br/>
      </w:r>
      <w:r>
        <w:lastRenderedPageBreak/>
        <w:t xml:space="preserve">  "certificate": {</w:t>
      </w:r>
      <w:r>
        <w:br/>
        <w:t xml:space="preserve">    "version": "X509-SIMPLE-V1",</w:t>
      </w:r>
      <w:r>
        <w:br/>
        <w:t xml:space="preserve">    "</w:t>
      </w:r>
      <w:proofErr w:type="spellStart"/>
      <w:r>
        <w:t>cert_id</w:t>
      </w:r>
      <w:proofErr w:type="spellEnd"/>
      <w:r>
        <w:t>": "APP-HOST-001",</w:t>
      </w:r>
      <w:r>
        <w:br/>
        <w:t xml:space="preserve">    "</w:t>
      </w:r>
      <w:proofErr w:type="spellStart"/>
      <w:r>
        <w:t>serial_number</w:t>
      </w:r>
      <w:proofErr w:type="spellEnd"/>
      <w:r>
        <w:t>": "000401",</w:t>
      </w:r>
      <w:r>
        <w:br/>
        <w:t xml:space="preserve">    "</w:t>
      </w:r>
      <w:proofErr w:type="spellStart"/>
      <w:r>
        <w:t>subject_role</w:t>
      </w:r>
      <w:proofErr w:type="spellEnd"/>
      <w:r>
        <w:t>": "APP",</w:t>
      </w:r>
      <w:r>
        <w:br/>
        <w:t xml:space="preserve">    "issuer": "CA",</w:t>
      </w:r>
      <w:r>
        <w:br/>
        <w:t xml:space="preserve">    "</w:t>
      </w:r>
      <w:proofErr w:type="spellStart"/>
      <w:r>
        <w:t>public_key_hex</w:t>
      </w:r>
      <w:proofErr w:type="spellEnd"/>
      <w:r>
        <w:t>": "EF9</w:t>
      </w:r>
      <w:r>
        <w:t>01122...",</w:t>
      </w:r>
      <w:r>
        <w:br/>
        <w:t xml:space="preserve">    "</w:t>
      </w:r>
      <w:proofErr w:type="spellStart"/>
      <w:r>
        <w:t>valid_from</w:t>
      </w:r>
      <w:proofErr w:type="spellEnd"/>
      <w:r>
        <w:t>": "2026-05-01T00:00:00Z",</w:t>
      </w:r>
      <w:r>
        <w:br/>
        <w:t xml:space="preserve">    "</w:t>
      </w:r>
      <w:proofErr w:type="spellStart"/>
      <w:r>
        <w:t>valid_to</w:t>
      </w:r>
      <w:proofErr w:type="spellEnd"/>
      <w:r>
        <w:t>": "2027-05-01T00:00:00Z",</w:t>
      </w:r>
      <w:r>
        <w:br/>
        <w:t xml:space="preserve">    "</w:t>
      </w:r>
      <w:proofErr w:type="spellStart"/>
      <w:r>
        <w:t>signature_algorithm</w:t>
      </w:r>
      <w:proofErr w:type="spellEnd"/>
      <w:r>
        <w:t>": "SHA-256/RSA2048-NOPADDING",</w:t>
      </w:r>
      <w:r>
        <w:br/>
        <w:t xml:space="preserve">    "</w:t>
      </w:r>
      <w:proofErr w:type="spellStart"/>
      <w:r>
        <w:t>ca_signature_hex</w:t>
      </w:r>
      <w:proofErr w:type="spellEnd"/>
      <w:r>
        <w:t>": "7788FF..."</w:t>
      </w:r>
      <w:r>
        <w:br/>
        <w:t xml:space="preserve">  }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</w:t>
      </w:r>
      <w:r>
        <w:t>"</w:t>
      </w:r>
      <w:proofErr w:type="spellStart"/>
      <w:r>
        <w:t>signer_cert_id</w:t>
      </w:r>
      <w:proofErr w:type="spellEnd"/>
      <w:r>
        <w:t>": "APP-HOST-001",</w:t>
      </w:r>
      <w:r>
        <w:br/>
        <w:t xml:space="preserve">    "</w:t>
      </w:r>
      <w:proofErr w:type="spellStart"/>
      <w:r>
        <w:t>value_hex</w:t>
      </w:r>
      <w:proofErr w:type="spellEnd"/>
      <w:r>
        <w:t>": "1234ABCD..."</w:t>
      </w:r>
      <w:r>
        <w:br/>
        <w:t xml:space="preserve">  }</w:t>
      </w:r>
      <w:r>
        <w:br/>
        <w:t>}</w:t>
      </w:r>
    </w:p>
    <w:p w14:paraId="055FA9DC" w14:textId="77777777" w:rsidR="00CE0051" w:rsidRDefault="000C2378">
      <w:proofErr w:type="spellStart"/>
      <w:r>
        <w:t>说明：</w:t>
      </w:r>
      <w:proofErr w:type="gramStart"/>
      <w:r>
        <w:t>示例五至示例八均按照</w:t>
      </w:r>
      <w:r>
        <w:t>“</w:t>
      </w:r>
      <w:proofErr w:type="gramEnd"/>
      <w:r>
        <w:t>首次连接对应对端</w:t>
      </w:r>
      <w:r>
        <w:t>”</w:t>
      </w:r>
      <w:r>
        <w:t>的场景给出，因此携带</w:t>
      </w:r>
      <w:proofErr w:type="spellEnd"/>
      <w:r>
        <w:t xml:space="preserve"> </w:t>
      </w:r>
      <w:proofErr w:type="spellStart"/>
      <w:r>
        <w:t>certificate</w:t>
      </w:r>
      <w:r>
        <w:t>。若在同一已建立连接上继续发送后续业务报文，则可按</w:t>
      </w:r>
      <w:proofErr w:type="spellEnd"/>
      <w:r>
        <w:t xml:space="preserve"> 3.5.4 </w:t>
      </w:r>
      <w:proofErr w:type="spellStart"/>
      <w:r>
        <w:t>的规则省略</w:t>
      </w:r>
      <w:proofErr w:type="spellEnd"/>
      <w:r>
        <w:t xml:space="preserve"> </w:t>
      </w:r>
      <w:proofErr w:type="spellStart"/>
      <w:r>
        <w:t>certificate</w:t>
      </w:r>
      <w:r>
        <w:t>，但必须继续携带</w:t>
      </w:r>
      <w:proofErr w:type="spellEnd"/>
      <w:r>
        <w:t xml:space="preserve"> data </w:t>
      </w:r>
      <w:r>
        <w:t>与</w:t>
      </w:r>
      <w:r>
        <w:t xml:space="preserve"> </w:t>
      </w:r>
      <w:proofErr w:type="spellStart"/>
      <w:r>
        <w:t>signature</w:t>
      </w:r>
      <w:r>
        <w:t>，且</w:t>
      </w:r>
      <w:proofErr w:type="spellEnd"/>
      <w:r>
        <w:t xml:space="preserve"> </w:t>
      </w:r>
      <w:proofErr w:type="spellStart"/>
      <w:r>
        <w:t>signer_cert_id</w:t>
      </w:r>
      <w:proofErr w:type="spellEnd"/>
      <w:r>
        <w:t xml:space="preserve"> </w:t>
      </w:r>
      <w:proofErr w:type="spellStart"/>
      <w:r>
        <w:t>必须与首次交换成功缓存的证书一致</w:t>
      </w:r>
      <w:proofErr w:type="spellEnd"/>
      <w:r>
        <w:t>。</w:t>
      </w:r>
    </w:p>
    <w:p w14:paraId="4204217B" w14:textId="77777777" w:rsidR="00CE0051" w:rsidRDefault="000C2378">
      <w:proofErr w:type="spellStart"/>
      <w:r>
        <w:t>示例九：</w:t>
      </w:r>
      <w:r>
        <w:t>CHAT_HISTORY_RESPONSE</w:t>
      </w:r>
      <w:r>
        <w:t>（历史消息</w:t>
      </w:r>
      <w:r>
        <w:t>响应</w:t>
      </w:r>
      <w:proofErr w:type="spellEnd"/>
      <w:r>
        <w:t>）</w:t>
      </w:r>
    </w:p>
    <w:p w14:paraId="33854D3E" w14:textId="77777777" w:rsidR="00CE0051" w:rsidRDefault="000C2378">
      <w:r>
        <w:t>{</w:t>
      </w:r>
      <w:r>
        <w:br/>
        <w:t xml:space="preserve">  "data": {</w:t>
      </w:r>
      <w:r>
        <w:br/>
        <w:t xml:space="preserve">    "</w:t>
      </w:r>
      <w:proofErr w:type="spellStart"/>
      <w:r>
        <w:t>cipher_hex</w:t>
      </w:r>
      <w:proofErr w:type="spellEnd"/>
      <w:r>
        <w:t>": "1122AABB3344..."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</w:t>
      </w:r>
      <w:proofErr w:type="spellStart"/>
      <w:r>
        <w:t>signer_cert_id</w:t>
      </w:r>
      <w:proofErr w:type="spellEnd"/>
      <w:r>
        <w:t>": "APP-HOST-001",</w:t>
      </w:r>
      <w:r>
        <w:br/>
        <w:t xml:space="preserve">    "</w:t>
      </w:r>
      <w:proofErr w:type="spellStart"/>
      <w:r>
        <w:t>value_hex</w:t>
      </w:r>
      <w:proofErr w:type="spellEnd"/>
      <w:r>
        <w:t>": "00FF11EE..."</w:t>
      </w:r>
      <w:r>
        <w:br/>
        <w:t xml:space="preserve">  }</w:t>
      </w:r>
      <w:r>
        <w:br/>
        <w:t>}</w:t>
      </w:r>
    </w:p>
    <w:p w14:paraId="1BF10A09" w14:textId="77777777" w:rsidR="00CE0051" w:rsidRDefault="000C2378">
      <w:proofErr w:type="spellStart"/>
      <w:r>
        <w:t>示例十：</w:t>
      </w:r>
      <w:r>
        <w:t>ERROR_RESPONSE</w:t>
      </w:r>
      <w:r>
        <w:t>（首次认证阶段错误响应</w:t>
      </w:r>
      <w:proofErr w:type="spellEnd"/>
      <w:r>
        <w:t>）</w:t>
      </w:r>
    </w:p>
    <w:p w14:paraId="091AABD4" w14:textId="77777777" w:rsidR="00CE0051" w:rsidRDefault="000C2378">
      <w:pPr>
        <w:rPr>
          <w:lang w:eastAsia="zh-CN"/>
        </w:rPr>
      </w:pPr>
      <w:r>
        <w:lastRenderedPageBreak/>
        <w:t>{</w:t>
      </w:r>
      <w:r>
        <w:br/>
        <w:t xml:space="preserve">  "data": {</w:t>
      </w:r>
      <w:r>
        <w:br/>
        <w:t xml:space="preserve">    "</w:t>
      </w:r>
      <w:proofErr w:type="spellStart"/>
      <w:r>
        <w:t>error_cod</w:t>
      </w:r>
      <w:r>
        <w:t>e</w:t>
      </w:r>
      <w:proofErr w:type="spellEnd"/>
      <w:r>
        <w:t>": "CERT_VERIFY_FAILED",</w:t>
      </w:r>
      <w:r>
        <w:br/>
        <w:t xml:space="preserve">    "message": "peer certificate verify failed"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</w:t>
      </w:r>
      <w:proofErr w:type="spellStart"/>
      <w:r>
        <w:t>signer_cert_id</w:t>
      </w:r>
      <w:proofErr w:type="spellEnd"/>
      <w:r>
        <w:t>": "AS-HOST-001",</w:t>
      </w:r>
      <w:r>
        <w:br/>
        <w:t xml:space="preserve">    "</w:t>
      </w:r>
      <w:proofErr w:type="spellStart"/>
      <w:r>
        <w:t>value_hex</w:t>
      </w:r>
      <w:proofErr w:type="spellEnd"/>
      <w:r>
        <w:t>": "EEDD0011..."</w:t>
      </w:r>
      <w:r>
        <w:br/>
        <w:t xml:space="preserve">  </w:t>
      </w:r>
      <w:r>
        <w:rPr>
          <w:lang w:eastAsia="zh-CN"/>
        </w:rPr>
        <w:t>}</w:t>
      </w:r>
      <w:r>
        <w:rPr>
          <w:lang w:eastAsia="zh-CN"/>
        </w:rPr>
        <w:br/>
        <w:t>}</w:t>
      </w:r>
    </w:p>
    <w:p w14:paraId="5F3E8C1A" w14:textId="77777777" w:rsidR="00542753" w:rsidRDefault="000C2378">
      <w:pPr>
        <w:pStyle w:val="31"/>
        <w:rPr>
          <w:lang w:eastAsia="zh-CN"/>
        </w:rPr>
      </w:pPr>
      <w:bookmarkStart w:id="60" w:name="_Toc230702743"/>
      <w:r>
        <w:rPr>
          <w:lang w:eastAsia="zh-CN"/>
        </w:rPr>
        <w:t xml:space="preserve">3.3.7 </w:t>
      </w:r>
      <w:r>
        <w:rPr>
          <w:lang w:eastAsia="zh-CN"/>
        </w:rPr>
        <w:t>加密、编码与序列化约定</w:t>
      </w:r>
      <w:bookmarkEnd w:id="60"/>
    </w:p>
    <w:p w14:paraId="7D91A219" w14:textId="77777777" w:rsidR="00542753" w:rsidRDefault="000C2378">
      <w:pPr>
        <w:rPr>
          <w:lang w:eastAsia="zh-CN"/>
        </w:rPr>
      </w:pPr>
      <w:r>
        <w:rPr>
          <w:lang w:eastAsia="zh-CN"/>
        </w:rPr>
        <w:t>为避免不同</w:t>
      </w:r>
      <w:proofErr w:type="gramStart"/>
      <w:r>
        <w:rPr>
          <w:lang w:eastAsia="zh-CN"/>
        </w:rPr>
        <w:t>端实现</w:t>
      </w:r>
      <w:proofErr w:type="gramEnd"/>
      <w:r>
        <w:rPr>
          <w:lang w:eastAsia="zh-CN"/>
        </w:rPr>
        <w:t>不一致，本项目在课程实现层面</w:t>
      </w:r>
      <w:r>
        <w:rPr>
          <w:lang w:eastAsia="zh-CN"/>
        </w:rPr>
        <w:t>统一采用以下约定。凡使用</w:t>
      </w:r>
      <w:r>
        <w:rPr>
          <w:lang w:eastAsia="zh-CN"/>
        </w:rPr>
        <w:t xml:space="preserve"> DES-ECB </w:t>
      </w:r>
      <w:r>
        <w:rPr>
          <w:lang w:eastAsia="zh-CN"/>
        </w:rPr>
        <w:t>的密文字段，统一不携带</w:t>
      </w:r>
      <w:r>
        <w:rPr>
          <w:lang w:eastAsia="zh-CN"/>
        </w:rPr>
        <w:t xml:space="preserve"> IV</w:t>
      </w:r>
      <w:r>
        <w:rPr>
          <w:lang w:eastAsia="zh-CN"/>
        </w:rPr>
        <w:t>，直接将密文编码为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cipher_hex</w:t>
      </w:r>
      <w:proofErr w:type="spellEnd"/>
      <w:r>
        <w:rPr>
          <w:lang w:eastAsia="zh-CN"/>
        </w:rPr>
        <w:t>。若后续要升级安全性，可在不改变上层业务字段的前提下替换底层算法实现。</w:t>
      </w:r>
    </w:p>
    <w:p w14:paraId="5704A56C" w14:textId="77777777" w:rsidR="00542753" w:rsidRDefault="000C2378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3-26E  </w:t>
      </w:r>
      <w:r>
        <w:rPr>
          <w:sz w:val="18"/>
          <w:lang w:eastAsia="zh-CN"/>
        </w:rPr>
        <w:t>加密、编码与序列化约定表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4"/>
        <w:gridCol w:w="3134"/>
        <w:gridCol w:w="3133"/>
      </w:tblGrid>
      <w:tr w:rsidR="00542753" w14:paraId="5F766C46" w14:textId="77777777">
        <w:tc>
          <w:tcPr>
            <w:tcW w:w="3137" w:type="dxa"/>
          </w:tcPr>
          <w:p w14:paraId="684B0250" w14:textId="77777777" w:rsidR="00CE0051" w:rsidRDefault="000C2378">
            <w:proofErr w:type="spellStart"/>
            <w:r>
              <w:rPr>
                <w:sz w:val="21"/>
              </w:rPr>
              <w:t>对象</w:t>
            </w:r>
            <w:proofErr w:type="spellEnd"/>
          </w:p>
        </w:tc>
        <w:tc>
          <w:tcPr>
            <w:tcW w:w="3137" w:type="dxa"/>
          </w:tcPr>
          <w:p w14:paraId="20A4AE5A" w14:textId="77777777" w:rsidR="00CE0051" w:rsidRDefault="000C2378">
            <w:proofErr w:type="spellStart"/>
            <w:r>
              <w:rPr>
                <w:sz w:val="21"/>
              </w:rPr>
              <w:t>实现约定</w:t>
            </w:r>
            <w:proofErr w:type="spellEnd"/>
          </w:p>
        </w:tc>
        <w:tc>
          <w:tcPr>
            <w:tcW w:w="3137" w:type="dxa"/>
          </w:tcPr>
          <w:p w14:paraId="68C16CC3" w14:textId="77777777" w:rsidR="00CE0051" w:rsidRDefault="000C2378">
            <w:proofErr w:type="spellStart"/>
            <w:r>
              <w:rPr>
                <w:sz w:val="21"/>
              </w:rPr>
              <w:t>说明</w:t>
            </w:r>
            <w:proofErr w:type="spellEnd"/>
          </w:p>
        </w:tc>
      </w:tr>
      <w:tr w:rsidR="00542753" w14:paraId="607EDB81" w14:textId="77777777">
        <w:tc>
          <w:tcPr>
            <w:tcW w:w="3137" w:type="dxa"/>
          </w:tcPr>
          <w:p w14:paraId="5D24A7CC" w14:textId="77777777" w:rsidR="00CE0051" w:rsidRDefault="000C2378">
            <w:proofErr w:type="spellStart"/>
            <w:r>
              <w:rPr>
                <w:sz w:val="21"/>
              </w:rPr>
              <w:t>对称加密</w:t>
            </w:r>
            <w:proofErr w:type="spellEnd"/>
          </w:p>
        </w:tc>
        <w:tc>
          <w:tcPr>
            <w:tcW w:w="3137" w:type="dxa"/>
          </w:tcPr>
          <w:p w14:paraId="62462C4D" w14:textId="77777777" w:rsidR="00CE0051" w:rsidRDefault="000C2378">
            <w:r>
              <w:rPr>
                <w:sz w:val="21"/>
              </w:rPr>
              <w:t>DES-ECB + PKCS7Padding</w:t>
            </w:r>
          </w:p>
        </w:tc>
        <w:tc>
          <w:tcPr>
            <w:tcW w:w="3137" w:type="dxa"/>
          </w:tcPr>
          <w:p w14:paraId="391E7518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聊天消息、票据密文和</w:t>
            </w:r>
            <w:proofErr w:type="gramStart"/>
            <w:r>
              <w:rPr>
                <w:sz w:val="21"/>
                <w:lang w:eastAsia="zh-CN"/>
              </w:rPr>
              <w:t>响应体按该</w:t>
            </w:r>
            <w:proofErr w:type="gramEnd"/>
            <w:r>
              <w:rPr>
                <w:sz w:val="21"/>
                <w:lang w:eastAsia="zh-CN"/>
              </w:rPr>
              <w:t>模式处理</w:t>
            </w:r>
          </w:p>
        </w:tc>
      </w:tr>
      <w:tr w:rsidR="00542753" w14:paraId="4DA9A1FF" w14:textId="77777777">
        <w:tc>
          <w:tcPr>
            <w:tcW w:w="3137" w:type="dxa"/>
          </w:tcPr>
          <w:p w14:paraId="7DB7D022" w14:textId="77777777" w:rsidR="00CE0051" w:rsidRDefault="000C2378">
            <w:r>
              <w:rPr>
                <w:sz w:val="21"/>
              </w:rPr>
              <w:t>IV</w:t>
            </w:r>
          </w:p>
        </w:tc>
        <w:tc>
          <w:tcPr>
            <w:tcW w:w="3137" w:type="dxa"/>
          </w:tcPr>
          <w:p w14:paraId="0FB89440" w14:textId="77777777" w:rsidR="00CE0051" w:rsidRDefault="000C2378">
            <w:r>
              <w:rPr>
                <w:sz w:val="21"/>
              </w:rPr>
              <w:t xml:space="preserve">ECB </w:t>
            </w:r>
            <w:proofErr w:type="spellStart"/>
            <w:r>
              <w:rPr>
                <w:sz w:val="21"/>
              </w:rPr>
              <w:t>模式不使用</w:t>
            </w:r>
            <w:proofErr w:type="spellEnd"/>
            <w:r>
              <w:rPr>
                <w:sz w:val="21"/>
              </w:rPr>
              <w:t xml:space="preserve"> IV</w:t>
            </w:r>
          </w:p>
        </w:tc>
        <w:tc>
          <w:tcPr>
            <w:tcW w:w="3137" w:type="dxa"/>
          </w:tcPr>
          <w:p w14:paraId="371C244E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因此报文中不再单独传输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iv_hex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字段</w:t>
            </w:r>
          </w:p>
        </w:tc>
      </w:tr>
      <w:tr w:rsidR="00542753" w14:paraId="2C9D7442" w14:textId="77777777">
        <w:tc>
          <w:tcPr>
            <w:tcW w:w="3137" w:type="dxa"/>
          </w:tcPr>
          <w:p w14:paraId="7FB88F6C" w14:textId="77777777" w:rsidR="00CE0051" w:rsidRDefault="000C2378">
            <w:proofErr w:type="spellStart"/>
            <w:r>
              <w:rPr>
                <w:sz w:val="21"/>
              </w:rPr>
              <w:t>摘要算法</w:t>
            </w:r>
            <w:proofErr w:type="spellEnd"/>
          </w:p>
        </w:tc>
        <w:tc>
          <w:tcPr>
            <w:tcW w:w="3137" w:type="dxa"/>
          </w:tcPr>
          <w:p w14:paraId="66630FA1" w14:textId="77777777" w:rsidR="00CE0051" w:rsidRDefault="000C2378">
            <w:r>
              <w:rPr>
                <w:sz w:val="21"/>
              </w:rPr>
              <w:t>SHA-256</w:t>
            </w:r>
          </w:p>
        </w:tc>
        <w:tc>
          <w:tcPr>
            <w:tcW w:w="3137" w:type="dxa"/>
          </w:tcPr>
          <w:p w14:paraId="015B74D3" w14:textId="77777777" w:rsidR="00CE0051" w:rsidRDefault="000C2378">
            <w:r>
              <w:rPr>
                <w:sz w:val="21"/>
              </w:rPr>
              <w:t>对</w:t>
            </w:r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段或证书主体做摘要</w:t>
            </w:r>
            <w:proofErr w:type="spellEnd"/>
          </w:p>
        </w:tc>
      </w:tr>
      <w:tr w:rsidR="00542753" w14:paraId="4D8C7CA1" w14:textId="77777777">
        <w:tc>
          <w:tcPr>
            <w:tcW w:w="3137" w:type="dxa"/>
          </w:tcPr>
          <w:p w14:paraId="2F81C4E5" w14:textId="77777777" w:rsidR="00CE0051" w:rsidRDefault="000C2378">
            <w:r>
              <w:rPr>
                <w:sz w:val="21"/>
              </w:rPr>
              <w:t>RSA</w:t>
            </w:r>
          </w:p>
        </w:tc>
        <w:tc>
          <w:tcPr>
            <w:tcW w:w="3137" w:type="dxa"/>
          </w:tcPr>
          <w:p w14:paraId="206B5E05" w14:textId="77777777" w:rsidR="00CE0051" w:rsidRDefault="000C2378">
            <w:r>
              <w:rPr>
                <w:sz w:val="21"/>
              </w:rPr>
              <w:t xml:space="preserve">2048 </w:t>
            </w:r>
            <w:proofErr w:type="spellStart"/>
            <w:r>
              <w:rPr>
                <w:sz w:val="21"/>
              </w:rPr>
              <w:t>bit</w:t>
            </w:r>
            <w:r>
              <w:rPr>
                <w:sz w:val="21"/>
              </w:rPr>
              <w:t>，课程实现约定使用</w:t>
            </w:r>
            <w:proofErr w:type="spellEnd"/>
            <w:r>
              <w:rPr>
                <w:sz w:val="21"/>
              </w:rPr>
              <w:t xml:space="preserve"> NO-PADDING</w:t>
            </w:r>
          </w:p>
        </w:tc>
        <w:tc>
          <w:tcPr>
            <w:tcW w:w="3137" w:type="dxa"/>
          </w:tcPr>
          <w:p w14:paraId="5202B953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仅对</w:t>
            </w:r>
            <w:r>
              <w:rPr>
                <w:sz w:val="21"/>
                <w:lang w:eastAsia="zh-CN"/>
              </w:rPr>
              <w:t xml:space="preserve"> SHA-256 </w:t>
            </w:r>
            <w:r>
              <w:rPr>
                <w:sz w:val="21"/>
                <w:lang w:eastAsia="zh-CN"/>
              </w:rPr>
              <w:t>摘要结果进行</w:t>
            </w:r>
            <w:r>
              <w:rPr>
                <w:sz w:val="21"/>
                <w:lang w:eastAsia="zh-CN"/>
              </w:rPr>
              <w:t xml:space="preserve"> RSA </w:t>
            </w:r>
            <w:r>
              <w:rPr>
                <w:sz w:val="21"/>
                <w:lang w:eastAsia="zh-CN"/>
              </w:rPr>
              <w:t>运算</w:t>
            </w:r>
          </w:p>
        </w:tc>
      </w:tr>
      <w:tr w:rsidR="00542753" w14:paraId="136F85D8" w14:textId="77777777">
        <w:tc>
          <w:tcPr>
            <w:tcW w:w="3137" w:type="dxa"/>
          </w:tcPr>
          <w:p w14:paraId="21961BFC" w14:textId="77777777" w:rsidR="00CE0051" w:rsidRDefault="000C2378">
            <w:r>
              <w:rPr>
                <w:sz w:val="21"/>
              </w:rPr>
              <w:t xml:space="preserve">RSA </w:t>
            </w:r>
            <w:proofErr w:type="spellStart"/>
            <w:r>
              <w:rPr>
                <w:sz w:val="21"/>
              </w:rPr>
              <w:t>输入补齐规则</w:t>
            </w:r>
            <w:proofErr w:type="spellEnd"/>
          </w:p>
        </w:tc>
        <w:tc>
          <w:tcPr>
            <w:tcW w:w="3137" w:type="dxa"/>
          </w:tcPr>
          <w:p w14:paraId="16BC50D1" w14:textId="77777777" w:rsidR="00CE0051" w:rsidRDefault="000C2378">
            <w:r>
              <w:rPr>
                <w:sz w:val="21"/>
              </w:rPr>
              <w:t>将</w:t>
            </w:r>
            <w:r>
              <w:rPr>
                <w:sz w:val="21"/>
              </w:rPr>
              <w:t xml:space="preserve"> 32 Bytes </w:t>
            </w:r>
            <w:proofErr w:type="spellStart"/>
            <w:r>
              <w:rPr>
                <w:sz w:val="21"/>
              </w:rPr>
              <w:t>摘要左侧补</w:t>
            </w:r>
            <w:proofErr w:type="spellEnd"/>
            <w:r>
              <w:rPr>
                <w:sz w:val="21"/>
              </w:rPr>
              <w:t xml:space="preserve"> 0 </w:t>
            </w:r>
            <w:proofErr w:type="spellStart"/>
            <w:r>
              <w:rPr>
                <w:sz w:val="21"/>
              </w:rPr>
              <w:t>扩展到</w:t>
            </w:r>
            <w:proofErr w:type="spellEnd"/>
            <w:r>
              <w:rPr>
                <w:sz w:val="21"/>
              </w:rPr>
              <w:t xml:space="preserve"> 256 Bytes </w:t>
            </w:r>
            <w:proofErr w:type="spellStart"/>
            <w:r>
              <w:rPr>
                <w:sz w:val="21"/>
              </w:rPr>
              <w:t>后再做</w:t>
            </w:r>
            <w:proofErr w:type="spellEnd"/>
            <w:r>
              <w:rPr>
                <w:sz w:val="21"/>
              </w:rPr>
              <w:t xml:space="preserve"> RSA </w:t>
            </w:r>
            <w:proofErr w:type="spellStart"/>
            <w:r>
              <w:rPr>
                <w:sz w:val="21"/>
              </w:rPr>
              <w:t>运算</w:t>
            </w:r>
            <w:proofErr w:type="spellEnd"/>
          </w:p>
        </w:tc>
        <w:tc>
          <w:tcPr>
            <w:tcW w:w="3137" w:type="dxa"/>
          </w:tcPr>
          <w:p w14:paraId="5175133A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验签时做相同补齐后比较摘要</w:t>
            </w:r>
          </w:p>
        </w:tc>
      </w:tr>
      <w:tr w:rsidR="00542753" w14:paraId="41E4D539" w14:textId="77777777">
        <w:tc>
          <w:tcPr>
            <w:tcW w:w="3137" w:type="dxa"/>
          </w:tcPr>
          <w:p w14:paraId="386E66EB" w14:textId="77777777" w:rsidR="00CE0051" w:rsidRDefault="000C2378">
            <w:proofErr w:type="spellStart"/>
            <w:r>
              <w:rPr>
                <w:sz w:val="21"/>
              </w:rPr>
              <w:t>编码格式</w:t>
            </w:r>
            <w:proofErr w:type="spellEnd"/>
          </w:p>
        </w:tc>
        <w:tc>
          <w:tcPr>
            <w:tcW w:w="3137" w:type="dxa"/>
          </w:tcPr>
          <w:p w14:paraId="7E6F08BA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密文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签名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  <w:r>
              <w:rPr>
                <w:sz w:val="21"/>
                <w:lang w:eastAsia="zh-CN"/>
              </w:rPr>
              <w:t>统一十六进制字符串</w:t>
            </w:r>
          </w:p>
        </w:tc>
        <w:tc>
          <w:tcPr>
            <w:tcW w:w="3137" w:type="dxa"/>
          </w:tcPr>
          <w:p w14:paraId="04AED317" w14:textId="77777777" w:rsidR="00CE0051" w:rsidRDefault="000C2378">
            <w:proofErr w:type="spellStart"/>
            <w:r>
              <w:rPr>
                <w:sz w:val="21"/>
              </w:rPr>
              <w:t>避免不同语言环境下</w:t>
            </w:r>
            <w:proofErr w:type="spellEnd"/>
            <w:r>
              <w:rPr>
                <w:sz w:val="21"/>
              </w:rPr>
              <w:t xml:space="preserve"> Base64 </w:t>
            </w:r>
            <w:proofErr w:type="spellStart"/>
            <w:r>
              <w:rPr>
                <w:sz w:val="21"/>
              </w:rPr>
              <w:t>变体不一致</w:t>
            </w:r>
            <w:proofErr w:type="spellEnd"/>
          </w:p>
        </w:tc>
      </w:tr>
      <w:tr w:rsidR="00542753" w14:paraId="5E078BEC" w14:textId="77777777">
        <w:tc>
          <w:tcPr>
            <w:tcW w:w="3137" w:type="dxa"/>
          </w:tcPr>
          <w:p w14:paraId="02D4CA92" w14:textId="77777777" w:rsidR="00CE0051" w:rsidRDefault="000C2378">
            <w:proofErr w:type="spellStart"/>
            <w:r>
              <w:rPr>
                <w:sz w:val="21"/>
              </w:rPr>
              <w:t>字符串编码</w:t>
            </w:r>
            <w:proofErr w:type="spellEnd"/>
          </w:p>
        </w:tc>
        <w:tc>
          <w:tcPr>
            <w:tcW w:w="3137" w:type="dxa"/>
          </w:tcPr>
          <w:p w14:paraId="386BF4DE" w14:textId="77777777" w:rsidR="00CE0051" w:rsidRDefault="000C2378">
            <w:r>
              <w:rPr>
                <w:sz w:val="21"/>
              </w:rPr>
              <w:t>UTF-8</w:t>
            </w:r>
          </w:p>
        </w:tc>
        <w:tc>
          <w:tcPr>
            <w:tcW w:w="3137" w:type="dxa"/>
          </w:tcPr>
          <w:p w14:paraId="209DBA7A" w14:textId="77777777" w:rsidR="00CE0051" w:rsidRDefault="000C2378">
            <w:proofErr w:type="spellStart"/>
            <w:r>
              <w:rPr>
                <w:sz w:val="21"/>
              </w:rPr>
              <w:t>所有</w:t>
            </w:r>
            <w:proofErr w:type="spellEnd"/>
            <w:r>
              <w:rPr>
                <w:sz w:val="21"/>
              </w:rPr>
              <w:t xml:space="preserve"> JSON </w:t>
            </w:r>
            <w:proofErr w:type="spellStart"/>
            <w:r>
              <w:rPr>
                <w:sz w:val="21"/>
              </w:rPr>
              <w:t>字段统一使用</w:t>
            </w:r>
            <w:proofErr w:type="spellEnd"/>
            <w:r>
              <w:rPr>
                <w:sz w:val="21"/>
              </w:rPr>
              <w:t xml:space="preserve"> UTF-8</w:t>
            </w:r>
          </w:p>
        </w:tc>
      </w:tr>
      <w:tr w:rsidR="00542753" w14:paraId="08571E06" w14:textId="77777777">
        <w:tc>
          <w:tcPr>
            <w:tcW w:w="3137" w:type="dxa"/>
          </w:tcPr>
          <w:p w14:paraId="628FC003" w14:textId="77777777" w:rsidR="00CE0051" w:rsidRDefault="000C2378">
            <w:r>
              <w:rPr>
                <w:sz w:val="21"/>
              </w:rPr>
              <w:t xml:space="preserve">JSON </w:t>
            </w:r>
            <w:proofErr w:type="spellStart"/>
            <w:r>
              <w:rPr>
                <w:sz w:val="21"/>
              </w:rPr>
              <w:t>规范化</w:t>
            </w:r>
            <w:proofErr w:type="spellEnd"/>
          </w:p>
        </w:tc>
        <w:tc>
          <w:tcPr>
            <w:tcW w:w="3137" w:type="dxa"/>
          </w:tcPr>
          <w:p w14:paraId="3FC626C8" w14:textId="77777777" w:rsidR="00CE0051" w:rsidRDefault="000C2378">
            <w:pPr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固定键</w:t>
            </w:r>
            <w:proofErr w:type="gramEnd"/>
            <w:r>
              <w:rPr>
                <w:sz w:val="21"/>
                <w:lang w:eastAsia="zh-CN"/>
              </w:rPr>
              <w:t>顺序输出，不保留多余空白</w:t>
            </w:r>
          </w:p>
        </w:tc>
        <w:tc>
          <w:tcPr>
            <w:tcW w:w="3137" w:type="dxa"/>
          </w:tcPr>
          <w:p w14:paraId="2FCA8B84" w14:textId="77777777" w:rsidR="00CE0051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用于签名与</w:t>
            </w:r>
            <w:proofErr w:type="gramStart"/>
            <w:r>
              <w:rPr>
                <w:sz w:val="21"/>
                <w:lang w:eastAsia="zh-CN"/>
              </w:rPr>
              <w:t>验签前的</w:t>
            </w:r>
            <w:proofErr w:type="gramEnd"/>
            <w:r>
              <w:rPr>
                <w:sz w:val="21"/>
                <w:lang w:eastAsia="zh-CN"/>
              </w:rPr>
              <w:t>一致性序列化</w:t>
            </w:r>
          </w:p>
        </w:tc>
      </w:tr>
    </w:tbl>
    <w:p w14:paraId="11278235" w14:textId="77777777" w:rsidR="00542753" w:rsidRDefault="000C2378">
      <w:pPr>
        <w:rPr>
          <w:lang w:eastAsia="zh-CN"/>
        </w:rPr>
      </w:pPr>
      <w:r>
        <w:rPr>
          <w:lang w:eastAsia="zh-CN"/>
        </w:rPr>
        <w:lastRenderedPageBreak/>
        <w:t>说明：</w:t>
      </w:r>
      <w:r>
        <w:rPr>
          <w:lang w:eastAsia="zh-CN"/>
        </w:rPr>
        <w:t xml:space="preserve">RSA </w:t>
      </w:r>
      <w:r>
        <w:rPr>
          <w:lang w:eastAsia="zh-CN"/>
        </w:rPr>
        <w:t>无填充不是工业生产环境的推荐方案，但为保持与当前课程代码实现一致，文档中明确按</w:t>
      </w:r>
      <w:r>
        <w:rPr>
          <w:lang w:eastAsia="zh-CN"/>
        </w:rPr>
        <w:t>“</w:t>
      </w:r>
      <w:r>
        <w:rPr>
          <w:lang w:eastAsia="zh-CN"/>
        </w:rPr>
        <w:t>先</w:t>
      </w:r>
      <w:r>
        <w:rPr>
          <w:lang w:eastAsia="zh-CN"/>
        </w:rPr>
        <w:t xml:space="preserve"> SHA-256</w:t>
      </w:r>
      <w:r>
        <w:rPr>
          <w:lang w:eastAsia="zh-CN"/>
        </w:rPr>
        <w:t>，再左补</w:t>
      </w:r>
      <w:r>
        <w:rPr>
          <w:lang w:eastAsia="zh-CN"/>
        </w:rPr>
        <w:t xml:space="preserve"> 0 </w:t>
      </w:r>
      <w:r>
        <w:rPr>
          <w:lang w:eastAsia="zh-CN"/>
        </w:rPr>
        <w:t>到模长后执行</w:t>
      </w:r>
      <w:r>
        <w:rPr>
          <w:lang w:eastAsia="zh-CN"/>
        </w:rPr>
        <w:t xml:space="preserve"> RSA </w:t>
      </w:r>
      <w:r>
        <w:rPr>
          <w:lang w:eastAsia="zh-CN"/>
        </w:rPr>
        <w:t>运算</w:t>
      </w:r>
      <w:r>
        <w:rPr>
          <w:lang w:eastAsia="zh-CN"/>
        </w:rPr>
        <w:t>”</w:t>
      </w:r>
      <w:r>
        <w:rPr>
          <w:lang w:eastAsia="zh-CN"/>
        </w:rPr>
        <w:t>的约定落地。</w:t>
      </w:r>
    </w:p>
    <w:p w14:paraId="33BADD4F" w14:textId="77777777" w:rsidR="00542753" w:rsidRDefault="000C2378">
      <w:pPr>
        <w:pStyle w:val="31"/>
        <w:rPr>
          <w:lang w:eastAsia="zh-CN"/>
        </w:rPr>
      </w:pPr>
      <w:bookmarkStart w:id="61" w:name="_Toc230702744"/>
      <w:r>
        <w:rPr>
          <w:lang w:eastAsia="zh-CN"/>
        </w:rPr>
        <w:t xml:space="preserve">3.3.8 </w:t>
      </w:r>
      <w:r>
        <w:rPr>
          <w:lang w:eastAsia="zh-CN"/>
        </w:rPr>
        <w:t>时间与生命周期约定</w:t>
      </w:r>
      <w:bookmarkEnd w:id="61"/>
    </w:p>
    <w:p w14:paraId="22C8E011" w14:textId="77777777" w:rsidR="00542753" w:rsidRDefault="000C2378">
      <w:pPr>
        <w:rPr>
          <w:lang w:eastAsia="zh-CN"/>
        </w:rPr>
      </w:pPr>
      <w:r>
        <w:rPr>
          <w:lang w:eastAsia="zh-CN"/>
        </w:rPr>
        <w:t>时间字段必须统一，否则认证超时、证书有效期判断和历史同步都会出现不一致。下表给出统一约定。</w:t>
      </w:r>
    </w:p>
    <w:p w14:paraId="6F00798B" w14:textId="77777777" w:rsidR="005D2557" w:rsidRDefault="000C2378">
      <w:pPr>
        <w:rPr>
          <w:lang w:eastAsia="zh-CN"/>
        </w:rPr>
      </w:pPr>
      <w:r>
        <w:rPr>
          <w:lang w:eastAsia="zh-CN"/>
        </w:rPr>
        <w:t>说明：所有入站时间字段只接受</w:t>
      </w:r>
      <w:r>
        <w:rPr>
          <w:lang w:eastAsia="zh-CN"/>
        </w:rPr>
        <w:t xml:space="preserve"> `YYYY-MM-DDTHH:MM:SSZ` </w:t>
      </w:r>
      <w:r>
        <w:rPr>
          <w:lang w:eastAsia="zh-CN"/>
        </w:rPr>
        <w:t>格式，时区固定为</w:t>
      </w:r>
      <w:r>
        <w:rPr>
          <w:lang w:eastAsia="zh-CN"/>
        </w:rPr>
        <w:t xml:space="preserve"> UTC </w:t>
      </w:r>
      <w:r>
        <w:rPr>
          <w:lang w:eastAsia="zh-CN"/>
        </w:rPr>
        <w:t>的</w:t>
      </w:r>
      <w:r>
        <w:rPr>
          <w:lang w:eastAsia="zh-CN"/>
        </w:rPr>
        <w:t xml:space="preserve"> `Z` </w:t>
      </w:r>
      <w:r>
        <w:rPr>
          <w:lang w:eastAsia="zh-CN"/>
        </w:rPr>
        <w:t>后缀；解析阶段不兼容</w:t>
      </w:r>
      <w:r>
        <w:rPr>
          <w:lang w:eastAsia="zh-CN"/>
        </w:rPr>
        <w:t xml:space="preserve"> `+08:00`</w:t>
      </w:r>
      <w:r>
        <w:rPr>
          <w:lang w:eastAsia="zh-CN"/>
        </w:rPr>
        <w:t>、</w:t>
      </w:r>
      <w:r>
        <w:rPr>
          <w:lang w:eastAsia="zh-CN"/>
        </w:rPr>
        <w:t xml:space="preserve">`+00:00` </w:t>
      </w:r>
      <w:r>
        <w:rPr>
          <w:lang w:eastAsia="zh-CN"/>
        </w:rPr>
        <w:t>等显式时区偏移，也不兼容小数秒。服务认证继续按</w:t>
      </w:r>
      <w:r>
        <w:rPr>
          <w:lang w:eastAsia="zh-CN"/>
        </w:rPr>
        <w:t xml:space="preserve"> ±300 </w:t>
      </w:r>
      <w:r>
        <w:rPr>
          <w:lang w:eastAsia="zh-CN"/>
        </w:rPr>
        <w:t>秒时</w:t>
      </w:r>
      <w:r>
        <w:rPr>
          <w:lang w:eastAsia="zh-CN"/>
        </w:rPr>
        <w:t>钟偏差校验。</w:t>
      </w:r>
    </w:p>
    <w:p w14:paraId="0F48A0C7" w14:textId="77777777" w:rsidR="00542753" w:rsidRDefault="000C2378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3-26F  </w:t>
      </w:r>
      <w:r>
        <w:rPr>
          <w:sz w:val="18"/>
          <w:lang w:eastAsia="zh-CN"/>
        </w:rPr>
        <w:t>时间与生命周期约定表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0"/>
        <w:gridCol w:w="2348"/>
        <w:gridCol w:w="2352"/>
      </w:tblGrid>
      <w:tr w:rsidR="00542753" w14:paraId="0156525C" w14:textId="77777777">
        <w:tc>
          <w:tcPr>
            <w:tcW w:w="2353" w:type="dxa"/>
          </w:tcPr>
          <w:p w14:paraId="704CB966" w14:textId="77777777" w:rsidR="00542753" w:rsidRDefault="000C2378">
            <w:proofErr w:type="spellStart"/>
            <w:r>
              <w:rPr>
                <w:sz w:val="21"/>
              </w:rPr>
              <w:t>对象</w:t>
            </w:r>
            <w:proofErr w:type="spellEnd"/>
          </w:p>
        </w:tc>
        <w:tc>
          <w:tcPr>
            <w:tcW w:w="2353" w:type="dxa"/>
          </w:tcPr>
          <w:p w14:paraId="4A71665B" w14:textId="77777777" w:rsidR="00542753" w:rsidRDefault="000C2378">
            <w:proofErr w:type="spellStart"/>
            <w:r>
              <w:rPr>
                <w:sz w:val="21"/>
              </w:rPr>
              <w:t>格式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单位</w:t>
            </w:r>
            <w:proofErr w:type="spellEnd"/>
          </w:p>
        </w:tc>
        <w:tc>
          <w:tcPr>
            <w:tcW w:w="2353" w:type="dxa"/>
          </w:tcPr>
          <w:p w14:paraId="7B7084E6" w14:textId="77777777" w:rsidR="00542753" w:rsidRDefault="000C2378">
            <w:proofErr w:type="spellStart"/>
            <w:r>
              <w:rPr>
                <w:sz w:val="21"/>
              </w:rPr>
              <w:t>建议值</w:t>
            </w:r>
            <w:proofErr w:type="spellEnd"/>
          </w:p>
        </w:tc>
        <w:tc>
          <w:tcPr>
            <w:tcW w:w="2353" w:type="dxa"/>
          </w:tcPr>
          <w:p w14:paraId="26A77593" w14:textId="77777777" w:rsidR="00542753" w:rsidRDefault="000C2378">
            <w:proofErr w:type="spellStart"/>
            <w:r>
              <w:rPr>
                <w:sz w:val="21"/>
              </w:rPr>
              <w:t>说明</w:t>
            </w:r>
            <w:proofErr w:type="spellEnd"/>
          </w:p>
        </w:tc>
      </w:tr>
      <w:tr w:rsidR="00542753" w14:paraId="02045183" w14:textId="77777777">
        <w:tc>
          <w:tcPr>
            <w:tcW w:w="2353" w:type="dxa"/>
          </w:tcPr>
          <w:p w14:paraId="67A2519C" w14:textId="77777777" w:rsidR="00542753" w:rsidRDefault="000C2378">
            <w:r>
              <w:rPr>
                <w:sz w:val="21"/>
              </w:rPr>
              <w:t>TS1~TS5</w:t>
            </w:r>
          </w:p>
        </w:tc>
        <w:tc>
          <w:tcPr>
            <w:tcW w:w="2353" w:type="dxa"/>
          </w:tcPr>
          <w:p w14:paraId="0043BE2A" w14:textId="77777777" w:rsidR="005D2557" w:rsidRDefault="000C2378">
            <w:r>
              <w:t>YYYY-MM-DDTHH:</w:t>
            </w:r>
            <w:proofErr w:type="gramStart"/>
            <w:r>
              <w:t>MM:SSZ</w:t>
            </w:r>
            <w:proofErr w:type="gramEnd"/>
          </w:p>
        </w:tc>
        <w:tc>
          <w:tcPr>
            <w:tcW w:w="2353" w:type="dxa"/>
          </w:tcPr>
          <w:p w14:paraId="41E2FDB1" w14:textId="77777777" w:rsidR="005D2557" w:rsidRDefault="000C2378">
            <w:r>
              <w:t>如</w:t>
            </w:r>
            <w:r>
              <w:t xml:space="preserve"> 2026-05-10T08:15:30Z</w:t>
            </w:r>
          </w:p>
        </w:tc>
        <w:tc>
          <w:tcPr>
            <w:tcW w:w="2353" w:type="dxa"/>
          </w:tcPr>
          <w:p w14:paraId="3C2B3E21" w14:textId="77777777" w:rsidR="005D2557" w:rsidRDefault="000C2378">
            <w:pPr>
              <w:rPr>
                <w:lang w:eastAsia="zh-CN"/>
              </w:rPr>
            </w:pPr>
            <w:r>
              <w:rPr>
                <w:lang w:eastAsia="zh-CN"/>
              </w:rPr>
              <w:t>认证报文中的时间戳固定使用</w:t>
            </w:r>
            <w:r>
              <w:rPr>
                <w:lang w:eastAsia="zh-CN"/>
              </w:rPr>
              <w:t xml:space="preserve"> UTC Z </w:t>
            </w:r>
            <w:r>
              <w:rPr>
                <w:lang w:eastAsia="zh-CN"/>
              </w:rPr>
              <w:t>后缀，不兼容显式时区偏移和小数秒</w:t>
            </w:r>
          </w:p>
        </w:tc>
      </w:tr>
      <w:tr w:rsidR="005D2557" w14:paraId="1B8916CE" w14:textId="77777777">
        <w:tc>
          <w:tcPr>
            <w:tcW w:w="2351" w:type="dxa"/>
          </w:tcPr>
          <w:p w14:paraId="61FB3D25" w14:textId="77777777" w:rsidR="005D2557" w:rsidRDefault="000C2378">
            <w:proofErr w:type="spellStart"/>
            <w:r>
              <w:rPr>
                <w:sz w:val="21"/>
              </w:rPr>
              <w:t>last_local_message_id</w:t>
            </w:r>
            <w:proofErr w:type="spellEnd"/>
          </w:p>
        </w:tc>
        <w:tc>
          <w:tcPr>
            <w:tcW w:w="2350" w:type="dxa"/>
          </w:tcPr>
          <w:p w14:paraId="7E65A761" w14:textId="77777777" w:rsidR="005D2557" w:rsidRDefault="000C2378">
            <w:r>
              <w:rPr>
                <w:sz w:val="21"/>
              </w:rPr>
              <w:t>Int</w:t>
            </w:r>
          </w:p>
        </w:tc>
        <w:tc>
          <w:tcPr>
            <w:tcW w:w="2348" w:type="dxa"/>
          </w:tcPr>
          <w:p w14:paraId="1CD32682" w14:textId="77777777" w:rsidR="005D2557" w:rsidRDefault="000C2378">
            <w:r>
              <w:rPr>
                <w:sz w:val="21"/>
              </w:rPr>
              <w:t>由</w:t>
            </w:r>
            <w:r>
              <w:rPr>
                <w:sz w:val="21"/>
              </w:rPr>
              <w:t xml:space="preserve"> CLIENT_DB </w:t>
            </w:r>
            <w:r>
              <w:rPr>
                <w:sz w:val="21"/>
              </w:rPr>
              <w:t>中</w:t>
            </w:r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MAX(</w:t>
            </w:r>
            <w:proofErr w:type="spellStart"/>
            <w:proofErr w:type="gramEnd"/>
            <w:r>
              <w:rPr>
                <w:sz w:val="21"/>
              </w:rPr>
              <w:t>message_id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得到</w:t>
            </w:r>
            <w:proofErr w:type="spellEnd"/>
          </w:p>
        </w:tc>
        <w:tc>
          <w:tcPr>
            <w:tcW w:w="2352" w:type="dxa"/>
          </w:tcPr>
          <w:p w14:paraId="6B78FCDA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客户端历史同步单游标</w:t>
            </w:r>
          </w:p>
        </w:tc>
      </w:tr>
      <w:tr w:rsidR="00542753" w14:paraId="336EF081" w14:textId="77777777">
        <w:tc>
          <w:tcPr>
            <w:tcW w:w="2353" w:type="dxa"/>
          </w:tcPr>
          <w:p w14:paraId="7AB7CE93" w14:textId="77777777" w:rsidR="00542753" w:rsidRDefault="000C2378">
            <w:proofErr w:type="spellStart"/>
            <w:r>
              <w:rPr>
                <w:sz w:val="21"/>
              </w:rPr>
              <w:t>send_time</w:t>
            </w:r>
            <w:proofErr w:type="spellEnd"/>
          </w:p>
        </w:tc>
        <w:tc>
          <w:tcPr>
            <w:tcW w:w="2353" w:type="dxa"/>
          </w:tcPr>
          <w:p w14:paraId="787CE240" w14:textId="77777777" w:rsidR="00542753" w:rsidRDefault="000C2378">
            <w:r>
              <w:rPr>
                <w:sz w:val="21"/>
              </w:rPr>
              <w:t>DATETIME(UTC)</w:t>
            </w:r>
          </w:p>
        </w:tc>
        <w:tc>
          <w:tcPr>
            <w:tcW w:w="2353" w:type="dxa"/>
          </w:tcPr>
          <w:p w14:paraId="6A00A3F7" w14:textId="77777777" w:rsidR="00542753" w:rsidRDefault="000C2378">
            <w:pPr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数据库落库时</w:t>
            </w:r>
            <w:proofErr w:type="gramEnd"/>
            <w:r>
              <w:rPr>
                <w:sz w:val="21"/>
                <w:lang w:eastAsia="zh-CN"/>
              </w:rPr>
              <w:t>写入</w:t>
            </w:r>
            <w:r>
              <w:rPr>
                <w:sz w:val="21"/>
                <w:lang w:eastAsia="zh-CN"/>
              </w:rPr>
              <w:t xml:space="preserve"> UTC</w:t>
            </w:r>
          </w:p>
        </w:tc>
        <w:tc>
          <w:tcPr>
            <w:tcW w:w="2353" w:type="dxa"/>
          </w:tcPr>
          <w:p w14:paraId="753CADFB" w14:textId="77777777" w:rsidR="005D2557" w:rsidRDefault="000C2378">
            <w:proofErr w:type="spellStart"/>
            <w:r>
              <w:rPr>
                <w:sz w:val="21"/>
              </w:rPr>
              <w:t>服务端写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APP_DB/CLIENT_DB </w:t>
            </w:r>
            <w:proofErr w:type="spellStart"/>
            <w:r>
              <w:rPr>
                <w:sz w:val="21"/>
              </w:rPr>
              <w:t>时统一转换为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UTC</w:t>
            </w:r>
            <w:r>
              <w:rPr>
                <w:sz w:val="21"/>
              </w:rPr>
              <w:t>；用于消息展示和近三天历史同步窗口过滤</w:t>
            </w:r>
            <w:proofErr w:type="spellEnd"/>
          </w:p>
        </w:tc>
      </w:tr>
      <w:tr w:rsidR="00542753" w14:paraId="44D0B1EB" w14:textId="77777777">
        <w:tc>
          <w:tcPr>
            <w:tcW w:w="2353" w:type="dxa"/>
          </w:tcPr>
          <w:p w14:paraId="420D5842" w14:textId="77777777" w:rsidR="00542753" w:rsidRDefault="000C2378">
            <w:proofErr w:type="spellStart"/>
            <w:r>
              <w:rPr>
                <w:sz w:val="21"/>
              </w:rPr>
              <w:t>valid_from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valid_to</w:t>
            </w:r>
            <w:proofErr w:type="spellEnd"/>
          </w:p>
        </w:tc>
        <w:tc>
          <w:tcPr>
            <w:tcW w:w="2353" w:type="dxa"/>
          </w:tcPr>
          <w:p w14:paraId="33EB6B86" w14:textId="77777777" w:rsidR="005D2557" w:rsidRDefault="000C2378">
            <w:r>
              <w:t>YYYY-MM-DDTHH:</w:t>
            </w:r>
            <w:proofErr w:type="gramStart"/>
            <w:r>
              <w:t>MM:SSZ</w:t>
            </w:r>
            <w:proofErr w:type="gramEnd"/>
          </w:p>
        </w:tc>
        <w:tc>
          <w:tcPr>
            <w:tcW w:w="2353" w:type="dxa"/>
          </w:tcPr>
          <w:p w14:paraId="31E3399B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证书字段统一使用</w:t>
            </w:r>
            <w:r>
              <w:rPr>
                <w:sz w:val="21"/>
                <w:lang w:eastAsia="zh-CN"/>
              </w:rPr>
              <w:t xml:space="preserve"> UTC</w:t>
            </w:r>
          </w:p>
        </w:tc>
        <w:tc>
          <w:tcPr>
            <w:tcW w:w="2353" w:type="dxa"/>
          </w:tcPr>
          <w:p w14:paraId="6988B889" w14:textId="77777777" w:rsidR="005D2557" w:rsidRDefault="000C2378">
            <w:pPr>
              <w:rPr>
                <w:lang w:eastAsia="zh-CN"/>
              </w:rPr>
            </w:pPr>
            <w:r>
              <w:rPr>
                <w:lang w:eastAsia="zh-CN"/>
              </w:rPr>
              <w:t>证书有效期字段固定使用</w:t>
            </w:r>
            <w:r>
              <w:rPr>
                <w:lang w:eastAsia="zh-CN"/>
              </w:rPr>
              <w:t xml:space="preserve"> UTC Z </w:t>
            </w:r>
            <w:r>
              <w:rPr>
                <w:lang w:eastAsia="zh-CN"/>
              </w:rPr>
              <w:t>后缀，便于跨端比较证书有效期</w:t>
            </w:r>
          </w:p>
        </w:tc>
      </w:tr>
      <w:tr w:rsidR="00542753" w14:paraId="0666990E" w14:textId="77777777">
        <w:tc>
          <w:tcPr>
            <w:tcW w:w="2353" w:type="dxa"/>
          </w:tcPr>
          <w:p w14:paraId="154657C5" w14:textId="77777777" w:rsidR="00542753" w:rsidRDefault="000C2378">
            <w:r>
              <w:rPr>
                <w:sz w:val="21"/>
              </w:rPr>
              <w:t>Lifetime2/Lifetime4</w:t>
            </w:r>
          </w:p>
        </w:tc>
        <w:tc>
          <w:tcPr>
            <w:tcW w:w="2353" w:type="dxa"/>
          </w:tcPr>
          <w:p w14:paraId="46A1DA69" w14:textId="77777777" w:rsidR="00542753" w:rsidRDefault="000C2378">
            <w:proofErr w:type="spellStart"/>
            <w:r>
              <w:rPr>
                <w:sz w:val="21"/>
              </w:rPr>
              <w:t>Int</w:t>
            </w:r>
            <w:r>
              <w:rPr>
                <w:sz w:val="21"/>
              </w:rPr>
              <w:t>，单位秒</w:t>
            </w:r>
            <w:proofErr w:type="spellEnd"/>
          </w:p>
        </w:tc>
        <w:tc>
          <w:tcPr>
            <w:tcW w:w="2353" w:type="dxa"/>
          </w:tcPr>
          <w:p w14:paraId="4A44D0AD" w14:textId="77777777" w:rsidR="00542753" w:rsidRDefault="000C2378">
            <w:proofErr w:type="spellStart"/>
            <w:r>
              <w:rPr>
                <w:sz w:val="21"/>
              </w:rPr>
              <w:t>默认</w:t>
            </w:r>
            <w:proofErr w:type="spellEnd"/>
            <w:r>
              <w:rPr>
                <w:sz w:val="21"/>
              </w:rPr>
              <w:t xml:space="preserve"> 300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600 </w:t>
            </w:r>
            <w:r>
              <w:rPr>
                <w:sz w:val="21"/>
              </w:rPr>
              <w:t>秒</w:t>
            </w:r>
          </w:p>
        </w:tc>
        <w:tc>
          <w:tcPr>
            <w:tcW w:w="2353" w:type="dxa"/>
          </w:tcPr>
          <w:p w14:paraId="4D065137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票据有效期统一使用秒</w:t>
            </w:r>
          </w:p>
        </w:tc>
      </w:tr>
      <w:tr w:rsidR="00542753" w14:paraId="0865B429" w14:textId="77777777">
        <w:tc>
          <w:tcPr>
            <w:tcW w:w="2353" w:type="dxa"/>
          </w:tcPr>
          <w:p w14:paraId="290A5B0B" w14:textId="77777777" w:rsidR="00542753" w:rsidRDefault="000C2378">
            <w:proofErr w:type="spellStart"/>
            <w:r>
              <w:rPr>
                <w:sz w:val="21"/>
              </w:rPr>
              <w:t>时钟允许偏差</w:t>
            </w:r>
            <w:proofErr w:type="spellEnd"/>
          </w:p>
        </w:tc>
        <w:tc>
          <w:tcPr>
            <w:tcW w:w="2353" w:type="dxa"/>
          </w:tcPr>
          <w:p w14:paraId="0D538E3D" w14:textId="77777777" w:rsidR="00542753" w:rsidRDefault="000C2378">
            <w:r>
              <w:rPr>
                <w:sz w:val="21"/>
              </w:rPr>
              <w:t>秒</w:t>
            </w:r>
          </w:p>
        </w:tc>
        <w:tc>
          <w:tcPr>
            <w:tcW w:w="2353" w:type="dxa"/>
          </w:tcPr>
          <w:p w14:paraId="59847A73" w14:textId="77777777" w:rsidR="00542753" w:rsidRDefault="000C2378">
            <w:r>
              <w:rPr>
                <w:sz w:val="21"/>
              </w:rPr>
              <w:t xml:space="preserve">±300 </w:t>
            </w:r>
            <w:r>
              <w:rPr>
                <w:sz w:val="21"/>
              </w:rPr>
              <w:t>秒</w:t>
            </w:r>
          </w:p>
        </w:tc>
        <w:tc>
          <w:tcPr>
            <w:tcW w:w="2353" w:type="dxa"/>
          </w:tcPr>
          <w:p w14:paraId="4A5A61C6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超出该范围视为时间戳异常</w:t>
            </w:r>
          </w:p>
        </w:tc>
      </w:tr>
      <w:tr w:rsidR="005D2557" w14:paraId="4D7CB754" w14:textId="77777777">
        <w:tc>
          <w:tcPr>
            <w:tcW w:w="2351" w:type="dxa"/>
          </w:tcPr>
          <w:p w14:paraId="3D1C5D33" w14:textId="77777777" w:rsidR="005D2557" w:rsidRDefault="000C2378">
            <w:proofErr w:type="spellStart"/>
            <w:r>
              <w:rPr>
                <w:sz w:val="21"/>
              </w:rPr>
              <w:lastRenderedPageBreak/>
              <w:t>历史同步保留窗口</w:t>
            </w:r>
            <w:proofErr w:type="spellEnd"/>
          </w:p>
        </w:tc>
        <w:tc>
          <w:tcPr>
            <w:tcW w:w="2350" w:type="dxa"/>
          </w:tcPr>
          <w:p w14:paraId="043049EB" w14:textId="77777777" w:rsidR="005D2557" w:rsidRDefault="000C2378">
            <w:proofErr w:type="spellStart"/>
            <w:r>
              <w:rPr>
                <w:sz w:val="21"/>
              </w:rPr>
              <w:t>时间范围</w:t>
            </w:r>
            <w:proofErr w:type="spellEnd"/>
          </w:p>
        </w:tc>
        <w:tc>
          <w:tcPr>
            <w:tcW w:w="2348" w:type="dxa"/>
          </w:tcPr>
          <w:p w14:paraId="4B906E6C" w14:textId="77777777" w:rsidR="005D2557" w:rsidRDefault="000C2378">
            <w:proofErr w:type="spellStart"/>
            <w:r>
              <w:rPr>
                <w:sz w:val="21"/>
              </w:rPr>
              <w:t>近三天</w:t>
            </w:r>
            <w:proofErr w:type="spellEnd"/>
          </w:p>
        </w:tc>
        <w:tc>
          <w:tcPr>
            <w:tcW w:w="2352" w:type="dxa"/>
          </w:tcPr>
          <w:p w14:paraId="7EE90BF5" w14:textId="77777777" w:rsidR="005D2557" w:rsidRDefault="000C2378">
            <w:proofErr w:type="spellStart"/>
            <w:r>
              <w:rPr>
                <w:sz w:val="21"/>
              </w:rPr>
              <w:t>服务端只同步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send_time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大于当前时间减去三天的历史消息</w:t>
            </w:r>
            <w:proofErr w:type="spellEnd"/>
          </w:p>
        </w:tc>
      </w:tr>
    </w:tbl>
    <w:p w14:paraId="40BD4A75" w14:textId="77777777" w:rsidR="00542753" w:rsidRDefault="00542753">
      <w:pPr>
        <w:rPr>
          <w:lang w:eastAsia="zh-CN"/>
        </w:rPr>
      </w:pPr>
    </w:p>
    <w:p w14:paraId="38DE41DF" w14:textId="77777777" w:rsidR="00542753" w:rsidRDefault="000C2378">
      <w:pPr>
        <w:pStyle w:val="31"/>
      </w:pPr>
      <w:bookmarkStart w:id="62" w:name="_Toc230702745"/>
      <w:r>
        <w:t xml:space="preserve">3.3.9 Ticket </w:t>
      </w:r>
      <w:r>
        <w:t>与</w:t>
      </w:r>
      <w:r>
        <w:t xml:space="preserve"> Authenticator </w:t>
      </w:r>
      <w:proofErr w:type="spellStart"/>
      <w:r>
        <w:t>明文结构</w:t>
      </w:r>
      <w:bookmarkEnd w:id="62"/>
      <w:proofErr w:type="spellEnd"/>
    </w:p>
    <w:p w14:paraId="4191D9E9" w14:textId="77777777" w:rsidR="00542753" w:rsidRDefault="000C2378">
      <w:proofErr w:type="spellStart"/>
      <w:r>
        <w:t>为了保证客户端、</w:t>
      </w:r>
      <w:r>
        <w:t>AS</w:t>
      </w:r>
      <w:r>
        <w:t>、</w:t>
      </w:r>
      <w:r>
        <w:t>TGS</w:t>
      </w:r>
      <w:r>
        <w:t>、应用服务器在加密前拼接出的原文一致，</w:t>
      </w:r>
      <w:r>
        <w:t>Ticket</w:t>
      </w:r>
      <w:proofErr w:type="spellEnd"/>
      <w:r>
        <w:t xml:space="preserve"> </w:t>
      </w:r>
      <w:r>
        <w:t>和</w:t>
      </w:r>
      <w:r>
        <w:t xml:space="preserve"> Authenticator </w:t>
      </w:r>
      <w:proofErr w:type="spellStart"/>
      <w:r>
        <w:t>在加密前的字段顺序必须固定</w:t>
      </w:r>
      <w:proofErr w:type="spellEnd"/>
      <w:r>
        <w:t>。</w:t>
      </w:r>
    </w:p>
    <w:p w14:paraId="13618794" w14:textId="77777777" w:rsidR="00542753" w:rsidRDefault="000C2378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</w:t>
      </w:r>
      <w:proofErr w:type="gramStart"/>
      <w:r>
        <w:rPr>
          <w:sz w:val="18"/>
        </w:rPr>
        <w:t>G  Ticket</w:t>
      </w:r>
      <w:proofErr w:type="gramEnd"/>
      <w:r>
        <w:rPr>
          <w:sz w:val="18"/>
        </w:rPr>
        <w:t xml:space="preserve"> </w:t>
      </w:r>
      <w:r>
        <w:rPr>
          <w:sz w:val="18"/>
        </w:rPr>
        <w:t>与</w:t>
      </w:r>
      <w:r>
        <w:rPr>
          <w:sz w:val="18"/>
        </w:rPr>
        <w:t xml:space="preserve"> Authenticator </w:t>
      </w:r>
      <w:proofErr w:type="spellStart"/>
      <w:r>
        <w:rPr>
          <w:sz w:val="18"/>
        </w:rPr>
        <w:t>明文结构表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0"/>
        <w:gridCol w:w="2350"/>
        <w:gridCol w:w="2352"/>
        <w:gridCol w:w="2349"/>
      </w:tblGrid>
      <w:tr w:rsidR="00542753" w14:paraId="323DA62A" w14:textId="77777777">
        <w:tc>
          <w:tcPr>
            <w:tcW w:w="2353" w:type="dxa"/>
          </w:tcPr>
          <w:p w14:paraId="1F9AFAA1" w14:textId="77777777" w:rsidR="00542753" w:rsidRDefault="000C2378">
            <w:proofErr w:type="spellStart"/>
            <w:r>
              <w:rPr>
                <w:sz w:val="21"/>
              </w:rPr>
              <w:t>结构名</w:t>
            </w:r>
            <w:proofErr w:type="spellEnd"/>
          </w:p>
        </w:tc>
        <w:tc>
          <w:tcPr>
            <w:tcW w:w="2353" w:type="dxa"/>
          </w:tcPr>
          <w:p w14:paraId="178DBF5E" w14:textId="77777777" w:rsidR="00542753" w:rsidRDefault="000C2378">
            <w:proofErr w:type="spellStart"/>
            <w:r>
              <w:rPr>
                <w:sz w:val="21"/>
              </w:rPr>
              <w:t>字段顺序</w:t>
            </w:r>
            <w:proofErr w:type="spellEnd"/>
          </w:p>
        </w:tc>
        <w:tc>
          <w:tcPr>
            <w:tcW w:w="2353" w:type="dxa"/>
          </w:tcPr>
          <w:p w14:paraId="33F33A90" w14:textId="77777777" w:rsidR="00542753" w:rsidRDefault="000C2378">
            <w:proofErr w:type="spellStart"/>
            <w:r>
              <w:rPr>
                <w:sz w:val="21"/>
              </w:rPr>
              <w:t>字段类型</w:t>
            </w:r>
            <w:proofErr w:type="spellEnd"/>
          </w:p>
        </w:tc>
        <w:tc>
          <w:tcPr>
            <w:tcW w:w="2353" w:type="dxa"/>
          </w:tcPr>
          <w:p w14:paraId="151A6FBF" w14:textId="77777777" w:rsidR="00542753" w:rsidRDefault="000C2378">
            <w:proofErr w:type="spellStart"/>
            <w:r>
              <w:rPr>
                <w:sz w:val="21"/>
              </w:rPr>
              <w:t>说明</w:t>
            </w:r>
            <w:proofErr w:type="spellEnd"/>
          </w:p>
        </w:tc>
      </w:tr>
      <w:tr w:rsidR="00542753" w14:paraId="247E5287" w14:textId="77777777">
        <w:tc>
          <w:tcPr>
            <w:tcW w:w="2353" w:type="dxa"/>
          </w:tcPr>
          <w:p w14:paraId="021C6072" w14:textId="77777777" w:rsidR="00542753" w:rsidRDefault="000C2378">
            <w:proofErr w:type="spellStart"/>
            <w:r>
              <w:rPr>
                <w:sz w:val="21"/>
              </w:rPr>
              <w:t>Ticket_tgs</w:t>
            </w:r>
            <w:proofErr w:type="spellEnd"/>
          </w:p>
        </w:tc>
        <w:tc>
          <w:tcPr>
            <w:tcW w:w="2353" w:type="dxa"/>
          </w:tcPr>
          <w:p w14:paraId="15AC97F5" w14:textId="77777777" w:rsidR="00542753" w:rsidRDefault="000C2378">
            <w:proofErr w:type="spellStart"/>
            <w:r>
              <w:rPr>
                <w:sz w:val="21"/>
              </w:rPr>
              <w:t>Kc_tgs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IDc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IDtgs</w:t>
            </w:r>
            <w:proofErr w:type="spellEnd"/>
            <w:r>
              <w:rPr>
                <w:sz w:val="21"/>
              </w:rPr>
              <w:t>, TS2, Lifetime2</w:t>
            </w:r>
          </w:p>
        </w:tc>
        <w:tc>
          <w:tcPr>
            <w:tcW w:w="2353" w:type="dxa"/>
          </w:tcPr>
          <w:p w14:paraId="4491FF23" w14:textId="77777777" w:rsidR="005D2557" w:rsidRDefault="000C2378">
            <w:proofErr w:type="spellStart"/>
            <w:r>
              <w:t>HexString</w:t>
            </w:r>
            <w:proofErr w:type="spellEnd"/>
            <w:r>
              <w:t xml:space="preserve">, String, String, String, </w:t>
            </w:r>
            <w:proofErr w:type="gramStart"/>
            <w:r>
              <w:t>Timestamp(</w:t>
            </w:r>
            <w:proofErr w:type="gramEnd"/>
            <w:r>
              <w:t>UTC Z), Int</w:t>
            </w:r>
          </w:p>
        </w:tc>
        <w:tc>
          <w:tcPr>
            <w:tcW w:w="2353" w:type="dxa"/>
          </w:tcPr>
          <w:p w14:paraId="6F08179A" w14:textId="77777777" w:rsidR="00542753" w:rsidRDefault="000C2378">
            <w:r>
              <w:rPr>
                <w:sz w:val="21"/>
              </w:rPr>
              <w:t xml:space="preserve">AS </w:t>
            </w:r>
            <w:proofErr w:type="spellStart"/>
            <w:r>
              <w:rPr>
                <w:sz w:val="21"/>
              </w:rPr>
              <w:t>使用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Ktgs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加密前的原文结构</w:t>
            </w:r>
            <w:proofErr w:type="spellEnd"/>
          </w:p>
        </w:tc>
      </w:tr>
      <w:tr w:rsidR="00542753" w14:paraId="2FE8A42A" w14:textId="77777777">
        <w:tc>
          <w:tcPr>
            <w:tcW w:w="2353" w:type="dxa"/>
          </w:tcPr>
          <w:p w14:paraId="1D30C7F5" w14:textId="77777777" w:rsidR="00542753" w:rsidRDefault="000C2378">
            <w:proofErr w:type="spellStart"/>
            <w:r>
              <w:rPr>
                <w:sz w:val="21"/>
              </w:rPr>
              <w:t>Ticket_v</w:t>
            </w:r>
            <w:proofErr w:type="spellEnd"/>
          </w:p>
        </w:tc>
        <w:tc>
          <w:tcPr>
            <w:tcW w:w="2353" w:type="dxa"/>
          </w:tcPr>
          <w:p w14:paraId="7373BD58" w14:textId="77777777" w:rsidR="00542753" w:rsidRDefault="000C2378">
            <w:proofErr w:type="spellStart"/>
            <w:r>
              <w:rPr>
                <w:sz w:val="21"/>
              </w:rPr>
              <w:t>Kc_v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IDc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IDv</w:t>
            </w:r>
            <w:proofErr w:type="spellEnd"/>
            <w:r>
              <w:rPr>
                <w:sz w:val="21"/>
              </w:rPr>
              <w:t>, TS4, Lifetime4</w:t>
            </w:r>
          </w:p>
        </w:tc>
        <w:tc>
          <w:tcPr>
            <w:tcW w:w="2353" w:type="dxa"/>
          </w:tcPr>
          <w:p w14:paraId="2FF5B197" w14:textId="77777777" w:rsidR="005D2557" w:rsidRDefault="000C2378">
            <w:proofErr w:type="spellStart"/>
            <w:r>
              <w:t>HexString</w:t>
            </w:r>
            <w:proofErr w:type="spellEnd"/>
            <w:r>
              <w:t xml:space="preserve">, String, String, String, </w:t>
            </w:r>
            <w:proofErr w:type="gramStart"/>
            <w:r>
              <w:t>Timestamp(</w:t>
            </w:r>
            <w:proofErr w:type="gramEnd"/>
            <w:r>
              <w:t>UTC Z), Int</w:t>
            </w:r>
          </w:p>
        </w:tc>
        <w:tc>
          <w:tcPr>
            <w:tcW w:w="2353" w:type="dxa"/>
          </w:tcPr>
          <w:p w14:paraId="7150480A" w14:textId="77777777" w:rsidR="00542753" w:rsidRDefault="000C2378">
            <w:r>
              <w:rPr>
                <w:sz w:val="21"/>
              </w:rPr>
              <w:t xml:space="preserve">TGS </w:t>
            </w:r>
            <w:proofErr w:type="spellStart"/>
            <w:r>
              <w:rPr>
                <w:sz w:val="21"/>
              </w:rPr>
              <w:t>使用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加密前的原文结构</w:t>
            </w:r>
            <w:proofErr w:type="spellEnd"/>
          </w:p>
        </w:tc>
      </w:tr>
      <w:tr w:rsidR="00542753" w14:paraId="2E237573" w14:textId="77777777">
        <w:tc>
          <w:tcPr>
            <w:tcW w:w="2353" w:type="dxa"/>
          </w:tcPr>
          <w:p w14:paraId="0AEEB4E8" w14:textId="77777777" w:rsidR="00542753" w:rsidRDefault="000C2378">
            <w:proofErr w:type="spellStart"/>
            <w:r>
              <w:rPr>
                <w:sz w:val="21"/>
              </w:rPr>
              <w:t>Authenticator_c</w:t>
            </w:r>
            <w:proofErr w:type="spellEnd"/>
          </w:p>
        </w:tc>
        <w:tc>
          <w:tcPr>
            <w:tcW w:w="2353" w:type="dxa"/>
          </w:tcPr>
          <w:p w14:paraId="029ECD00" w14:textId="77777777" w:rsidR="00542753" w:rsidRDefault="000C2378">
            <w:proofErr w:type="spellStart"/>
            <w:r>
              <w:rPr>
                <w:sz w:val="21"/>
              </w:rPr>
              <w:t>IDc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ADc</w:t>
            </w:r>
            <w:proofErr w:type="spellEnd"/>
            <w:r>
              <w:rPr>
                <w:sz w:val="21"/>
              </w:rPr>
              <w:t>, TS3/TS5</w:t>
            </w:r>
          </w:p>
        </w:tc>
        <w:tc>
          <w:tcPr>
            <w:tcW w:w="2353" w:type="dxa"/>
          </w:tcPr>
          <w:p w14:paraId="7FAAB974" w14:textId="77777777" w:rsidR="005D2557" w:rsidRDefault="000C2378">
            <w:r>
              <w:t xml:space="preserve">String, String, </w:t>
            </w:r>
            <w:proofErr w:type="gramStart"/>
            <w:r>
              <w:t>Timest</w:t>
            </w:r>
            <w:r>
              <w:t>amp(</w:t>
            </w:r>
            <w:proofErr w:type="gramEnd"/>
            <w:r>
              <w:t>UTC Z)</w:t>
            </w:r>
          </w:p>
        </w:tc>
        <w:tc>
          <w:tcPr>
            <w:tcW w:w="2353" w:type="dxa"/>
          </w:tcPr>
          <w:p w14:paraId="105BD5BD" w14:textId="77777777" w:rsidR="00542753" w:rsidRDefault="000C2378">
            <w:proofErr w:type="spellStart"/>
            <w:r>
              <w:rPr>
                <w:sz w:val="21"/>
              </w:rPr>
              <w:t>客户端使用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Kc_tgs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Kc_v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加密前的原文结构</w:t>
            </w:r>
            <w:proofErr w:type="spellEnd"/>
          </w:p>
        </w:tc>
      </w:tr>
    </w:tbl>
    <w:p w14:paraId="215D82B0" w14:textId="77777777" w:rsidR="00542753" w:rsidRDefault="000C2378">
      <w:pPr>
        <w:rPr>
          <w:lang w:eastAsia="zh-CN"/>
        </w:rPr>
      </w:pPr>
      <w:r>
        <w:rPr>
          <w:lang w:eastAsia="zh-CN"/>
        </w:rPr>
        <w:t>序列化建议：上述字段先按固定顺序组织为</w:t>
      </w:r>
      <w:r>
        <w:rPr>
          <w:lang w:eastAsia="zh-CN"/>
        </w:rPr>
        <w:t xml:space="preserve"> JSON</w:t>
      </w:r>
      <w:r>
        <w:rPr>
          <w:lang w:eastAsia="zh-CN"/>
        </w:rPr>
        <w:t>，再对</w:t>
      </w:r>
      <w:r>
        <w:rPr>
          <w:lang w:eastAsia="zh-CN"/>
        </w:rPr>
        <w:t xml:space="preserve"> JSON </w:t>
      </w:r>
      <w:r>
        <w:rPr>
          <w:lang w:eastAsia="zh-CN"/>
        </w:rPr>
        <w:t>做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CanonicalJson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序列化后参与加密。这样既保留可读性，又能保证各</w:t>
      </w:r>
      <w:proofErr w:type="gramStart"/>
      <w:r>
        <w:rPr>
          <w:lang w:eastAsia="zh-CN"/>
        </w:rPr>
        <w:t>端实现</w:t>
      </w:r>
      <w:proofErr w:type="gramEnd"/>
      <w:r>
        <w:rPr>
          <w:lang w:eastAsia="zh-CN"/>
        </w:rPr>
        <w:t>一致。</w:t>
      </w:r>
    </w:p>
    <w:p w14:paraId="1B6B5F79" w14:textId="77777777" w:rsidR="009E686B" w:rsidRPr="00211255" w:rsidRDefault="002E3F7B" w:rsidP="00211255">
      <w:pPr>
        <w:pStyle w:val="21"/>
        <w:jc w:val="center"/>
        <w:rPr>
          <w:rFonts w:ascii="黑体" w:eastAsia="黑体" w:hAnsi="黑体"/>
          <w:sz w:val="32"/>
          <w:szCs w:val="32"/>
          <w:lang w:eastAsia="zh-CN"/>
        </w:rPr>
      </w:pPr>
      <w:bookmarkStart w:id="63" w:name="_Toc230702746"/>
      <w:r w:rsidRPr="00211255">
        <w:rPr>
          <w:rFonts w:ascii="黑体" w:eastAsia="黑体" w:hAnsi="黑体"/>
          <w:sz w:val="32"/>
          <w:szCs w:val="32"/>
          <w:lang w:eastAsia="zh-CN"/>
        </w:rPr>
        <w:t>3.4 UI 设计</w:t>
      </w:r>
      <w:bookmarkEnd w:id="63"/>
    </w:p>
    <w:p w14:paraId="013A6E04" w14:textId="77777777" w:rsidR="009E686B" w:rsidRDefault="002E3F7B">
      <w:pPr>
        <w:rPr>
          <w:lang w:eastAsia="zh-CN"/>
        </w:rPr>
      </w:pPr>
      <w:r>
        <w:rPr>
          <w:lang w:eastAsia="zh-CN"/>
        </w:rPr>
        <w:t>客户端</w:t>
      </w:r>
      <w:r>
        <w:rPr>
          <w:lang w:eastAsia="zh-CN"/>
        </w:rPr>
        <w:t xml:space="preserve"> UI </w:t>
      </w:r>
      <w:r>
        <w:rPr>
          <w:lang w:eastAsia="zh-CN"/>
        </w:rPr>
        <w:t>包含两个界面：登录认证界面和聊天室界面。登录认证界面提供账号输入框、密码输入框、确定按钮和认证进度文本框；聊天室界面提供消息显示区、输入区和发送按钮。</w:t>
      </w:r>
    </w:p>
    <w:p w14:paraId="399B46C0" w14:textId="77777777" w:rsidR="009E686B" w:rsidRDefault="002E3F7B">
      <w:pPr>
        <w:rPr>
          <w:lang w:eastAsia="zh-CN"/>
        </w:rPr>
      </w:pPr>
      <w:r>
        <w:rPr>
          <w:lang w:eastAsia="zh-CN"/>
        </w:rPr>
        <w:t>认证进度文本框不是单行提示，而是类似日志输出窗口。每一条认证状态独占一行，右侧带滚动条。当认证失败时，错误信息同样以逐行日志形式输出。</w:t>
      </w:r>
    </w:p>
    <w:p w14:paraId="14F60F8B" w14:textId="77777777" w:rsidR="009E686B" w:rsidRDefault="002E3F7B">
      <w:pPr>
        <w:rPr>
          <w:lang w:eastAsia="zh-CN"/>
        </w:rPr>
      </w:pPr>
      <w:r>
        <w:rPr>
          <w:lang w:eastAsia="zh-CN"/>
        </w:rPr>
        <w:t>聊天室界面为正方形框架，上方三分之二显示历史与实时消息，下方三分之一为输入区。每条消息显示内容、发送者用户名与发送时间。</w:t>
      </w:r>
    </w:p>
    <w:p w14:paraId="3EBEF3A1" w14:textId="77777777" w:rsidR="00BC0738" w:rsidRDefault="000C2378">
      <w:pPr>
        <w:pStyle w:val="31"/>
        <w:rPr>
          <w:lang w:eastAsia="zh-CN"/>
        </w:rPr>
      </w:pPr>
      <w:bookmarkStart w:id="64" w:name="_Toc230702747"/>
      <w:r>
        <w:rPr>
          <w:lang w:eastAsia="zh-CN"/>
        </w:rPr>
        <w:lastRenderedPageBreak/>
        <w:t xml:space="preserve">3.4.1 </w:t>
      </w:r>
      <w:r>
        <w:rPr>
          <w:lang w:eastAsia="zh-CN"/>
        </w:rPr>
        <w:t>明文</w:t>
      </w:r>
      <w:r>
        <w:rPr>
          <w:lang w:eastAsia="zh-CN"/>
        </w:rPr>
        <w:t>/</w:t>
      </w:r>
      <w:r>
        <w:rPr>
          <w:lang w:eastAsia="zh-CN"/>
        </w:rPr>
        <w:t>密文展示补充设计</w:t>
      </w:r>
      <w:bookmarkEnd w:id="64"/>
    </w:p>
    <w:p w14:paraId="3E9540CE" w14:textId="77777777" w:rsidR="00BC0738" w:rsidRDefault="000C2378">
      <w:pPr>
        <w:rPr>
          <w:lang w:eastAsia="zh-CN"/>
        </w:rPr>
      </w:pPr>
      <w:r>
        <w:rPr>
          <w:lang w:eastAsia="zh-CN"/>
        </w:rPr>
        <w:t>客户端</w:t>
      </w:r>
      <w:r>
        <w:rPr>
          <w:lang w:eastAsia="zh-CN"/>
        </w:rPr>
        <w:t xml:space="preserve"> UI </w:t>
      </w:r>
      <w:r>
        <w:rPr>
          <w:lang w:eastAsia="zh-CN"/>
        </w:rPr>
        <w:t>除日志区和聊天区外，增加</w:t>
      </w:r>
      <w:r>
        <w:rPr>
          <w:lang w:eastAsia="zh-CN"/>
        </w:rPr>
        <w:t>“</w:t>
      </w:r>
      <w:r>
        <w:rPr>
          <w:lang w:eastAsia="zh-CN"/>
        </w:rPr>
        <w:t>明文</w:t>
      </w:r>
      <w:r>
        <w:rPr>
          <w:lang w:eastAsia="zh-CN"/>
        </w:rPr>
        <w:t>/</w:t>
      </w:r>
      <w:r>
        <w:rPr>
          <w:lang w:eastAsia="zh-CN"/>
        </w:rPr>
        <w:t>密文展示面板</w:t>
      </w:r>
      <w:r>
        <w:rPr>
          <w:lang w:eastAsia="zh-CN"/>
        </w:rPr>
        <w:t>”</w:t>
      </w:r>
      <w:r>
        <w:rPr>
          <w:lang w:eastAsia="zh-CN"/>
        </w:rPr>
        <w:t>。该面板可放在登录界面下方或聊天室右侧，用于展示当前阶段的关键业务明文、加密后密文以及解密结果。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8"/>
        <w:gridCol w:w="2350"/>
        <w:gridCol w:w="2353"/>
        <w:gridCol w:w="2350"/>
      </w:tblGrid>
      <w:tr w:rsidR="00BC0738" w14:paraId="065C1F36" w14:textId="77777777" w:rsidTr="006C193E">
        <w:tc>
          <w:tcPr>
            <w:tcW w:w="2348" w:type="dxa"/>
          </w:tcPr>
          <w:p w14:paraId="7EE3E617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展示区域</w:t>
            </w:r>
            <w:proofErr w:type="spellEnd"/>
          </w:p>
        </w:tc>
        <w:tc>
          <w:tcPr>
            <w:tcW w:w="2350" w:type="dxa"/>
          </w:tcPr>
          <w:p w14:paraId="07FEF699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明文展示内容</w:t>
            </w:r>
            <w:proofErr w:type="spellEnd"/>
          </w:p>
        </w:tc>
        <w:tc>
          <w:tcPr>
            <w:tcW w:w="2353" w:type="dxa"/>
          </w:tcPr>
          <w:p w14:paraId="5B46F0F8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密文展示内容</w:t>
            </w:r>
            <w:proofErr w:type="spellEnd"/>
          </w:p>
        </w:tc>
        <w:tc>
          <w:tcPr>
            <w:tcW w:w="2350" w:type="dxa"/>
          </w:tcPr>
          <w:p w14:paraId="4B974C6F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设计目的</w:t>
            </w:r>
            <w:proofErr w:type="spellEnd"/>
          </w:p>
        </w:tc>
      </w:tr>
      <w:tr w:rsidR="00BC0738" w14:paraId="0E75BD19" w14:textId="77777777" w:rsidTr="006C193E">
        <w:tc>
          <w:tcPr>
            <w:tcW w:w="2348" w:type="dxa"/>
          </w:tcPr>
          <w:p w14:paraId="172608C7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登录认证阶段</w:t>
            </w:r>
            <w:proofErr w:type="spellEnd"/>
          </w:p>
        </w:tc>
        <w:tc>
          <w:tcPr>
            <w:tcW w:w="2350" w:type="dxa"/>
          </w:tcPr>
          <w:p w14:paraId="292B6993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proofErr w:type="spellStart"/>
            <w:r w:rsidRPr="006C193E">
              <w:rPr>
                <w:sz w:val="21"/>
                <w:szCs w:val="21"/>
                <w:lang w:eastAsia="zh-CN"/>
              </w:rPr>
              <w:t>IDc</w:t>
            </w:r>
            <w:proofErr w:type="spellEnd"/>
            <w:r w:rsidRPr="006C193E">
              <w:rPr>
                <w:sz w:val="21"/>
                <w:szCs w:val="21"/>
                <w:lang w:eastAsia="zh-CN"/>
              </w:rPr>
              <w:t>、</w:t>
            </w:r>
            <w:proofErr w:type="spellStart"/>
            <w:r w:rsidRPr="006C193E">
              <w:rPr>
                <w:sz w:val="21"/>
                <w:szCs w:val="21"/>
                <w:lang w:eastAsia="zh-CN"/>
              </w:rPr>
              <w:t>IDtgs</w:t>
            </w:r>
            <w:proofErr w:type="spellEnd"/>
            <w:r w:rsidRPr="006C193E">
              <w:rPr>
                <w:sz w:val="21"/>
                <w:szCs w:val="21"/>
                <w:lang w:eastAsia="zh-CN"/>
              </w:rPr>
              <w:t>、</w:t>
            </w:r>
            <w:r w:rsidRPr="006C193E">
              <w:rPr>
                <w:sz w:val="21"/>
                <w:szCs w:val="21"/>
                <w:lang w:eastAsia="zh-CN"/>
              </w:rPr>
              <w:t>TS1</w:t>
            </w:r>
            <w:r w:rsidRPr="006C193E">
              <w:rPr>
                <w:sz w:val="21"/>
                <w:szCs w:val="21"/>
                <w:lang w:eastAsia="zh-CN"/>
              </w:rPr>
              <w:t>、错误码说明</w:t>
            </w:r>
          </w:p>
        </w:tc>
        <w:tc>
          <w:tcPr>
            <w:tcW w:w="2353" w:type="dxa"/>
          </w:tcPr>
          <w:p w14:paraId="017DF77C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AS_REQUEST / AS_RESPONSE </w:t>
            </w:r>
            <w:r w:rsidRPr="006C193E">
              <w:rPr>
                <w:sz w:val="21"/>
                <w:szCs w:val="21"/>
              </w:rPr>
              <w:t>的</w:t>
            </w:r>
            <w:r w:rsidRPr="006C193E">
              <w:rPr>
                <w:sz w:val="21"/>
                <w:szCs w:val="21"/>
              </w:rPr>
              <w:t xml:space="preserve"> payload </w:t>
            </w:r>
            <w:proofErr w:type="spellStart"/>
            <w:r w:rsidRPr="006C193E">
              <w:rPr>
                <w:sz w:val="21"/>
                <w:szCs w:val="21"/>
              </w:rPr>
              <w:t>密文片段</w:t>
            </w:r>
            <w:proofErr w:type="spellEnd"/>
          </w:p>
        </w:tc>
        <w:tc>
          <w:tcPr>
            <w:tcW w:w="2350" w:type="dxa"/>
          </w:tcPr>
          <w:p w14:paraId="588C03AC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帮助观察认证六步流程中的请求与响应结构</w:t>
            </w:r>
          </w:p>
        </w:tc>
      </w:tr>
      <w:tr w:rsidR="00BC0738" w14:paraId="1D44782D" w14:textId="77777777" w:rsidTr="006C193E">
        <w:tc>
          <w:tcPr>
            <w:tcW w:w="2348" w:type="dxa"/>
          </w:tcPr>
          <w:p w14:paraId="55E41E54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TGS </w:t>
            </w:r>
            <w:proofErr w:type="spellStart"/>
            <w:r w:rsidRPr="006C193E">
              <w:rPr>
                <w:sz w:val="21"/>
                <w:szCs w:val="21"/>
              </w:rPr>
              <w:t>授权阶段</w:t>
            </w:r>
            <w:proofErr w:type="spellEnd"/>
          </w:p>
        </w:tc>
        <w:tc>
          <w:tcPr>
            <w:tcW w:w="2350" w:type="dxa"/>
          </w:tcPr>
          <w:p w14:paraId="2B6C69D6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IDv</w:t>
            </w:r>
            <w:r w:rsidRPr="006C193E">
              <w:rPr>
                <w:sz w:val="21"/>
                <w:szCs w:val="21"/>
              </w:rPr>
              <w:t>、</w:t>
            </w:r>
            <w:r w:rsidRPr="006C193E">
              <w:rPr>
                <w:sz w:val="21"/>
                <w:szCs w:val="21"/>
              </w:rPr>
              <w:t>Authenticator</w:t>
            </w:r>
            <w:proofErr w:type="spellEnd"/>
            <w:r w:rsidRPr="006C193E">
              <w:rPr>
                <w:sz w:val="21"/>
                <w:szCs w:val="21"/>
              </w:rPr>
              <w:t xml:space="preserve"> </w:t>
            </w:r>
            <w:proofErr w:type="spellStart"/>
            <w:r w:rsidRPr="006C193E">
              <w:rPr>
                <w:sz w:val="21"/>
                <w:szCs w:val="21"/>
              </w:rPr>
              <w:t>关键字段</w:t>
            </w:r>
            <w:proofErr w:type="spellEnd"/>
          </w:p>
        </w:tc>
        <w:tc>
          <w:tcPr>
            <w:tcW w:w="2353" w:type="dxa"/>
          </w:tcPr>
          <w:p w14:paraId="7925111A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TGS_REQUEST / TGS_RESPONSE </w:t>
            </w:r>
            <w:proofErr w:type="spellStart"/>
            <w:r w:rsidRPr="006C193E">
              <w:rPr>
                <w:sz w:val="21"/>
                <w:szCs w:val="21"/>
              </w:rPr>
              <w:t>的密文片段</w:t>
            </w:r>
            <w:proofErr w:type="spellEnd"/>
          </w:p>
        </w:tc>
        <w:tc>
          <w:tcPr>
            <w:tcW w:w="2350" w:type="dxa"/>
          </w:tcPr>
          <w:p w14:paraId="1E0E14E6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验证</w:t>
            </w:r>
            <w:proofErr w:type="spellEnd"/>
            <w:r w:rsidRPr="006C193E">
              <w:rPr>
                <w:sz w:val="21"/>
                <w:szCs w:val="21"/>
              </w:rPr>
              <w:t xml:space="preserve"> </w:t>
            </w:r>
            <w:proofErr w:type="spellStart"/>
            <w:r w:rsidRPr="006C193E">
              <w:rPr>
                <w:sz w:val="21"/>
                <w:szCs w:val="21"/>
              </w:rPr>
              <w:t>Ticket_tgs</w:t>
            </w:r>
            <w:r w:rsidRPr="006C193E">
              <w:rPr>
                <w:sz w:val="21"/>
                <w:szCs w:val="21"/>
              </w:rPr>
              <w:t>、</w:t>
            </w:r>
            <w:r w:rsidRPr="006C193E">
              <w:rPr>
                <w:sz w:val="21"/>
                <w:szCs w:val="21"/>
              </w:rPr>
              <w:t>Ticket_v</w:t>
            </w:r>
            <w:proofErr w:type="spellEnd"/>
            <w:r w:rsidRPr="006C193E">
              <w:rPr>
                <w:sz w:val="21"/>
                <w:szCs w:val="21"/>
              </w:rPr>
              <w:t xml:space="preserve"> </w:t>
            </w:r>
            <w:proofErr w:type="spellStart"/>
            <w:r w:rsidRPr="006C193E">
              <w:rPr>
                <w:sz w:val="21"/>
                <w:szCs w:val="21"/>
              </w:rPr>
              <w:t>的传递与加密效果</w:t>
            </w:r>
            <w:proofErr w:type="spellEnd"/>
          </w:p>
        </w:tc>
      </w:tr>
      <w:tr w:rsidR="00BC0738" w14:paraId="376C81FF" w14:textId="77777777" w:rsidTr="006C193E">
        <w:tc>
          <w:tcPr>
            <w:tcW w:w="2348" w:type="dxa"/>
          </w:tcPr>
          <w:p w14:paraId="66C307CC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服务认证阶段</w:t>
            </w:r>
            <w:proofErr w:type="spellEnd"/>
          </w:p>
        </w:tc>
        <w:tc>
          <w:tcPr>
            <w:tcW w:w="2350" w:type="dxa"/>
          </w:tcPr>
          <w:p w14:paraId="630F18D0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TS5</w:t>
            </w:r>
            <w:r w:rsidRPr="006C193E">
              <w:rPr>
                <w:sz w:val="21"/>
                <w:szCs w:val="21"/>
                <w:lang w:eastAsia="zh-CN"/>
              </w:rPr>
              <w:t>、身份字段、状态提示</w:t>
            </w:r>
          </w:p>
        </w:tc>
        <w:tc>
          <w:tcPr>
            <w:tcW w:w="2353" w:type="dxa"/>
          </w:tcPr>
          <w:p w14:paraId="5537DF7E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SERVICE_REQUEST / SERVICE_RESPONSE </w:t>
            </w:r>
            <w:proofErr w:type="spellStart"/>
            <w:r w:rsidRPr="006C193E">
              <w:rPr>
                <w:sz w:val="21"/>
                <w:szCs w:val="21"/>
              </w:rPr>
              <w:t>的密文片段</w:t>
            </w:r>
            <w:proofErr w:type="spellEnd"/>
          </w:p>
        </w:tc>
        <w:tc>
          <w:tcPr>
            <w:tcW w:w="2350" w:type="dxa"/>
          </w:tcPr>
          <w:p w14:paraId="5B85CF3F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展示应用服务器双向认证前后的数据变化</w:t>
            </w:r>
          </w:p>
        </w:tc>
      </w:tr>
      <w:tr w:rsidR="00BC0738" w14:paraId="2654B7BD" w14:textId="77777777" w:rsidTr="006C193E">
        <w:tc>
          <w:tcPr>
            <w:tcW w:w="2348" w:type="dxa"/>
          </w:tcPr>
          <w:p w14:paraId="58C3F2DF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聊天室消息阶段</w:t>
            </w:r>
            <w:proofErr w:type="spellEnd"/>
          </w:p>
        </w:tc>
        <w:tc>
          <w:tcPr>
            <w:tcW w:w="2350" w:type="dxa"/>
          </w:tcPr>
          <w:p w14:paraId="704929AE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用户输入消息、解密后的广播消息</w:t>
            </w:r>
          </w:p>
        </w:tc>
        <w:tc>
          <w:tcPr>
            <w:tcW w:w="2353" w:type="dxa"/>
          </w:tcPr>
          <w:p w14:paraId="41D0DBCA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CHAT_SEND </w:t>
            </w:r>
            <w:proofErr w:type="spellStart"/>
            <w:r w:rsidRPr="006C193E">
              <w:rPr>
                <w:sz w:val="21"/>
                <w:szCs w:val="21"/>
              </w:rPr>
              <w:t>密文、</w:t>
            </w:r>
            <w:r w:rsidRPr="006C193E">
              <w:rPr>
                <w:sz w:val="21"/>
                <w:szCs w:val="21"/>
              </w:rPr>
              <w:t>CHAT_BROADCAST</w:t>
            </w:r>
            <w:proofErr w:type="spellEnd"/>
            <w:r w:rsidRPr="006C193E">
              <w:rPr>
                <w:sz w:val="21"/>
                <w:szCs w:val="21"/>
              </w:rPr>
              <w:t xml:space="preserve"> </w:t>
            </w:r>
            <w:proofErr w:type="spellStart"/>
            <w:r w:rsidRPr="006C193E">
              <w:rPr>
                <w:sz w:val="21"/>
                <w:szCs w:val="21"/>
              </w:rPr>
              <w:t>密文</w:t>
            </w:r>
            <w:proofErr w:type="spellEnd"/>
          </w:p>
        </w:tc>
        <w:tc>
          <w:tcPr>
            <w:tcW w:w="2350" w:type="dxa"/>
          </w:tcPr>
          <w:p w14:paraId="048CBDA9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直观看到明文输入、加密发送、解密显示的全过程</w:t>
            </w:r>
          </w:p>
        </w:tc>
      </w:tr>
    </w:tbl>
    <w:p w14:paraId="1B19A21B" w14:textId="77777777" w:rsidR="006C193E" w:rsidRPr="006C193E" w:rsidRDefault="006C193E" w:rsidP="006C193E">
      <w:pPr>
        <w:jc w:val="center"/>
        <w:rPr>
          <w:sz w:val="18"/>
          <w:szCs w:val="18"/>
          <w:lang w:eastAsia="zh-CN"/>
        </w:rPr>
      </w:pPr>
      <w:r w:rsidRPr="006C193E">
        <w:rPr>
          <w:sz w:val="18"/>
          <w:szCs w:val="18"/>
          <w:lang w:eastAsia="zh-CN"/>
        </w:rPr>
        <w:t>表</w:t>
      </w:r>
      <w:r w:rsidRPr="006C193E">
        <w:rPr>
          <w:sz w:val="18"/>
          <w:szCs w:val="18"/>
          <w:lang w:eastAsia="zh-CN"/>
        </w:rPr>
        <w:t xml:space="preserve"> 3-9A  UI </w:t>
      </w:r>
      <w:r w:rsidRPr="006C193E">
        <w:rPr>
          <w:sz w:val="18"/>
          <w:szCs w:val="18"/>
          <w:lang w:eastAsia="zh-CN"/>
        </w:rPr>
        <w:t>明文</w:t>
      </w:r>
      <w:r w:rsidRPr="006C193E">
        <w:rPr>
          <w:sz w:val="18"/>
          <w:szCs w:val="18"/>
          <w:lang w:eastAsia="zh-CN"/>
        </w:rPr>
        <w:t>/</w:t>
      </w:r>
      <w:r w:rsidRPr="006C193E">
        <w:rPr>
          <w:sz w:val="18"/>
          <w:szCs w:val="18"/>
          <w:lang w:eastAsia="zh-CN"/>
        </w:rPr>
        <w:t>密文展示项设计表</w:t>
      </w:r>
    </w:p>
    <w:p w14:paraId="416CB47C" w14:textId="77777777" w:rsidR="00BC0738" w:rsidRDefault="000C2378">
      <w:pPr>
        <w:rPr>
          <w:lang w:eastAsia="zh-CN"/>
        </w:rPr>
      </w:pPr>
      <w:r>
        <w:rPr>
          <w:lang w:eastAsia="zh-CN"/>
        </w:rPr>
        <w:t>说明：明文</w:t>
      </w:r>
      <w:r>
        <w:rPr>
          <w:lang w:eastAsia="zh-CN"/>
        </w:rPr>
        <w:t>/</w:t>
      </w:r>
      <w:r>
        <w:rPr>
          <w:lang w:eastAsia="zh-CN"/>
        </w:rPr>
        <w:t>密文展示面板默认可折叠，普通用户可以只使用聊天室功能</w:t>
      </w:r>
      <w:r w:rsidR="006C193E">
        <w:rPr>
          <w:rFonts w:hint="eastAsia"/>
          <w:lang w:eastAsia="zh-CN"/>
        </w:rPr>
        <w:t>。</w:t>
      </w:r>
    </w:p>
    <w:p w14:paraId="0254C840" w14:textId="77777777" w:rsidR="00542753" w:rsidRDefault="000C2378">
      <w:pPr>
        <w:pStyle w:val="31"/>
        <w:rPr>
          <w:lang w:eastAsia="zh-CN"/>
        </w:rPr>
      </w:pPr>
      <w:bookmarkStart w:id="65" w:name="_Toc230702748"/>
      <w:r>
        <w:rPr>
          <w:lang w:eastAsia="zh-CN"/>
        </w:rPr>
        <w:t xml:space="preserve">3.4.2 UI </w:t>
      </w:r>
      <w:r>
        <w:rPr>
          <w:lang w:eastAsia="zh-CN"/>
        </w:rPr>
        <w:t>交互规则</w:t>
      </w:r>
      <w:bookmarkEnd w:id="65"/>
    </w:p>
    <w:p w14:paraId="0992F281" w14:textId="77777777" w:rsidR="00542753" w:rsidRDefault="000C2378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3-9B  UI </w:t>
      </w:r>
      <w:r>
        <w:rPr>
          <w:sz w:val="18"/>
          <w:lang w:eastAsia="zh-CN"/>
        </w:rPr>
        <w:t>交互规则表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8"/>
        <w:gridCol w:w="2353"/>
        <w:gridCol w:w="2351"/>
        <w:gridCol w:w="2349"/>
      </w:tblGrid>
      <w:tr w:rsidR="00542753" w14:paraId="7AA0B6FE" w14:textId="77777777">
        <w:tc>
          <w:tcPr>
            <w:tcW w:w="2353" w:type="dxa"/>
          </w:tcPr>
          <w:p w14:paraId="656DFBA1" w14:textId="77777777" w:rsidR="00542753" w:rsidRDefault="000C2378">
            <w:proofErr w:type="spellStart"/>
            <w:r>
              <w:rPr>
                <w:sz w:val="21"/>
              </w:rPr>
              <w:t>界面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控件</w:t>
            </w:r>
            <w:proofErr w:type="spellEnd"/>
          </w:p>
        </w:tc>
        <w:tc>
          <w:tcPr>
            <w:tcW w:w="2353" w:type="dxa"/>
          </w:tcPr>
          <w:p w14:paraId="475B4C3C" w14:textId="77777777" w:rsidR="00542753" w:rsidRDefault="000C2378">
            <w:proofErr w:type="spellStart"/>
            <w:r>
              <w:rPr>
                <w:sz w:val="21"/>
              </w:rPr>
              <w:t>触发条件</w:t>
            </w:r>
            <w:proofErr w:type="spellEnd"/>
          </w:p>
        </w:tc>
        <w:tc>
          <w:tcPr>
            <w:tcW w:w="2353" w:type="dxa"/>
          </w:tcPr>
          <w:p w14:paraId="148874EA" w14:textId="77777777" w:rsidR="00542753" w:rsidRDefault="000C2378">
            <w:proofErr w:type="spellStart"/>
            <w:r>
              <w:rPr>
                <w:sz w:val="21"/>
              </w:rPr>
              <w:t>系统行为</w:t>
            </w:r>
            <w:proofErr w:type="spellEnd"/>
          </w:p>
        </w:tc>
        <w:tc>
          <w:tcPr>
            <w:tcW w:w="2353" w:type="dxa"/>
          </w:tcPr>
          <w:p w14:paraId="51F9E3B0" w14:textId="77777777" w:rsidR="00542753" w:rsidRDefault="000C2378">
            <w:proofErr w:type="spellStart"/>
            <w:r>
              <w:rPr>
                <w:sz w:val="21"/>
              </w:rPr>
              <w:t>用户可见结果</w:t>
            </w:r>
            <w:proofErr w:type="spellEnd"/>
          </w:p>
        </w:tc>
      </w:tr>
      <w:tr w:rsidR="00542753" w14:paraId="141A3AF9" w14:textId="77777777">
        <w:tc>
          <w:tcPr>
            <w:tcW w:w="2353" w:type="dxa"/>
          </w:tcPr>
          <w:p w14:paraId="0299293C" w14:textId="77777777" w:rsidR="00542753" w:rsidRDefault="000C2378">
            <w:proofErr w:type="spellStart"/>
            <w:r>
              <w:rPr>
                <w:sz w:val="21"/>
              </w:rPr>
              <w:t>登录按钮</w:t>
            </w:r>
            <w:proofErr w:type="spellEnd"/>
          </w:p>
        </w:tc>
        <w:tc>
          <w:tcPr>
            <w:tcW w:w="2353" w:type="dxa"/>
          </w:tcPr>
          <w:p w14:paraId="48CF991F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用户输入账号密码并点击</w:t>
            </w:r>
          </w:p>
        </w:tc>
        <w:tc>
          <w:tcPr>
            <w:tcW w:w="2353" w:type="dxa"/>
          </w:tcPr>
          <w:p w14:paraId="5F320830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校验非空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启动认证线程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逐步输出日志</w:t>
            </w:r>
          </w:p>
        </w:tc>
        <w:tc>
          <w:tcPr>
            <w:tcW w:w="2353" w:type="dxa"/>
          </w:tcPr>
          <w:p w14:paraId="1D7106AF" w14:textId="77777777" w:rsidR="00542753" w:rsidRDefault="000C2378">
            <w:proofErr w:type="spellStart"/>
            <w:r>
              <w:rPr>
                <w:sz w:val="21"/>
              </w:rPr>
              <w:t>日志区显示认证进度</w:t>
            </w:r>
            <w:proofErr w:type="spellEnd"/>
          </w:p>
        </w:tc>
      </w:tr>
      <w:tr w:rsidR="00542753" w14:paraId="4F65E22F" w14:textId="77777777">
        <w:tc>
          <w:tcPr>
            <w:tcW w:w="2353" w:type="dxa"/>
          </w:tcPr>
          <w:p w14:paraId="4D551C4D" w14:textId="77777777" w:rsidR="00542753" w:rsidRDefault="000C2378">
            <w:proofErr w:type="spellStart"/>
            <w:r>
              <w:rPr>
                <w:sz w:val="21"/>
              </w:rPr>
              <w:t>认证失败</w:t>
            </w:r>
            <w:proofErr w:type="spellEnd"/>
          </w:p>
        </w:tc>
        <w:tc>
          <w:tcPr>
            <w:tcW w:w="2353" w:type="dxa"/>
          </w:tcPr>
          <w:p w14:paraId="552B9881" w14:textId="77777777" w:rsidR="00542753" w:rsidRDefault="000C2378">
            <w:proofErr w:type="spellStart"/>
            <w:r>
              <w:rPr>
                <w:sz w:val="21"/>
              </w:rPr>
              <w:t>收到</w:t>
            </w:r>
            <w:proofErr w:type="spellEnd"/>
            <w:r>
              <w:rPr>
                <w:sz w:val="21"/>
              </w:rPr>
              <w:t xml:space="preserve"> ERROR_RESPONSE </w:t>
            </w:r>
            <w:proofErr w:type="spellStart"/>
            <w:r>
              <w:rPr>
                <w:sz w:val="21"/>
              </w:rPr>
              <w:t>或本地校验失败</w:t>
            </w:r>
            <w:proofErr w:type="spellEnd"/>
          </w:p>
        </w:tc>
        <w:tc>
          <w:tcPr>
            <w:tcW w:w="2353" w:type="dxa"/>
          </w:tcPr>
          <w:p w14:paraId="0486613D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停止后续认证流程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保留输入</w:t>
            </w:r>
            <w:proofErr w:type="gramStart"/>
            <w:r>
              <w:rPr>
                <w:sz w:val="21"/>
                <w:lang w:eastAsia="zh-CN"/>
              </w:rPr>
              <w:t>框内容</w:t>
            </w:r>
            <w:proofErr w:type="gramEnd"/>
          </w:p>
        </w:tc>
        <w:tc>
          <w:tcPr>
            <w:tcW w:w="2353" w:type="dxa"/>
          </w:tcPr>
          <w:p w14:paraId="324D0281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日志</w:t>
            </w:r>
            <w:proofErr w:type="gramStart"/>
            <w:r>
              <w:rPr>
                <w:sz w:val="21"/>
                <w:lang w:eastAsia="zh-CN"/>
              </w:rPr>
              <w:t>区显示</w:t>
            </w:r>
            <w:proofErr w:type="gramEnd"/>
            <w:r>
              <w:rPr>
                <w:sz w:val="21"/>
                <w:lang w:eastAsia="zh-CN"/>
              </w:rPr>
              <w:t>错误码与摘要提示</w:t>
            </w:r>
          </w:p>
        </w:tc>
      </w:tr>
      <w:tr w:rsidR="00542753" w14:paraId="792FD6C8" w14:textId="77777777">
        <w:tc>
          <w:tcPr>
            <w:tcW w:w="2353" w:type="dxa"/>
          </w:tcPr>
          <w:p w14:paraId="12A2FE51" w14:textId="77777777" w:rsidR="00542753" w:rsidRDefault="000C2378">
            <w:proofErr w:type="spellStart"/>
            <w:r>
              <w:rPr>
                <w:sz w:val="21"/>
              </w:rPr>
              <w:t>认证成功</w:t>
            </w:r>
            <w:proofErr w:type="spellEnd"/>
          </w:p>
        </w:tc>
        <w:tc>
          <w:tcPr>
            <w:tcW w:w="2353" w:type="dxa"/>
          </w:tcPr>
          <w:p w14:paraId="120329B8" w14:textId="77777777" w:rsidR="00542753" w:rsidRDefault="000C2378">
            <w:proofErr w:type="spellStart"/>
            <w:r>
              <w:rPr>
                <w:sz w:val="21"/>
              </w:rPr>
              <w:t>VerifyServiceResponse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返回成功</w:t>
            </w:r>
            <w:proofErr w:type="spellEnd"/>
          </w:p>
        </w:tc>
        <w:tc>
          <w:tcPr>
            <w:tcW w:w="2353" w:type="dxa"/>
          </w:tcPr>
          <w:p w14:paraId="1E64257A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关闭登录输入控件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切换聊天室视图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初始化同步请求</w:t>
            </w:r>
          </w:p>
        </w:tc>
        <w:tc>
          <w:tcPr>
            <w:tcW w:w="2353" w:type="dxa"/>
          </w:tcPr>
          <w:p w14:paraId="02FE848D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进入聊天室并开始拉取历史消息</w:t>
            </w:r>
          </w:p>
        </w:tc>
      </w:tr>
      <w:tr w:rsidR="00542753" w14:paraId="258FD796" w14:textId="77777777">
        <w:tc>
          <w:tcPr>
            <w:tcW w:w="2353" w:type="dxa"/>
          </w:tcPr>
          <w:p w14:paraId="3B4FB464" w14:textId="77777777" w:rsidR="00542753" w:rsidRDefault="000C2378">
            <w:proofErr w:type="spellStart"/>
            <w:r>
              <w:rPr>
                <w:sz w:val="21"/>
              </w:rPr>
              <w:t>明文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密文展示面板</w:t>
            </w:r>
            <w:proofErr w:type="spellEnd"/>
          </w:p>
        </w:tc>
        <w:tc>
          <w:tcPr>
            <w:tcW w:w="2353" w:type="dxa"/>
          </w:tcPr>
          <w:p w14:paraId="7BC822F0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认证阶段或聊天阶段收到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发送报文</w:t>
            </w:r>
          </w:p>
        </w:tc>
        <w:tc>
          <w:tcPr>
            <w:tcW w:w="2353" w:type="dxa"/>
          </w:tcPr>
          <w:p w14:paraId="47F13D62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刷新明文预览、密文预览和当前报文类型</w:t>
            </w:r>
          </w:p>
        </w:tc>
        <w:tc>
          <w:tcPr>
            <w:tcW w:w="2353" w:type="dxa"/>
          </w:tcPr>
          <w:p w14:paraId="0CCCBD89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用户可直观看到加密前后差异</w:t>
            </w:r>
          </w:p>
        </w:tc>
      </w:tr>
      <w:tr w:rsidR="00542753" w14:paraId="25805C24" w14:textId="77777777">
        <w:tc>
          <w:tcPr>
            <w:tcW w:w="2353" w:type="dxa"/>
          </w:tcPr>
          <w:p w14:paraId="1A4E4C6B" w14:textId="77777777" w:rsidR="00542753" w:rsidRDefault="000C2378">
            <w:proofErr w:type="spellStart"/>
            <w:r>
              <w:rPr>
                <w:sz w:val="21"/>
              </w:rPr>
              <w:lastRenderedPageBreak/>
              <w:t>发送按钮</w:t>
            </w:r>
            <w:proofErr w:type="spellEnd"/>
          </w:p>
        </w:tc>
        <w:tc>
          <w:tcPr>
            <w:tcW w:w="2353" w:type="dxa"/>
          </w:tcPr>
          <w:p w14:paraId="48D65DD1" w14:textId="77777777" w:rsidR="00542753" w:rsidRDefault="000C2378">
            <w:proofErr w:type="spellStart"/>
            <w:r>
              <w:rPr>
                <w:sz w:val="21"/>
              </w:rPr>
              <w:t>用户输入消息并点击</w:t>
            </w:r>
            <w:proofErr w:type="spellEnd"/>
          </w:p>
        </w:tc>
        <w:tc>
          <w:tcPr>
            <w:tcW w:w="2353" w:type="dxa"/>
          </w:tcPr>
          <w:p w14:paraId="62D9F690" w14:textId="77777777" w:rsidR="00542753" w:rsidRDefault="000C2378">
            <w:proofErr w:type="spellStart"/>
            <w:r>
              <w:rPr>
                <w:sz w:val="21"/>
              </w:rPr>
              <w:t>构造</w:t>
            </w:r>
            <w:proofErr w:type="spellEnd"/>
            <w:r>
              <w:rPr>
                <w:sz w:val="21"/>
              </w:rPr>
              <w:t xml:space="preserve"> CHAT_SEND → </w:t>
            </w:r>
            <w:proofErr w:type="spellStart"/>
            <w:r>
              <w:rPr>
                <w:sz w:val="21"/>
              </w:rPr>
              <w:t>入发送流程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失败不清空输入框</w:t>
            </w:r>
            <w:proofErr w:type="spellEnd"/>
          </w:p>
        </w:tc>
        <w:tc>
          <w:tcPr>
            <w:tcW w:w="2353" w:type="dxa"/>
          </w:tcPr>
          <w:p w14:paraId="5ED4D1C5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成功时消息进入消息区；失败时保留内容便于重试</w:t>
            </w:r>
          </w:p>
        </w:tc>
      </w:tr>
      <w:tr w:rsidR="00542753" w14:paraId="07D7B362" w14:textId="77777777">
        <w:tc>
          <w:tcPr>
            <w:tcW w:w="2353" w:type="dxa"/>
          </w:tcPr>
          <w:p w14:paraId="485BA84B" w14:textId="77777777" w:rsidR="00542753" w:rsidRDefault="000C2378">
            <w:proofErr w:type="spellStart"/>
            <w:r>
              <w:rPr>
                <w:sz w:val="21"/>
              </w:rPr>
              <w:t>历史同步完成</w:t>
            </w:r>
            <w:proofErr w:type="spellEnd"/>
          </w:p>
        </w:tc>
        <w:tc>
          <w:tcPr>
            <w:tcW w:w="2353" w:type="dxa"/>
          </w:tcPr>
          <w:p w14:paraId="7F542F91" w14:textId="77777777" w:rsidR="00542753" w:rsidRDefault="000C2378">
            <w:proofErr w:type="spellStart"/>
            <w:r>
              <w:rPr>
                <w:sz w:val="21"/>
              </w:rPr>
              <w:t>服务端返回完历史消息并切换</w:t>
            </w:r>
            <w:proofErr w:type="spellEnd"/>
            <w:r>
              <w:rPr>
                <w:sz w:val="21"/>
              </w:rPr>
              <w:t xml:space="preserve"> NORMAL</w:t>
            </w:r>
          </w:p>
        </w:tc>
        <w:tc>
          <w:tcPr>
            <w:tcW w:w="2353" w:type="dxa"/>
          </w:tcPr>
          <w:p w14:paraId="5BB1C436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刷新同步状态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接受实时广播</w:t>
            </w:r>
          </w:p>
        </w:tc>
        <w:tc>
          <w:tcPr>
            <w:tcW w:w="2353" w:type="dxa"/>
          </w:tcPr>
          <w:p w14:paraId="4DC1333E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消息</w:t>
            </w:r>
            <w:proofErr w:type="gramStart"/>
            <w:r>
              <w:rPr>
                <w:sz w:val="21"/>
                <w:lang w:eastAsia="zh-CN"/>
              </w:rPr>
              <w:t>区显示</w:t>
            </w:r>
            <w:proofErr w:type="gramEnd"/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同步完成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状态</w:t>
            </w:r>
          </w:p>
        </w:tc>
      </w:tr>
    </w:tbl>
    <w:p w14:paraId="7909729E" w14:textId="77777777" w:rsidR="009E686B" w:rsidRDefault="00161F05">
      <w:pPr>
        <w:jc w:val="center"/>
      </w:pPr>
      <w:r>
        <w:rPr>
          <w:noProof/>
        </w:rPr>
        <w:drawing>
          <wp:inline distT="0" distB="0" distL="0" distR="0" wp14:anchorId="62D8D0A9" wp14:editId="05283EAB">
            <wp:extent cx="5975985" cy="3364230"/>
            <wp:effectExtent l="0" t="0" r="5715" b="7620"/>
            <wp:docPr id="3829877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0431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3-9  </w:t>
      </w:r>
      <w:r>
        <w:rPr>
          <w:sz w:val="18"/>
          <w:lang w:eastAsia="zh-CN"/>
        </w:rPr>
        <w:t>客户端</w:t>
      </w:r>
      <w:r>
        <w:rPr>
          <w:sz w:val="18"/>
          <w:lang w:eastAsia="zh-CN"/>
        </w:rPr>
        <w:t xml:space="preserve"> UI </w:t>
      </w:r>
      <w:r>
        <w:rPr>
          <w:sz w:val="18"/>
          <w:lang w:eastAsia="zh-CN"/>
        </w:rPr>
        <w:t>设计示意图</w:t>
      </w:r>
    </w:p>
    <w:p w14:paraId="75D0C21C" w14:textId="77777777" w:rsidR="009E686B" w:rsidRPr="00211255" w:rsidRDefault="002E3F7B" w:rsidP="00211255">
      <w:pPr>
        <w:pStyle w:val="21"/>
        <w:jc w:val="center"/>
        <w:rPr>
          <w:rFonts w:ascii="黑体" w:eastAsia="黑体" w:hAnsi="黑体"/>
          <w:sz w:val="32"/>
          <w:szCs w:val="32"/>
          <w:lang w:eastAsia="zh-CN"/>
        </w:rPr>
      </w:pPr>
      <w:bookmarkStart w:id="66" w:name="_Toc230702749"/>
      <w:r w:rsidRPr="00211255">
        <w:rPr>
          <w:rFonts w:ascii="黑体" w:eastAsia="黑体" w:hAnsi="黑体"/>
          <w:sz w:val="32"/>
          <w:szCs w:val="32"/>
          <w:lang w:eastAsia="zh-CN"/>
        </w:rPr>
        <w:lastRenderedPageBreak/>
        <w:t>3.5 关键机制设计</w:t>
      </w:r>
      <w:bookmarkEnd w:id="66"/>
    </w:p>
    <w:p w14:paraId="64B3A52E" w14:textId="77777777" w:rsidR="009E686B" w:rsidRPr="00211255" w:rsidRDefault="002E3F7B" w:rsidP="00211255">
      <w:pPr>
        <w:pStyle w:val="31"/>
        <w:rPr>
          <w:rFonts w:ascii="黑体" w:eastAsia="黑体" w:hAnsi="黑体"/>
          <w:lang w:eastAsia="zh-CN"/>
        </w:rPr>
      </w:pPr>
      <w:bookmarkStart w:id="67" w:name="_Toc230702750"/>
      <w:r w:rsidRPr="00211255">
        <w:rPr>
          <w:rFonts w:ascii="黑体" w:eastAsia="黑体" w:hAnsi="黑体"/>
          <w:lang w:eastAsia="zh-CN"/>
        </w:rPr>
        <w:t>3.5.1 历史消息同步机制</w:t>
      </w:r>
      <w:bookmarkEnd w:id="67"/>
    </w:p>
    <w:p w14:paraId="5AD4BD09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09A465F4" wp14:editId="02E7E709">
            <wp:extent cx="5577840" cy="38716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story_syn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EE9E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3-10  </w:t>
      </w:r>
      <w:r>
        <w:rPr>
          <w:sz w:val="18"/>
          <w:lang w:eastAsia="zh-CN"/>
        </w:rPr>
        <w:t>历史消息同步与实时广播时序图</w:t>
      </w:r>
    </w:p>
    <w:p w14:paraId="7122EFE6" w14:textId="77777777" w:rsidR="009E686B" w:rsidRDefault="002E3F7B">
      <w:proofErr w:type="spellStart"/>
      <w:r>
        <w:t>历史消息同步以</w:t>
      </w:r>
      <w:proofErr w:type="spellEnd"/>
      <w:r>
        <w:t xml:space="preserve"> </w:t>
      </w:r>
      <w:proofErr w:type="spellStart"/>
      <w:r>
        <w:t>APP_</w:t>
      </w:r>
      <w:proofErr w:type="gramStart"/>
      <w:r>
        <w:t>DB.chat</w:t>
      </w:r>
      <w:proofErr w:type="gramEnd"/>
      <w:r>
        <w:t>_message</w:t>
      </w:r>
      <w:proofErr w:type="spellEnd"/>
      <w:r>
        <w:t xml:space="preserve"> </w:t>
      </w:r>
      <w:proofErr w:type="spellStart"/>
      <w:r>
        <w:t>为唯一可信来源。用户服务认证成功后，客户端先进入</w:t>
      </w:r>
      <w:proofErr w:type="spellEnd"/>
      <w:r>
        <w:t xml:space="preserve"> </w:t>
      </w:r>
      <w:proofErr w:type="spellStart"/>
      <w:r>
        <w:t>WAIT_HISTORY</w:t>
      </w:r>
      <w:r>
        <w:t>。客户端从本地</w:t>
      </w:r>
      <w:proofErr w:type="spellEnd"/>
      <w:r>
        <w:t xml:space="preserve"> CLIENT_DB </w:t>
      </w:r>
      <w:proofErr w:type="spellStart"/>
      <w:r>
        <w:t>中读取最大的</w:t>
      </w:r>
      <w:proofErr w:type="spellEnd"/>
      <w:r>
        <w:t xml:space="preserve"> </w:t>
      </w:r>
      <w:proofErr w:type="spellStart"/>
      <w:r>
        <w:t>message_id</w:t>
      </w:r>
      <w:proofErr w:type="spellEnd"/>
      <w:r>
        <w:t xml:space="preserve"> </w:t>
      </w:r>
      <w:proofErr w:type="spellStart"/>
      <w:r>
        <w:t>作为</w:t>
      </w:r>
      <w:proofErr w:type="spellEnd"/>
      <w:r>
        <w:t xml:space="preserve"> </w:t>
      </w:r>
      <w:proofErr w:type="spellStart"/>
      <w:r>
        <w:t>last_local_message_id</w:t>
      </w:r>
      <w:r>
        <w:t>；若本地尚无消息，则取</w:t>
      </w:r>
      <w:proofErr w:type="spellEnd"/>
      <w:r>
        <w:t xml:space="preserve"> `0`</w:t>
      </w:r>
      <w:r>
        <w:t>。应用服务器接收首个</w:t>
      </w:r>
      <w:r>
        <w:t xml:space="preserve"> CHAT_HISTORY_REQUEST </w:t>
      </w:r>
      <w:proofErr w:type="spellStart"/>
      <w:r>
        <w:t>后进入内部</w:t>
      </w:r>
      <w:proofErr w:type="spellEnd"/>
      <w:r>
        <w:t xml:space="preserve"> SYNCING </w:t>
      </w:r>
      <w:proofErr w:type="spellStart"/>
      <w:r>
        <w:t>子状态，记录同步切分点</w:t>
      </w:r>
      <w:proofErr w:type="spellEnd"/>
      <w:r>
        <w:t xml:space="preserve"> `cutoff_message_id`</w:t>
      </w:r>
      <w:r>
        <w:t>，</w:t>
      </w:r>
      <w:proofErr w:type="spellStart"/>
      <w:r>
        <w:t>并仅查询</w:t>
      </w:r>
      <w:proofErr w:type="spellEnd"/>
      <w:r>
        <w:t xml:space="preserve"> `</w:t>
      </w:r>
      <w:proofErr w:type="spellStart"/>
      <w:r>
        <w:t>message_id</w:t>
      </w:r>
      <w:proofErr w:type="spellEnd"/>
      <w:r>
        <w:t xml:space="preserve"> &gt; last_local_message_id`</w:t>
      </w:r>
      <w:r>
        <w:t>、</w:t>
      </w:r>
      <w:r>
        <w:t>`</w:t>
      </w:r>
      <w:proofErr w:type="spellStart"/>
      <w:r>
        <w:t>message_id</w:t>
      </w:r>
      <w:proofErr w:type="spellEnd"/>
      <w:r>
        <w:t xml:space="preserve"> &lt;= </w:t>
      </w:r>
      <w:proofErr w:type="spellStart"/>
      <w:r>
        <w:t>cutoff_message_id</w:t>
      </w:r>
      <w:proofErr w:type="spellEnd"/>
      <w:r>
        <w:t xml:space="preserve">` </w:t>
      </w:r>
      <w:r>
        <w:t>且</w:t>
      </w:r>
      <w:r>
        <w:t xml:space="preserve"> `</w:t>
      </w:r>
      <w:proofErr w:type="spellStart"/>
      <w:r>
        <w:t>send_time</w:t>
      </w:r>
      <w:proofErr w:type="spellEnd"/>
      <w:r>
        <w:t xml:space="preserve"> &gt; </w:t>
      </w:r>
      <w:proofErr w:type="spellStart"/>
      <w:r>
        <w:t>当前时间减去三天</w:t>
      </w:r>
      <w:proofErr w:type="spellEnd"/>
      <w:r>
        <w:t xml:space="preserve">` </w:t>
      </w:r>
      <w:proofErr w:type="spellStart"/>
      <w:r>
        <w:t>的历史消息</w:t>
      </w:r>
      <w:proofErr w:type="spellEnd"/>
      <w:r>
        <w:t>。</w:t>
      </w:r>
    </w:p>
    <w:p w14:paraId="5399A1E8" w14:textId="77777777" w:rsidR="005D2557" w:rsidRDefault="000C2378">
      <w:pPr>
        <w:rPr>
          <w:lang w:eastAsia="zh-CN"/>
        </w:rPr>
      </w:pPr>
      <w:proofErr w:type="spellStart"/>
      <w:r>
        <w:t>若客户端在</w:t>
      </w:r>
      <w:proofErr w:type="spellEnd"/>
      <w:r>
        <w:t xml:space="preserve"> WAIT_HISTORY </w:t>
      </w:r>
      <w:proofErr w:type="spellStart"/>
      <w:r>
        <w:t>状态下超过规定时长仍未发起首个</w:t>
      </w:r>
      <w:proofErr w:type="spellEnd"/>
      <w:r>
        <w:t xml:space="preserve"> </w:t>
      </w:r>
      <w:proofErr w:type="spellStart"/>
      <w:r>
        <w:t>CHAT_HISTORY_REQUEST</w:t>
      </w:r>
      <w:r>
        <w:t>，或在</w:t>
      </w:r>
      <w:proofErr w:type="spellEnd"/>
      <w:r>
        <w:t xml:space="preserve"> SYNCING </w:t>
      </w:r>
      <w:proofErr w:type="spellStart"/>
      <w:r>
        <w:t>状态下长时间未完成同步，服务端应返回</w:t>
      </w:r>
      <w:proofErr w:type="spellEnd"/>
      <w:r>
        <w:t xml:space="preserve"> </w:t>
      </w:r>
      <w:proofErr w:type="spellStart"/>
      <w:r>
        <w:t>HISTORY_SYNC_TIMEOUT</w:t>
      </w:r>
      <w:r>
        <w:t>，释放该连接上下文并清空该用户尚未发送的</w:t>
      </w:r>
      <w:proofErr w:type="spellEnd"/>
      <w:r>
        <w:t xml:space="preserve"> </w:t>
      </w:r>
      <w:proofErr w:type="spellStart"/>
      <w:r>
        <w:t>send_queue</w:t>
      </w:r>
      <w:proofErr w:type="spellEnd"/>
      <w:r>
        <w:t xml:space="preserve"> </w:t>
      </w:r>
      <w:proofErr w:type="spellStart"/>
      <w:r>
        <w:t>缓冲</w:t>
      </w:r>
      <w:proofErr w:type="spellEnd"/>
      <w:r>
        <w:t>。</w:t>
      </w:r>
      <w:r>
        <w:rPr>
          <w:lang w:eastAsia="zh-CN"/>
        </w:rPr>
        <w:t>若客户端本地无缓存，则以</w:t>
      </w:r>
      <w:r>
        <w:rPr>
          <w:lang w:eastAsia="zh-CN"/>
        </w:rPr>
        <w:t xml:space="preserve"> `0` </w:t>
      </w:r>
      <w:r>
        <w:rPr>
          <w:lang w:eastAsia="zh-CN"/>
        </w:rPr>
        <w:t>作为单游标起点，请求服务端</w:t>
      </w:r>
      <w:r>
        <w:rPr>
          <w:lang w:eastAsia="zh-CN"/>
        </w:rPr>
        <w:t>当前保留窗口内的全部历史消息。历史同步机制强制只考虑发送时间在近三天以内的消息，即只同步</w:t>
      </w:r>
      <w:r>
        <w:rPr>
          <w:lang w:eastAsia="zh-CN"/>
        </w:rPr>
        <w:t xml:space="preserve"> `send_time &gt; </w:t>
      </w:r>
      <w:r>
        <w:rPr>
          <w:lang w:eastAsia="zh-CN"/>
        </w:rPr>
        <w:t>当前时间减去三天</w:t>
      </w:r>
      <w:r>
        <w:rPr>
          <w:lang w:eastAsia="zh-CN"/>
        </w:rPr>
        <w:t xml:space="preserve">` </w:t>
      </w:r>
      <w:r>
        <w:rPr>
          <w:lang w:eastAsia="zh-CN"/>
        </w:rPr>
        <w:t>的历史记录。</w:t>
      </w:r>
    </w:p>
    <w:p w14:paraId="645A35DA" w14:textId="77777777" w:rsidR="009E686B" w:rsidRDefault="002E3F7B">
      <w:proofErr w:type="spellStart"/>
      <w:r>
        <w:lastRenderedPageBreak/>
        <w:t>服务器返回满足</w:t>
      </w:r>
      <w:proofErr w:type="spellEnd"/>
      <w:r>
        <w:t xml:space="preserve"> `</w:t>
      </w:r>
      <w:proofErr w:type="spellStart"/>
      <w:r>
        <w:t>message_id</w:t>
      </w:r>
      <w:proofErr w:type="spellEnd"/>
      <w:r>
        <w:t xml:space="preserve"> &gt; last_local_message_id`</w:t>
      </w:r>
      <w:r>
        <w:t>、</w:t>
      </w:r>
      <w:r>
        <w:t>`</w:t>
      </w:r>
      <w:proofErr w:type="spellStart"/>
      <w:r>
        <w:t>message_id</w:t>
      </w:r>
      <w:proofErr w:type="spellEnd"/>
      <w:r>
        <w:t xml:space="preserve"> &lt;= </w:t>
      </w:r>
      <w:proofErr w:type="spellStart"/>
      <w:r>
        <w:t>cutoff_message_id</w:t>
      </w:r>
      <w:proofErr w:type="spellEnd"/>
      <w:r>
        <w:t xml:space="preserve">` </w:t>
      </w:r>
      <w:r>
        <w:t>且</w:t>
      </w:r>
      <w:r>
        <w:t xml:space="preserve"> `</w:t>
      </w:r>
      <w:proofErr w:type="spellStart"/>
      <w:r>
        <w:t>send_time</w:t>
      </w:r>
      <w:proofErr w:type="spellEnd"/>
      <w:r>
        <w:t xml:space="preserve"> &gt; </w:t>
      </w:r>
      <w:proofErr w:type="spellStart"/>
      <w:r>
        <w:t>当前时间减去三天</w:t>
      </w:r>
      <w:proofErr w:type="spellEnd"/>
      <w:r>
        <w:t xml:space="preserve">` </w:t>
      </w:r>
      <w:proofErr w:type="spellStart"/>
      <w:r>
        <w:t>的历史消息。</w:t>
      </w:r>
      <w:r>
        <w:t>WAIT_HISTORY</w:t>
      </w:r>
      <w:proofErr w:type="spellEnd"/>
      <w:r>
        <w:t xml:space="preserve"> </w:t>
      </w:r>
      <w:proofErr w:type="spellStart"/>
      <w:r>
        <w:t>阶段尚未确定</w:t>
      </w:r>
      <w:proofErr w:type="spellEnd"/>
      <w:r>
        <w:t xml:space="preserve"> cutoff </w:t>
      </w:r>
      <w:proofErr w:type="spellStart"/>
      <w:r>
        <w:t>边界，因此该阶段产生的实时消息不立即进入发送路径，而由随后历史响应统一覆盖。</w:t>
      </w:r>
      <w:r>
        <w:t>SYNCING</w:t>
      </w:r>
      <w:proofErr w:type="spellEnd"/>
      <w:r>
        <w:t xml:space="preserve"> </w:t>
      </w:r>
      <w:proofErr w:type="spellStart"/>
      <w:r>
        <w:t>阶段若产生新的实时消息，则仅将</w:t>
      </w:r>
      <w:proofErr w:type="spellEnd"/>
      <w:r>
        <w:t xml:space="preserve"> `</w:t>
      </w:r>
      <w:proofErr w:type="spellStart"/>
      <w:r>
        <w:t>message_id</w:t>
      </w:r>
      <w:proofErr w:type="spellEnd"/>
      <w:r>
        <w:t xml:space="preserve"> &gt; </w:t>
      </w:r>
      <w:proofErr w:type="spellStart"/>
      <w:r>
        <w:t>cutoff_message_id</w:t>
      </w:r>
      <w:proofErr w:type="spellEnd"/>
      <w:r>
        <w:t xml:space="preserve">` </w:t>
      </w:r>
      <w:proofErr w:type="spellStart"/>
      <w:r>
        <w:t>的消息写入该用户私有</w:t>
      </w:r>
      <w:proofErr w:type="spellEnd"/>
      <w:r>
        <w:t xml:space="preserve"> </w:t>
      </w:r>
      <w:proofErr w:type="spellStart"/>
      <w:r>
        <w:t>send_queue</w:t>
      </w:r>
      <w:r>
        <w:t>，但此时</w:t>
      </w:r>
      <w:proofErr w:type="spellEnd"/>
      <w:r>
        <w:t xml:space="preserve"> </w:t>
      </w:r>
      <w:proofErr w:type="spellStart"/>
      <w:r>
        <w:t>SendWorker</w:t>
      </w:r>
      <w:proofErr w:type="spellEnd"/>
      <w:r>
        <w:t xml:space="preserve"> </w:t>
      </w:r>
      <w:proofErr w:type="spellStart"/>
      <w:r>
        <w:t>仍保持暂停，不实际发送。当历史响应由当前</w:t>
      </w:r>
      <w:proofErr w:type="spellEnd"/>
      <w:r>
        <w:t xml:space="preserve"> </w:t>
      </w:r>
      <w:proofErr w:type="spellStart"/>
      <w:r>
        <w:t>MessageWorker</w:t>
      </w:r>
      <w:proofErr w:type="spellEnd"/>
      <w:r>
        <w:t xml:space="preserve"> </w:t>
      </w:r>
      <w:proofErr w:type="spellStart"/>
      <w:r>
        <w:t>直接发送完成后，服务端再调用</w:t>
      </w:r>
      <w:proofErr w:type="spellEnd"/>
      <w:r>
        <w:t xml:space="preserve"> </w:t>
      </w:r>
      <w:proofErr w:type="spellStart"/>
      <w:r>
        <w:t>ResumeSendQueueAfterHistory</w:t>
      </w:r>
      <w:proofErr w:type="spellEnd"/>
      <w:r>
        <w:t xml:space="preserve"> </w:t>
      </w:r>
      <w:proofErr w:type="spellStart"/>
      <w:r>
        <w:t>打开发送闸门，允许</w:t>
      </w:r>
      <w:proofErr w:type="spellEnd"/>
      <w:r>
        <w:t xml:space="preserve"> </w:t>
      </w:r>
      <w:proofErr w:type="spellStart"/>
      <w:r>
        <w:t>SendWorker</w:t>
      </w:r>
      <w:proofErr w:type="spellEnd"/>
      <w:r>
        <w:t xml:space="preserve"> </w:t>
      </w:r>
      <w:r>
        <w:t>按</w:t>
      </w:r>
      <w:r>
        <w:t xml:space="preserve"> FIFO </w:t>
      </w:r>
      <w:proofErr w:type="spellStart"/>
      <w:r>
        <w:t>顺序发送在</w:t>
      </w:r>
      <w:proofErr w:type="spellEnd"/>
      <w:r>
        <w:t xml:space="preserve"> SYNCING </w:t>
      </w:r>
      <w:proofErr w:type="spellStart"/>
      <w:r>
        <w:t>阶段已进入</w:t>
      </w:r>
      <w:proofErr w:type="spellEnd"/>
      <w:r>
        <w:t xml:space="preserve"> </w:t>
      </w:r>
      <w:proofErr w:type="spellStart"/>
      <w:r>
        <w:t>send_queue</w:t>
      </w:r>
      <w:proofErr w:type="spellEnd"/>
      <w:r>
        <w:t xml:space="preserve"> </w:t>
      </w:r>
      <w:proofErr w:type="spellStart"/>
      <w:r>
        <w:t>的实时消息，并把用户状态切换为</w:t>
      </w:r>
      <w:proofErr w:type="spellEnd"/>
      <w:r>
        <w:t xml:space="preserve"> NORMAL</w:t>
      </w:r>
      <w:r>
        <w:t>。</w:t>
      </w:r>
    </w:p>
    <w:p w14:paraId="73D0CA3A" w14:textId="77777777" w:rsidR="009E686B" w:rsidRDefault="002E3F7B">
      <w:proofErr w:type="spellStart"/>
      <w:r>
        <w:t>客户端把收到的历史消息与实时广播统一写入本地</w:t>
      </w:r>
      <w:proofErr w:type="spellEnd"/>
      <w:r>
        <w:t xml:space="preserve"> </w:t>
      </w:r>
      <w:proofErr w:type="spellStart"/>
      <w:r>
        <w:t>CLIENT_DB</w:t>
      </w:r>
      <w:r>
        <w:t>，并按</w:t>
      </w:r>
      <w:proofErr w:type="spellEnd"/>
      <w:r>
        <w:t xml:space="preserve"> </w:t>
      </w:r>
      <w:proofErr w:type="gramStart"/>
      <w:r>
        <w:t>`(</w:t>
      </w:r>
      <w:proofErr w:type="spellStart"/>
      <w:proofErr w:type="gramEnd"/>
      <w:r>
        <w:t>send_time</w:t>
      </w:r>
      <w:proofErr w:type="spellEnd"/>
      <w:r>
        <w:t xml:space="preserve">, </w:t>
      </w:r>
      <w:proofErr w:type="spellStart"/>
      <w:r>
        <w:t>message_id</w:t>
      </w:r>
      <w:proofErr w:type="spellEnd"/>
      <w:r>
        <w:t xml:space="preserve">)` </w:t>
      </w:r>
      <w:proofErr w:type="spellStart"/>
      <w:r>
        <w:t>排序展示、按</w:t>
      </w:r>
      <w:proofErr w:type="spellEnd"/>
      <w:r>
        <w:t xml:space="preserve"> `</w:t>
      </w:r>
      <w:proofErr w:type="spellStart"/>
      <w:r>
        <w:t>message_id</w:t>
      </w:r>
      <w:proofErr w:type="spellEnd"/>
      <w:r>
        <w:t xml:space="preserve">` </w:t>
      </w:r>
      <w:proofErr w:type="spellStart"/>
      <w:r>
        <w:t>去重，保证断线重连后同一条消息不会被重复展示</w:t>
      </w:r>
      <w:proofErr w:type="spellEnd"/>
      <w:r>
        <w:t>。</w:t>
      </w:r>
    </w:p>
    <w:p w14:paraId="2BEB11B3" w14:textId="77777777" w:rsidR="009E686B" w:rsidRPr="00211255" w:rsidRDefault="002E3F7B">
      <w:pPr>
        <w:pStyle w:val="31"/>
        <w:rPr>
          <w:rFonts w:ascii="黑体" w:eastAsia="黑体" w:hAnsi="黑体"/>
          <w:bCs w:val="0"/>
        </w:rPr>
      </w:pPr>
      <w:bookmarkStart w:id="68" w:name="_Toc230702751"/>
      <w:r w:rsidRPr="00211255">
        <w:rPr>
          <w:rFonts w:ascii="黑体" w:eastAsia="黑体" w:hAnsi="黑体"/>
          <w:bCs w:val="0"/>
        </w:rPr>
        <w:t xml:space="preserve">3.5.2 </w:t>
      </w:r>
      <w:proofErr w:type="spellStart"/>
      <w:r w:rsidRPr="00211255">
        <w:rPr>
          <w:rFonts w:ascii="黑体" w:eastAsia="黑体" w:hAnsi="黑体"/>
          <w:bCs w:val="0"/>
        </w:rPr>
        <w:t>异步日志机制</w:t>
      </w:r>
      <w:bookmarkEnd w:id="68"/>
      <w:proofErr w:type="spellEnd"/>
    </w:p>
    <w:p w14:paraId="7412D8F7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1596E9E3" wp14:editId="452320D8">
            <wp:extent cx="5577840" cy="282003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_txt.png"/>
                    <pic:cNvPicPr/>
                  </pic:nvPicPr>
                  <pic:blipFill rotWithShape="1">
                    <a:blip r:embed="rId14"/>
                    <a:srcRect t="1242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2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A6CE0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3-11  </w:t>
      </w:r>
      <w:r>
        <w:rPr>
          <w:sz w:val="18"/>
          <w:lang w:eastAsia="zh-CN"/>
        </w:rPr>
        <w:t>异步日志存储架构图（</w:t>
      </w:r>
      <w:r>
        <w:rPr>
          <w:sz w:val="18"/>
          <w:lang w:eastAsia="zh-CN"/>
        </w:rPr>
        <w:t xml:space="preserve">txt </w:t>
      </w:r>
      <w:r>
        <w:rPr>
          <w:sz w:val="18"/>
          <w:lang w:eastAsia="zh-CN"/>
        </w:rPr>
        <w:t>文件）</w:t>
      </w:r>
    </w:p>
    <w:p w14:paraId="1ACF8BA5" w14:textId="77777777" w:rsidR="009E686B" w:rsidRDefault="002E3F7B">
      <w:pPr>
        <w:rPr>
          <w:lang w:eastAsia="zh-CN"/>
        </w:rPr>
      </w:pPr>
      <w:r>
        <w:rPr>
          <w:lang w:eastAsia="zh-CN"/>
        </w:rPr>
        <w:t>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和应用服务器均采用日志队列加独立日志线程的异步日志方案。</w:t>
      </w:r>
      <w:r>
        <w:rPr>
          <w:lang w:eastAsia="zh-CN"/>
        </w:rPr>
        <w:t xml:space="preserve">CA </w:t>
      </w:r>
      <w:r>
        <w:rPr>
          <w:lang w:eastAsia="zh-CN"/>
        </w:rPr>
        <w:t>的业务请求处理采用单线程顺序模型，但日志仍通过独立异步日志线程落盘。业务线程只负责</w:t>
      </w:r>
      <w:r>
        <w:rPr>
          <w:lang w:eastAsia="zh-CN"/>
        </w:rPr>
        <w:t xml:space="preserve"> WriteLog() </w:t>
      </w:r>
      <w:r>
        <w:rPr>
          <w:lang w:eastAsia="zh-CN"/>
        </w:rPr>
        <w:t>入队，不直接写文件；日志线程按照队列顺序写入</w:t>
      </w:r>
      <w:r>
        <w:rPr>
          <w:lang w:eastAsia="zh-CN"/>
        </w:rPr>
        <w:t xml:space="preserve"> txt </w:t>
      </w:r>
      <w:r>
        <w:rPr>
          <w:lang w:eastAsia="zh-CN"/>
        </w:rPr>
        <w:t>文件。</w:t>
      </w:r>
    </w:p>
    <w:p w14:paraId="272CEA3F" w14:textId="77777777" w:rsidR="009E686B" w:rsidRDefault="002E3F7B">
      <w:pPr>
        <w:rPr>
          <w:lang w:eastAsia="zh-CN"/>
        </w:rPr>
      </w:pPr>
      <w:r>
        <w:rPr>
          <w:lang w:eastAsia="zh-CN"/>
        </w:rPr>
        <w:t>日志文件位于项目路径</w:t>
      </w:r>
      <w:r>
        <w:rPr>
          <w:lang w:eastAsia="zh-CN"/>
        </w:rPr>
        <w:t xml:space="preserve"> logs </w:t>
      </w:r>
      <w:r>
        <w:rPr>
          <w:lang w:eastAsia="zh-CN"/>
        </w:rPr>
        <w:t>目录下。日志不进入</w:t>
      </w:r>
      <w:r>
        <w:rPr>
          <w:lang w:eastAsia="zh-CN"/>
        </w:rPr>
        <w:t xml:space="preserve"> AS_DB</w:t>
      </w:r>
      <w:r>
        <w:rPr>
          <w:lang w:eastAsia="zh-CN"/>
        </w:rPr>
        <w:t>、</w:t>
      </w:r>
      <w:r>
        <w:rPr>
          <w:lang w:eastAsia="zh-CN"/>
        </w:rPr>
        <w:t>TGS_DB</w:t>
      </w:r>
      <w:r>
        <w:rPr>
          <w:lang w:eastAsia="zh-CN"/>
        </w:rPr>
        <w:t>、</w:t>
      </w:r>
      <w:r>
        <w:rPr>
          <w:lang w:eastAsia="zh-CN"/>
        </w:rPr>
        <w:t>APP_DB</w:t>
      </w:r>
      <w:r>
        <w:rPr>
          <w:lang w:eastAsia="zh-CN"/>
        </w:rPr>
        <w:t>、</w:t>
      </w:r>
      <w:r>
        <w:rPr>
          <w:lang w:eastAsia="zh-CN"/>
        </w:rPr>
        <w:t xml:space="preserve">CA_DB </w:t>
      </w:r>
      <w:r>
        <w:rPr>
          <w:lang w:eastAsia="zh-CN"/>
        </w:rPr>
        <w:t>或</w:t>
      </w:r>
      <w:r>
        <w:rPr>
          <w:lang w:eastAsia="zh-CN"/>
        </w:rPr>
        <w:t xml:space="preserve"> CLIENT_DB</w:t>
      </w:r>
      <w:r>
        <w:rPr>
          <w:lang w:eastAsia="zh-CN"/>
        </w:rPr>
        <w:t>。这样可以避免日志写入影响业务数据库事务，也使日志文件更便于直接查看。</w:t>
      </w:r>
    </w:p>
    <w:p w14:paraId="01233A4C" w14:textId="77777777" w:rsidR="00C8488C" w:rsidRDefault="00C8488C">
      <w:pPr>
        <w:rPr>
          <w:lang w:eastAsia="zh-CN"/>
        </w:rPr>
      </w:pPr>
      <w:r>
        <w:rPr>
          <w:rFonts w:hint="eastAsia"/>
          <w:lang w:eastAsia="zh-CN"/>
        </w:rPr>
        <w:t>由于日志中需要记录相应的错误，下面列出错误码表：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952"/>
        <w:gridCol w:w="3047"/>
      </w:tblGrid>
      <w:tr w:rsidR="00C8488C" w14:paraId="496D9FFD" w14:textId="77777777" w:rsidTr="001906F9">
        <w:trPr>
          <w:jc w:val="center"/>
        </w:trPr>
        <w:tc>
          <w:tcPr>
            <w:tcW w:w="3137" w:type="dxa"/>
            <w:vAlign w:val="center"/>
          </w:tcPr>
          <w:p w14:paraId="3F802D0F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lastRenderedPageBreak/>
              <w:t>错误码</w:t>
            </w:r>
            <w:proofErr w:type="spellEnd"/>
          </w:p>
        </w:tc>
        <w:tc>
          <w:tcPr>
            <w:tcW w:w="3137" w:type="dxa"/>
            <w:vAlign w:val="center"/>
          </w:tcPr>
          <w:p w14:paraId="334D5BD0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触发场景</w:t>
            </w:r>
            <w:proofErr w:type="spellEnd"/>
          </w:p>
        </w:tc>
        <w:tc>
          <w:tcPr>
            <w:tcW w:w="3137" w:type="dxa"/>
            <w:vAlign w:val="center"/>
          </w:tcPr>
          <w:p w14:paraId="39C804D1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处理策略</w:t>
            </w:r>
            <w:proofErr w:type="spellEnd"/>
          </w:p>
        </w:tc>
      </w:tr>
      <w:tr w:rsidR="00C8488C" w14:paraId="7C7E1FD1" w14:textId="77777777" w:rsidTr="001906F9">
        <w:trPr>
          <w:jc w:val="center"/>
        </w:trPr>
        <w:tc>
          <w:tcPr>
            <w:tcW w:w="3137" w:type="dxa"/>
            <w:vAlign w:val="center"/>
          </w:tcPr>
          <w:p w14:paraId="0D9F937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USER_NOT_FOUND</w:t>
            </w:r>
          </w:p>
        </w:tc>
        <w:tc>
          <w:tcPr>
            <w:tcW w:w="3137" w:type="dxa"/>
            <w:vAlign w:val="center"/>
          </w:tcPr>
          <w:p w14:paraId="3DE9EF70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AS_DB </w:t>
            </w:r>
            <w:proofErr w:type="spellStart"/>
            <w:r w:rsidRPr="00211255">
              <w:rPr>
                <w:sz w:val="21"/>
                <w:szCs w:val="21"/>
              </w:rPr>
              <w:t>中不存在用户</w:t>
            </w:r>
            <w:proofErr w:type="spellEnd"/>
          </w:p>
        </w:tc>
        <w:tc>
          <w:tcPr>
            <w:tcW w:w="3137" w:type="dxa"/>
            <w:vAlign w:val="center"/>
          </w:tcPr>
          <w:p w14:paraId="52936B09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 </w:t>
            </w:r>
            <w:proofErr w:type="spellStart"/>
            <w:r w:rsidRPr="00211255">
              <w:rPr>
                <w:sz w:val="21"/>
                <w:szCs w:val="21"/>
              </w:rPr>
              <w:t>返回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ERROR_RESPONSE</w:t>
            </w:r>
            <w:r w:rsidRPr="00211255">
              <w:rPr>
                <w:sz w:val="21"/>
                <w:szCs w:val="21"/>
              </w:rPr>
              <w:t>，客户端提示账号错误</w:t>
            </w:r>
            <w:proofErr w:type="spellEnd"/>
          </w:p>
        </w:tc>
      </w:tr>
      <w:tr w:rsidR="00C8488C" w14:paraId="194AB9FA" w14:textId="77777777" w:rsidTr="001906F9">
        <w:trPr>
          <w:jc w:val="center"/>
        </w:trPr>
        <w:tc>
          <w:tcPr>
            <w:tcW w:w="3137" w:type="dxa"/>
            <w:vAlign w:val="center"/>
          </w:tcPr>
          <w:p w14:paraId="47E52A68" w14:textId="77777777" w:rsidR="005D2557" w:rsidRDefault="000C2378">
            <w:r>
              <w:rPr>
                <w:sz w:val="21"/>
              </w:rPr>
              <w:t>KEY_CONFIG_ERROR</w:t>
            </w:r>
          </w:p>
        </w:tc>
        <w:tc>
          <w:tcPr>
            <w:tcW w:w="3137" w:type="dxa"/>
            <w:vAlign w:val="center"/>
          </w:tcPr>
          <w:p w14:paraId="3D98AB8D" w14:textId="77777777" w:rsidR="005D2557" w:rsidRDefault="000C2378">
            <w:pPr>
              <w:rPr>
                <w:lang w:eastAsia="zh-CN"/>
              </w:rPr>
            </w:pPr>
            <w:r>
              <w:rPr>
                <w:lang w:eastAsia="zh-CN"/>
              </w:rPr>
              <w:t>共享密钥直写十六进制缺失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长度错误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非法字符，或</w:t>
            </w:r>
            <w:r>
              <w:rPr>
                <w:lang w:eastAsia="zh-CN"/>
              </w:rPr>
              <w:t xml:space="preserve"> key:// </w:t>
            </w:r>
            <w:r>
              <w:rPr>
                <w:lang w:eastAsia="zh-CN"/>
              </w:rPr>
              <w:t>引用缺失、目标</w:t>
            </w:r>
            <w:r>
              <w:rPr>
                <w:lang w:eastAsia="zh-CN"/>
              </w:rPr>
              <w:t xml:space="preserve"> .keyhex </w:t>
            </w:r>
            <w:r>
              <w:rPr>
                <w:lang w:eastAsia="zh-CN"/>
              </w:rPr>
              <w:t>文件不存在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内容损坏</w:t>
            </w:r>
          </w:p>
        </w:tc>
        <w:tc>
          <w:tcPr>
            <w:tcW w:w="3137" w:type="dxa"/>
            <w:vAlign w:val="center"/>
          </w:tcPr>
          <w:p w14:paraId="24FA1CE9" w14:textId="77777777" w:rsidR="005D2557" w:rsidRDefault="000C2378">
            <w:pPr>
              <w:rPr>
                <w:lang w:eastAsia="zh-CN"/>
              </w:rPr>
            </w:pPr>
            <w:r>
              <w:rPr>
                <w:lang w:eastAsia="zh-CN"/>
              </w:rPr>
              <w:t>对应服务端记录配置错误并拒绝继续认证或授权流程</w:t>
            </w:r>
          </w:p>
        </w:tc>
      </w:tr>
      <w:tr w:rsidR="00C8488C" w14:paraId="2DD4CD31" w14:textId="77777777" w:rsidTr="001906F9">
        <w:trPr>
          <w:jc w:val="center"/>
        </w:trPr>
        <w:tc>
          <w:tcPr>
            <w:tcW w:w="3137" w:type="dxa"/>
            <w:vAlign w:val="center"/>
          </w:tcPr>
          <w:p w14:paraId="62CD6D02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TGT_DECRYPT_ERROR</w:t>
            </w:r>
          </w:p>
        </w:tc>
        <w:tc>
          <w:tcPr>
            <w:tcW w:w="3137" w:type="dxa"/>
            <w:vAlign w:val="center"/>
          </w:tcPr>
          <w:p w14:paraId="7DDBC09C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TGS </w:t>
            </w:r>
            <w:proofErr w:type="spellStart"/>
            <w:r w:rsidRPr="00211255">
              <w:rPr>
                <w:sz w:val="21"/>
                <w:szCs w:val="21"/>
              </w:rPr>
              <w:t>无法解密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Ticket_tgs</w:t>
            </w:r>
            <w:proofErr w:type="spellEnd"/>
          </w:p>
        </w:tc>
        <w:tc>
          <w:tcPr>
            <w:tcW w:w="3137" w:type="dxa"/>
            <w:vAlign w:val="center"/>
          </w:tcPr>
          <w:p w14:paraId="72792D89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TGS </w:t>
            </w:r>
            <w:r w:rsidRPr="00211255">
              <w:rPr>
                <w:sz w:val="21"/>
                <w:szCs w:val="21"/>
                <w:lang w:eastAsia="zh-CN"/>
              </w:rPr>
              <w:t>返回错误并记录异常</w:t>
            </w:r>
          </w:p>
        </w:tc>
      </w:tr>
      <w:tr w:rsidR="00C8488C" w14:paraId="52B25FD8" w14:textId="77777777" w:rsidTr="001906F9">
        <w:trPr>
          <w:jc w:val="center"/>
        </w:trPr>
        <w:tc>
          <w:tcPr>
            <w:tcW w:w="3137" w:type="dxa"/>
            <w:vAlign w:val="center"/>
          </w:tcPr>
          <w:p w14:paraId="2A33E492" w14:textId="77777777" w:rsidR="005D2557" w:rsidRDefault="000C2378">
            <w:r>
              <w:rPr>
                <w:sz w:val="21"/>
              </w:rPr>
              <w:t>SERVICE_NOT_FOUND</w:t>
            </w:r>
          </w:p>
        </w:tc>
        <w:tc>
          <w:tcPr>
            <w:tcW w:w="3137" w:type="dxa"/>
            <w:vAlign w:val="center"/>
          </w:tcPr>
          <w:p w14:paraId="23D48B49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TGS_DB </w:t>
            </w:r>
            <w:r>
              <w:rPr>
                <w:sz w:val="21"/>
                <w:lang w:eastAsia="zh-CN"/>
              </w:rPr>
              <w:t>中未注册目标</w:t>
            </w:r>
            <w:r>
              <w:rPr>
                <w:sz w:val="21"/>
                <w:lang w:eastAsia="zh-CN"/>
              </w:rPr>
              <w:t xml:space="preserve"> IDv</w:t>
            </w:r>
            <w:r>
              <w:rPr>
                <w:sz w:val="21"/>
                <w:lang w:eastAsia="zh-CN"/>
              </w:rPr>
              <w:t>，或目标服务当前不可授权</w:t>
            </w:r>
          </w:p>
        </w:tc>
        <w:tc>
          <w:tcPr>
            <w:tcW w:w="3137" w:type="dxa"/>
            <w:vAlign w:val="center"/>
          </w:tcPr>
          <w:p w14:paraId="2BF0259F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TGS </w:t>
            </w:r>
            <w:r>
              <w:rPr>
                <w:sz w:val="21"/>
                <w:lang w:eastAsia="zh-CN"/>
              </w:rPr>
              <w:t>返回服务不可用并终止服务票据签发</w:t>
            </w:r>
          </w:p>
        </w:tc>
      </w:tr>
      <w:tr w:rsidR="00C8488C" w14:paraId="6E32E2AF" w14:textId="77777777" w:rsidTr="001906F9">
        <w:trPr>
          <w:jc w:val="center"/>
        </w:trPr>
        <w:tc>
          <w:tcPr>
            <w:tcW w:w="3137" w:type="dxa"/>
            <w:vAlign w:val="center"/>
          </w:tcPr>
          <w:p w14:paraId="2013CF77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SERVICE_TICKET_ERROR</w:t>
            </w:r>
          </w:p>
        </w:tc>
        <w:tc>
          <w:tcPr>
            <w:tcW w:w="3137" w:type="dxa"/>
            <w:vAlign w:val="center"/>
          </w:tcPr>
          <w:p w14:paraId="330AD495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应用服务器无法验证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Ticket_v</w:t>
            </w:r>
            <w:proofErr w:type="spellEnd"/>
          </w:p>
        </w:tc>
        <w:tc>
          <w:tcPr>
            <w:tcW w:w="3137" w:type="dxa"/>
            <w:vAlign w:val="center"/>
          </w:tcPr>
          <w:p w14:paraId="418A357D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断开认证流程</w:t>
            </w:r>
            <w:proofErr w:type="spellEnd"/>
          </w:p>
        </w:tc>
      </w:tr>
      <w:tr w:rsidR="00C8488C" w14:paraId="4054A05A" w14:textId="77777777" w:rsidTr="001906F9">
        <w:trPr>
          <w:jc w:val="center"/>
        </w:trPr>
        <w:tc>
          <w:tcPr>
            <w:tcW w:w="3137" w:type="dxa"/>
            <w:vAlign w:val="center"/>
          </w:tcPr>
          <w:p w14:paraId="312F5174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CHAT_DB_ERROR</w:t>
            </w:r>
          </w:p>
        </w:tc>
        <w:tc>
          <w:tcPr>
            <w:tcW w:w="3137" w:type="dxa"/>
            <w:vAlign w:val="center"/>
          </w:tcPr>
          <w:p w14:paraId="7F54AEF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APP_DB </w:t>
            </w:r>
            <w:proofErr w:type="spellStart"/>
            <w:r w:rsidRPr="00211255">
              <w:rPr>
                <w:sz w:val="21"/>
                <w:szCs w:val="21"/>
              </w:rPr>
              <w:t>写入聊天消息失败</w:t>
            </w:r>
            <w:proofErr w:type="spellEnd"/>
          </w:p>
        </w:tc>
        <w:tc>
          <w:tcPr>
            <w:tcW w:w="3137" w:type="dxa"/>
            <w:vAlign w:val="center"/>
          </w:tcPr>
          <w:p w14:paraId="6EC96C82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不广播该消息</w:t>
            </w:r>
            <w:proofErr w:type="spellEnd"/>
          </w:p>
        </w:tc>
      </w:tr>
      <w:tr w:rsidR="00C8488C" w14:paraId="39D4840E" w14:textId="77777777" w:rsidTr="001906F9">
        <w:trPr>
          <w:jc w:val="center"/>
        </w:trPr>
        <w:tc>
          <w:tcPr>
            <w:tcW w:w="3137" w:type="dxa"/>
            <w:vAlign w:val="center"/>
          </w:tcPr>
          <w:p w14:paraId="0998708B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SEND_QUEUE_FULL</w:t>
            </w:r>
          </w:p>
        </w:tc>
        <w:tc>
          <w:tcPr>
            <w:tcW w:w="3137" w:type="dxa"/>
            <w:vAlign w:val="center"/>
          </w:tcPr>
          <w:p w14:paraId="36DFFDC8" w14:textId="77777777" w:rsidR="005D2557" w:rsidRDefault="000C2378">
            <w:proofErr w:type="spellStart"/>
            <w:r>
              <w:rPr>
                <w:sz w:val="21"/>
              </w:rPr>
              <w:t>用户私有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超过上限（包括</w:t>
            </w:r>
            <w:proofErr w:type="spellEnd"/>
            <w:r>
              <w:rPr>
                <w:sz w:val="21"/>
              </w:rPr>
              <w:t xml:space="preserve"> SYNCING </w:t>
            </w:r>
            <w:proofErr w:type="spellStart"/>
            <w:r>
              <w:rPr>
                <w:sz w:val="21"/>
              </w:rPr>
              <w:t>阶段的延迟发送积压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3137" w:type="dxa"/>
            <w:vAlign w:val="center"/>
          </w:tcPr>
          <w:p w14:paraId="4A17C443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断开慢客户端或同步期积压过深的客户端连接</w:t>
            </w:r>
          </w:p>
        </w:tc>
      </w:tr>
      <w:tr w:rsidR="00C8488C" w14:paraId="70A023DE" w14:textId="77777777" w:rsidTr="001906F9">
        <w:trPr>
          <w:jc w:val="center"/>
        </w:trPr>
        <w:tc>
          <w:tcPr>
            <w:tcW w:w="3137" w:type="dxa"/>
            <w:vAlign w:val="center"/>
          </w:tcPr>
          <w:p w14:paraId="28DAE607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INVALID_PACKET_LENGTH</w:t>
            </w:r>
          </w:p>
        </w:tc>
        <w:tc>
          <w:tcPr>
            <w:tcW w:w="3137" w:type="dxa"/>
            <w:vAlign w:val="center"/>
          </w:tcPr>
          <w:p w14:paraId="70B76552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报文长度非法</w:t>
            </w:r>
            <w:proofErr w:type="spellEnd"/>
          </w:p>
        </w:tc>
        <w:tc>
          <w:tcPr>
            <w:tcW w:w="3137" w:type="dxa"/>
            <w:vAlign w:val="center"/>
          </w:tcPr>
          <w:p w14:paraId="46B6DF45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关闭连接并</w:t>
            </w:r>
            <w:proofErr w:type="gramStart"/>
            <w:r w:rsidRPr="00211255">
              <w:rPr>
                <w:sz w:val="21"/>
                <w:szCs w:val="21"/>
                <w:lang w:eastAsia="zh-CN"/>
              </w:rPr>
              <w:t>写错误</w:t>
            </w:r>
            <w:proofErr w:type="gramEnd"/>
            <w:r w:rsidRPr="00211255">
              <w:rPr>
                <w:sz w:val="21"/>
                <w:szCs w:val="21"/>
                <w:lang w:eastAsia="zh-CN"/>
              </w:rPr>
              <w:t>日志</w:t>
            </w:r>
          </w:p>
        </w:tc>
      </w:tr>
      <w:tr w:rsidR="00112B4A" w14:paraId="2E8CFE24" w14:textId="77777777">
        <w:trPr>
          <w:jc w:val="center"/>
        </w:trPr>
        <w:tc>
          <w:tcPr>
            <w:tcW w:w="3136" w:type="dxa"/>
          </w:tcPr>
          <w:p w14:paraId="4A8CF8A1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CERT_APPLY_FORMAT_ERROR</w:t>
            </w:r>
          </w:p>
        </w:tc>
        <w:tc>
          <w:tcPr>
            <w:tcW w:w="3131" w:type="dxa"/>
          </w:tcPr>
          <w:p w14:paraId="1D2B116E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证书申请</w:t>
            </w:r>
            <w:proofErr w:type="spellEnd"/>
            <w:r w:rsidRPr="00211255">
              <w:rPr>
                <w:sz w:val="21"/>
                <w:szCs w:val="21"/>
              </w:rPr>
              <w:t>/</w:t>
            </w:r>
            <w:proofErr w:type="spellStart"/>
            <w:r w:rsidRPr="00211255">
              <w:rPr>
                <w:sz w:val="21"/>
                <w:szCs w:val="21"/>
              </w:rPr>
              <w:t>续期报文缺少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machine_id</w:t>
            </w:r>
            <w:r w:rsidRPr="00211255">
              <w:rPr>
                <w:sz w:val="21"/>
                <w:szCs w:val="21"/>
              </w:rPr>
              <w:t>、</w:t>
            </w:r>
            <w:r w:rsidRPr="00211255">
              <w:rPr>
                <w:sz w:val="21"/>
                <w:szCs w:val="21"/>
              </w:rPr>
              <w:t>subject_role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r w:rsidRPr="00211255">
              <w:rPr>
                <w:sz w:val="21"/>
                <w:szCs w:val="21"/>
              </w:rPr>
              <w:t>或</w:t>
            </w:r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public_key</w:t>
            </w:r>
            <w:proofErr w:type="spellEnd"/>
          </w:p>
        </w:tc>
        <w:tc>
          <w:tcPr>
            <w:tcW w:w="3134" w:type="dxa"/>
          </w:tcPr>
          <w:p w14:paraId="184873B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CA </w:t>
            </w:r>
            <w:proofErr w:type="spellStart"/>
            <w:r w:rsidRPr="00211255">
              <w:rPr>
                <w:sz w:val="21"/>
                <w:szCs w:val="21"/>
              </w:rPr>
              <w:t>拒绝签发，返回</w:t>
            </w:r>
            <w:proofErr w:type="spellEnd"/>
            <w:r w:rsidRPr="00211255">
              <w:rPr>
                <w:sz w:val="21"/>
                <w:szCs w:val="21"/>
              </w:rPr>
              <w:t xml:space="preserve"> CERT</w:t>
            </w:r>
            <w:r w:rsidRPr="00211255">
              <w:rPr>
                <w:sz w:val="21"/>
                <w:szCs w:val="21"/>
              </w:rPr>
              <w:t xml:space="preserve">_RESPONSE/ERROR </w:t>
            </w:r>
            <w:proofErr w:type="spellStart"/>
            <w:r w:rsidRPr="00211255">
              <w:rPr>
                <w:sz w:val="21"/>
                <w:szCs w:val="21"/>
              </w:rPr>
              <w:t>并记录日志</w:t>
            </w:r>
            <w:proofErr w:type="spellEnd"/>
          </w:p>
        </w:tc>
      </w:tr>
      <w:tr w:rsidR="00112B4A" w14:paraId="3499F078" w14:textId="77777777">
        <w:trPr>
          <w:jc w:val="center"/>
        </w:trPr>
        <w:tc>
          <w:tcPr>
            <w:tcW w:w="3136" w:type="dxa"/>
          </w:tcPr>
          <w:p w14:paraId="71FE74CE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CERT_MACHINE_ID_MISMATCH</w:t>
            </w:r>
          </w:p>
        </w:tc>
        <w:tc>
          <w:tcPr>
            <w:tcW w:w="3131" w:type="dxa"/>
          </w:tcPr>
          <w:p w14:paraId="49D3F8D9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证书续期时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machine_id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与原证书主体不匹配</w:t>
            </w:r>
            <w:proofErr w:type="spellEnd"/>
          </w:p>
        </w:tc>
        <w:tc>
          <w:tcPr>
            <w:tcW w:w="3134" w:type="dxa"/>
          </w:tcPr>
          <w:p w14:paraId="63FE79F7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拒绝续期，并</w:t>
            </w:r>
            <w:proofErr w:type="gramStart"/>
            <w:r w:rsidRPr="00211255">
              <w:rPr>
                <w:sz w:val="21"/>
                <w:szCs w:val="21"/>
                <w:lang w:eastAsia="zh-CN"/>
              </w:rPr>
              <w:t>写安全</w:t>
            </w:r>
            <w:proofErr w:type="gramEnd"/>
            <w:r w:rsidRPr="00211255">
              <w:rPr>
                <w:sz w:val="21"/>
                <w:szCs w:val="21"/>
                <w:lang w:eastAsia="zh-CN"/>
              </w:rPr>
              <w:t>审计日志</w:t>
            </w:r>
          </w:p>
        </w:tc>
      </w:tr>
      <w:tr w:rsidR="00112B4A" w14:paraId="1591A220" w14:textId="77777777">
        <w:trPr>
          <w:jc w:val="center"/>
        </w:trPr>
        <w:tc>
          <w:tcPr>
            <w:tcW w:w="3136" w:type="dxa"/>
          </w:tcPr>
          <w:p w14:paraId="10AAE91D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CERT_VERIFY_FAILED</w:t>
            </w:r>
          </w:p>
        </w:tc>
        <w:tc>
          <w:tcPr>
            <w:tcW w:w="3131" w:type="dxa"/>
          </w:tcPr>
          <w:p w14:paraId="07BDB5E3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首次认证阶段收到的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certificate.ca_signature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校验失败</w:t>
            </w:r>
            <w:proofErr w:type="spellEnd"/>
          </w:p>
        </w:tc>
        <w:tc>
          <w:tcPr>
            <w:tcW w:w="3134" w:type="dxa"/>
          </w:tcPr>
          <w:p w14:paraId="13F7695C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接收方拒绝建立信任，终止后续</w:t>
            </w:r>
            <w:proofErr w:type="spellEnd"/>
            <w:r w:rsidRPr="00211255">
              <w:rPr>
                <w:sz w:val="21"/>
                <w:szCs w:val="21"/>
              </w:rPr>
              <w:t xml:space="preserve"> Kerberos </w:t>
            </w:r>
            <w:proofErr w:type="spellStart"/>
            <w:r w:rsidRPr="00211255">
              <w:rPr>
                <w:sz w:val="21"/>
                <w:szCs w:val="21"/>
              </w:rPr>
              <w:t>流程</w:t>
            </w:r>
            <w:proofErr w:type="spellEnd"/>
          </w:p>
        </w:tc>
      </w:tr>
      <w:tr w:rsidR="00112B4A" w14:paraId="27FF8B94" w14:textId="77777777">
        <w:trPr>
          <w:jc w:val="center"/>
        </w:trPr>
        <w:tc>
          <w:tcPr>
            <w:tcW w:w="3136" w:type="dxa"/>
          </w:tcPr>
          <w:p w14:paraId="0F0565D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CERT_EXPIRED_OR_REVOKED</w:t>
            </w:r>
          </w:p>
        </w:tc>
        <w:tc>
          <w:tcPr>
            <w:tcW w:w="3131" w:type="dxa"/>
          </w:tcPr>
          <w:p w14:paraId="5D20B621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证书已过期或已被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吊销</w:t>
            </w:r>
          </w:p>
        </w:tc>
        <w:tc>
          <w:tcPr>
            <w:tcW w:w="3134" w:type="dxa"/>
          </w:tcPr>
          <w:p w14:paraId="4AF805B3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要求重新申请证书，并拒绝本次认证</w:t>
            </w:r>
            <w:r w:rsidRPr="00211255">
              <w:rPr>
                <w:sz w:val="21"/>
                <w:szCs w:val="21"/>
                <w:lang w:eastAsia="zh-CN"/>
              </w:rPr>
              <w:t>/</w:t>
            </w:r>
            <w:r w:rsidRPr="00211255">
              <w:rPr>
                <w:sz w:val="21"/>
                <w:szCs w:val="21"/>
                <w:lang w:eastAsia="zh-CN"/>
              </w:rPr>
              <w:t>业务请求</w:t>
            </w:r>
          </w:p>
        </w:tc>
      </w:tr>
      <w:tr w:rsidR="00112B4A" w14:paraId="4B48578A" w14:textId="77777777">
        <w:trPr>
          <w:jc w:val="center"/>
        </w:trPr>
        <w:tc>
          <w:tcPr>
            <w:tcW w:w="3136" w:type="dxa"/>
          </w:tcPr>
          <w:p w14:paraId="119A87A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CA_PRIVATE_KEY_ERROR</w:t>
            </w:r>
          </w:p>
        </w:tc>
        <w:tc>
          <w:tcPr>
            <w:tcW w:w="3131" w:type="dxa"/>
          </w:tcPr>
          <w:p w14:paraId="7052F82B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根私</w:t>
            </w:r>
            <w:proofErr w:type="gramStart"/>
            <w:r w:rsidRPr="00211255">
              <w:rPr>
                <w:sz w:val="21"/>
                <w:szCs w:val="21"/>
                <w:lang w:eastAsia="zh-CN"/>
              </w:rPr>
              <w:t>钥</w:t>
            </w:r>
            <w:proofErr w:type="gramEnd"/>
            <w:r w:rsidRPr="00211255">
              <w:rPr>
                <w:sz w:val="21"/>
                <w:szCs w:val="21"/>
                <w:lang w:eastAsia="zh-CN"/>
              </w:rPr>
              <w:t>加载失败或无法使用</w:t>
            </w:r>
          </w:p>
        </w:tc>
        <w:tc>
          <w:tcPr>
            <w:tcW w:w="3134" w:type="dxa"/>
          </w:tcPr>
          <w:p w14:paraId="3A07760B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停止签发流程，返回内部错误并记录高优先级日志</w:t>
            </w:r>
          </w:p>
        </w:tc>
      </w:tr>
      <w:tr w:rsidR="005D2557" w14:paraId="4906E88E" w14:textId="77777777">
        <w:trPr>
          <w:jc w:val="center"/>
        </w:trPr>
        <w:tc>
          <w:tcPr>
            <w:tcW w:w="3402" w:type="dxa"/>
          </w:tcPr>
          <w:p w14:paraId="0CD119AE" w14:textId="77777777" w:rsidR="005D2557" w:rsidRDefault="000C2378">
            <w:r>
              <w:rPr>
                <w:sz w:val="21"/>
              </w:rPr>
              <w:lastRenderedPageBreak/>
              <w:t>HISTORY_SYNC_REQUIRED</w:t>
            </w:r>
          </w:p>
        </w:tc>
        <w:tc>
          <w:tcPr>
            <w:tcW w:w="2952" w:type="dxa"/>
          </w:tcPr>
          <w:p w14:paraId="4CD2EBCC" w14:textId="77777777" w:rsidR="005D2557" w:rsidRDefault="000C2378">
            <w:proofErr w:type="spellStart"/>
            <w:r>
              <w:rPr>
                <w:sz w:val="21"/>
              </w:rPr>
              <w:t>用户尚未完成首个历史同步却直接发送</w:t>
            </w:r>
            <w:proofErr w:type="spellEnd"/>
            <w:r>
              <w:rPr>
                <w:sz w:val="21"/>
              </w:rPr>
              <w:t xml:space="preserve"> CHAT_SEND</w:t>
            </w:r>
          </w:p>
        </w:tc>
        <w:tc>
          <w:tcPr>
            <w:tcW w:w="3047" w:type="dxa"/>
          </w:tcPr>
          <w:p w14:paraId="52ACC4CE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应用服务器返回错误并关闭当前连接，客户端需重新建立连接后再发起历史同步</w:t>
            </w:r>
          </w:p>
        </w:tc>
      </w:tr>
      <w:tr w:rsidR="005D2557" w14:paraId="3FC6DDA4" w14:textId="77777777">
        <w:trPr>
          <w:jc w:val="center"/>
        </w:trPr>
        <w:tc>
          <w:tcPr>
            <w:tcW w:w="3402" w:type="dxa"/>
          </w:tcPr>
          <w:p w14:paraId="291461A2" w14:textId="77777777" w:rsidR="005D2557" w:rsidRDefault="000C2378">
            <w:r>
              <w:rPr>
                <w:sz w:val="21"/>
              </w:rPr>
              <w:t>HISTORY_SYNC_TIMEOUT</w:t>
            </w:r>
          </w:p>
        </w:tc>
        <w:tc>
          <w:tcPr>
            <w:tcW w:w="2952" w:type="dxa"/>
          </w:tcPr>
          <w:p w14:paraId="0DF259B9" w14:textId="77777777" w:rsidR="005D2557" w:rsidRDefault="000C2378">
            <w:r>
              <w:rPr>
                <w:sz w:val="21"/>
              </w:rPr>
              <w:t xml:space="preserve">WAIT_HISTORY / SYNCING </w:t>
            </w:r>
            <w:proofErr w:type="spellStart"/>
            <w:r>
              <w:rPr>
                <w:sz w:val="21"/>
              </w:rPr>
              <w:t>阶段超过设计时限</w:t>
            </w:r>
            <w:proofErr w:type="spellEnd"/>
          </w:p>
        </w:tc>
        <w:tc>
          <w:tcPr>
            <w:tcW w:w="3047" w:type="dxa"/>
          </w:tcPr>
          <w:p w14:paraId="2568C7D4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应用服务器回收连接上下文并要求客户端重新发起同步</w:t>
            </w:r>
          </w:p>
        </w:tc>
      </w:tr>
    </w:tbl>
    <w:p w14:paraId="31533747" w14:textId="77777777" w:rsidR="00C8488C" w:rsidRPr="00211255" w:rsidRDefault="00C8488C" w:rsidP="00C8488C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</w:t>
      </w:r>
      <w:r w:rsidRPr="00211255">
        <w:rPr>
          <w:rFonts w:hint="eastAsia"/>
          <w:sz w:val="18"/>
          <w:szCs w:val="18"/>
          <w:lang w:eastAsia="zh-CN"/>
        </w:rPr>
        <w:t>3-</w:t>
      </w:r>
      <w:r w:rsidR="00211255">
        <w:rPr>
          <w:rFonts w:hint="eastAsia"/>
          <w:sz w:val="18"/>
          <w:szCs w:val="18"/>
          <w:lang w:eastAsia="zh-CN"/>
        </w:rPr>
        <w:t>27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主要错误码设计表</w:t>
      </w:r>
    </w:p>
    <w:p w14:paraId="607C7914" w14:textId="77777777" w:rsidR="00C8488C" w:rsidRDefault="00C8488C">
      <w:pPr>
        <w:rPr>
          <w:lang w:eastAsia="zh-CN"/>
        </w:rPr>
      </w:pPr>
    </w:p>
    <w:p w14:paraId="223DEFC0" w14:textId="77777777" w:rsidR="009E686B" w:rsidRPr="00211255" w:rsidRDefault="002E3F7B">
      <w:pPr>
        <w:pStyle w:val="31"/>
        <w:rPr>
          <w:rFonts w:ascii="黑体" w:eastAsia="黑体" w:hAnsi="黑体"/>
          <w:bCs w:val="0"/>
          <w:lang w:eastAsia="zh-CN"/>
        </w:rPr>
      </w:pPr>
      <w:bookmarkStart w:id="69" w:name="_Toc230702752"/>
      <w:r w:rsidRPr="00211255">
        <w:rPr>
          <w:rFonts w:ascii="黑体" w:eastAsia="黑体" w:hAnsi="黑体"/>
          <w:bCs w:val="0"/>
          <w:lang w:eastAsia="zh-CN"/>
        </w:rPr>
        <w:t>3.5.3 发送队列与非阻塞广播机制</w:t>
      </w:r>
      <w:bookmarkEnd w:id="69"/>
    </w:p>
    <w:p w14:paraId="3D23596A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1FE3A612" wp14:editId="76A374DD">
            <wp:extent cx="5577665" cy="297624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roadcast_queue.png"/>
                    <pic:cNvPicPr/>
                  </pic:nvPicPr>
                  <pic:blipFill rotWithShape="1">
                    <a:blip r:embed="rId12"/>
                    <a:srcRect t="10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76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A07FC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图</w:t>
      </w:r>
      <w:r w:rsidRPr="00211255">
        <w:rPr>
          <w:sz w:val="18"/>
          <w:szCs w:val="18"/>
          <w:lang w:eastAsia="zh-CN"/>
        </w:rPr>
        <w:t xml:space="preserve"> 3-12  </w:t>
      </w:r>
      <w:r w:rsidRPr="00211255">
        <w:rPr>
          <w:sz w:val="18"/>
          <w:szCs w:val="18"/>
          <w:lang w:eastAsia="zh-CN"/>
        </w:rPr>
        <w:t>聊天室广播与发送队列架构图</w:t>
      </w:r>
    </w:p>
    <w:p w14:paraId="3781052C" w14:textId="77777777" w:rsidR="009E686B" w:rsidRDefault="002E3F7B">
      <w:pPr>
        <w:rPr>
          <w:lang w:eastAsia="zh-CN"/>
        </w:rPr>
      </w:pPr>
      <w:proofErr w:type="spellStart"/>
      <w:r>
        <w:t>应用服务器收到</w:t>
      </w:r>
      <w:proofErr w:type="spellEnd"/>
      <w:r>
        <w:t xml:space="preserve"> CHAT_SEND </w:t>
      </w:r>
      <w:proofErr w:type="spellStart"/>
      <w:r>
        <w:t>后，必须先确认发送方处于</w:t>
      </w:r>
      <w:proofErr w:type="spellEnd"/>
      <w:r>
        <w:t xml:space="preserve"> NORMAL </w:t>
      </w:r>
      <w:proofErr w:type="spellStart"/>
      <w:r>
        <w:t>状态，再写入</w:t>
      </w:r>
      <w:proofErr w:type="spellEnd"/>
      <w:r>
        <w:t xml:space="preserve"> </w:t>
      </w:r>
      <w:proofErr w:type="spellStart"/>
      <w:r>
        <w:t>APP_DB</w:t>
      </w:r>
      <w:r>
        <w:t>，生成</w:t>
      </w:r>
      <w:proofErr w:type="spellEnd"/>
      <w:r>
        <w:t xml:space="preserve"> </w:t>
      </w:r>
      <w:proofErr w:type="spellStart"/>
      <w:r>
        <w:t>message_id</w:t>
      </w:r>
      <w:r>
        <w:t>。处于</w:t>
      </w:r>
      <w:proofErr w:type="spellEnd"/>
      <w:r>
        <w:t xml:space="preserve"> WAIT_HISTORY </w:t>
      </w:r>
      <w:r>
        <w:t>或</w:t>
      </w:r>
      <w:r>
        <w:t xml:space="preserve"> SYNCING </w:t>
      </w:r>
      <w:proofErr w:type="spellStart"/>
      <w:r>
        <w:t>状态的连接若尝试直接发送</w:t>
      </w:r>
      <w:proofErr w:type="spellEnd"/>
      <w:r>
        <w:t xml:space="preserve"> </w:t>
      </w:r>
      <w:proofErr w:type="spellStart"/>
      <w:r>
        <w:t>CHAT_SEND</w:t>
      </w:r>
      <w:r>
        <w:t>，应返回</w:t>
      </w:r>
      <w:proofErr w:type="spellEnd"/>
      <w:r>
        <w:t xml:space="preserve"> HISTORY_SYNC_REQUIRED </w:t>
      </w:r>
      <w:proofErr w:type="spellStart"/>
      <w:r>
        <w:t>并关闭当前连接；客户端需重新建立连接后再发起历史同步。</w:t>
      </w:r>
      <w:r>
        <w:rPr>
          <w:lang w:eastAsia="zh-CN"/>
        </w:rPr>
        <w:t>CHAT_SEND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属于单向异步请求，不定义独立成功</w:t>
      </w:r>
      <w:r>
        <w:rPr>
          <w:lang w:eastAsia="zh-CN"/>
        </w:rPr>
        <w:t xml:space="preserve"> ACK</w:t>
      </w:r>
      <w:r>
        <w:rPr>
          <w:lang w:eastAsia="zh-CN"/>
        </w:rPr>
        <w:t>。若发送者随后收到对应</w:t>
      </w:r>
      <w:r>
        <w:rPr>
          <w:lang w:eastAsia="zh-CN"/>
        </w:rPr>
        <w:t xml:space="preserve"> CHAT_BROADCAST</w:t>
      </w:r>
      <w:r>
        <w:rPr>
          <w:lang w:eastAsia="zh-CN"/>
        </w:rPr>
        <w:t>，只能说明该广播任务未被丢弃且消息已广播到发送者；若未收到对应</w:t>
      </w:r>
      <w:r>
        <w:rPr>
          <w:lang w:eastAsia="zh-CN"/>
        </w:rPr>
        <w:t xml:space="preserve"> CHAT_BROADCAST</w:t>
      </w:r>
      <w:r>
        <w:rPr>
          <w:lang w:eastAsia="zh-CN"/>
        </w:rPr>
        <w:t>，不能单独据此判定发送失败，因为消息仍可能已成功入库，并等待后续历史同步补齐。</w:t>
      </w:r>
    </w:p>
    <w:p w14:paraId="4B31BD4F" w14:textId="77777777" w:rsidR="005D2557" w:rsidRDefault="000C2378">
      <w:pPr>
        <w:rPr>
          <w:lang w:eastAsia="zh-CN"/>
        </w:rPr>
      </w:pPr>
      <w:r>
        <w:rPr>
          <w:lang w:eastAsia="zh-CN"/>
        </w:rPr>
        <w:t xml:space="preserve">BroadcastQueue </w:t>
      </w:r>
      <w:r>
        <w:rPr>
          <w:lang w:eastAsia="zh-CN"/>
        </w:rPr>
        <w:t>采用固定上限的简单有界队列。若队列未满，则新的广播任务正常入队；若队列已满，则直接丢弃新的广播任务，不重试也不额外限流。被丢弃的是</w:t>
      </w:r>
      <w:r>
        <w:rPr>
          <w:lang w:eastAsia="zh-CN"/>
        </w:rPr>
        <w:t>“</w:t>
      </w:r>
      <w:r>
        <w:rPr>
          <w:lang w:eastAsia="zh-CN"/>
        </w:rPr>
        <w:t>实时广播任务</w:t>
      </w:r>
      <w:r>
        <w:rPr>
          <w:lang w:eastAsia="zh-CN"/>
        </w:rPr>
        <w:t>”</w:t>
      </w:r>
      <w:r>
        <w:rPr>
          <w:lang w:eastAsia="zh-CN"/>
        </w:rPr>
        <w:t>，不是数据库消息本身，因此消息仍然保留在</w:t>
      </w:r>
      <w:r>
        <w:rPr>
          <w:lang w:eastAsia="zh-CN"/>
        </w:rPr>
        <w:t xml:space="preserve"> APP_DB </w:t>
      </w:r>
      <w:r>
        <w:rPr>
          <w:lang w:eastAsia="zh-CN"/>
        </w:rPr>
        <w:t>中，并可在后续历史同步时补齐。</w:t>
      </w:r>
    </w:p>
    <w:p w14:paraId="6BB02C6B" w14:textId="77777777" w:rsidR="009E686B" w:rsidRDefault="002E3F7B">
      <w:proofErr w:type="spellStart"/>
      <w:r>
        <w:lastRenderedPageBreak/>
        <w:t>BroadcastThread</w:t>
      </w:r>
      <w:proofErr w:type="spellEnd"/>
      <w:r>
        <w:t xml:space="preserve"> </w:t>
      </w:r>
      <w:r>
        <w:t>从</w:t>
      </w:r>
      <w:r>
        <w:t xml:space="preserve"> </w:t>
      </w:r>
      <w:proofErr w:type="spellStart"/>
      <w:r>
        <w:t>BroadcastQueue</w:t>
      </w:r>
      <w:proofErr w:type="spellEnd"/>
      <w:r>
        <w:t xml:space="preserve"> </w:t>
      </w:r>
      <w:proofErr w:type="spellStart"/>
      <w:r>
        <w:t>中取出消息后，对</w:t>
      </w:r>
      <w:proofErr w:type="spellEnd"/>
      <w:r>
        <w:t xml:space="preserve"> WAIT_HISTORY </w:t>
      </w:r>
      <w:proofErr w:type="spellStart"/>
      <w:r>
        <w:t>状态的在线用户不立即投递实时消息；这些消息会在首个</w:t>
      </w:r>
      <w:proofErr w:type="spellEnd"/>
      <w:r>
        <w:t xml:space="preserve"> CHAT_HISTORY_REQUEST </w:t>
      </w:r>
      <w:proofErr w:type="spellStart"/>
      <w:r>
        <w:t>触发后由历史响应覆盖。对</w:t>
      </w:r>
      <w:proofErr w:type="spellEnd"/>
      <w:r>
        <w:t xml:space="preserve"> SYNCING </w:t>
      </w:r>
      <w:proofErr w:type="spellStart"/>
      <w:r>
        <w:t>状态的在线用户，若消息</w:t>
      </w:r>
      <w:proofErr w:type="spellEnd"/>
      <w:r>
        <w:t xml:space="preserve"> `</w:t>
      </w:r>
      <w:proofErr w:type="spellStart"/>
      <w:r>
        <w:t>message_id</w:t>
      </w:r>
      <w:proofErr w:type="spellEnd"/>
      <w:r>
        <w:t xml:space="preserve"> &gt; cutoff_message_id`</w:t>
      </w:r>
      <w:r>
        <w:t>，</w:t>
      </w:r>
      <w:proofErr w:type="spellStart"/>
      <w:r>
        <w:t>则将其写入该用户私有</w:t>
      </w:r>
      <w:proofErr w:type="spellEnd"/>
      <w:r>
        <w:t xml:space="preserve"> </w:t>
      </w:r>
      <w:proofErr w:type="spellStart"/>
      <w:r>
        <w:t>send_queue</w:t>
      </w:r>
      <w:r>
        <w:t>，但只入队、不发送。对</w:t>
      </w:r>
      <w:proofErr w:type="spellEnd"/>
      <w:r>
        <w:t xml:space="preserve"> NORMAL </w:t>
      </w:r>
      <w:proofErr w:type="spellStart"/>
      <w:r>
        <w:t>状态用户，再使用其</w:t>
      </w:r>
      <w:proofErr w:type="spellEnd"/>
      <w:r>
        <w:t xml:space="preserve"> </w:t>
      </w:r>
      <w:proofErr w:type="spellStart"/>
      <w:proofErr w:type="gramStart"/>
      <w:r>
        <w:t>Kc,v</w:t>
      </w:r>
      <w:proofErr w:type="spellEnd"/>
      <w:proofErr w:type="gramEnd"/>
      <w:r>
        <w:t xml:space="preserve"> </w:t>
      </w:r>
      <w:proofErr w:type="spellStart"/>
      <w:r>
        <w:t>加密消息，并加入对应用户的</w:t>
      </w:r>
      <w:proofErr w:type="spellEnd"/>
      <w:r>
        <w:t xml:space="preserve"> </w:t>
      </w:r>
      <w:proofErr w:type="spellStart"/>
      <w:r>
        <w:t>send_queue</w:t>
      </w:r>
      <w:r>
        <w:t>，供</w:t>
      </w:r>
      <w:proofErr w:type="spellEnd"/>
      <w:r>
        <w:t xml:space="preserve"> </w:t>
      </w:r>
      <w:proofErr w:type="spellStart"/>
      <w:r>
        <w:t>SendWorker</w:t>
      </w:r>
      <w:proofErr w:type="spellEnd"/>
      <w:r>
        <w:t xml:space="preserve"> </w:t>
      </w:r>
      <w:proofErr w:type="spellStart"/>
      <w:r>
        <w:t>立即发送。若</w:t>
      </w:r>
      <w:proofErr w:type="spellEnd"/>
      <w:r>
        <w:t xml:space="preserve"> </w:t>
      </w:r>
      <w:proofErr w:type="spellStart"/>
      <w:r>
        <w:t>BroadcastQueue</w:t>
      </w:r>
      <w:proofErr w:type="spellEnd"/>
      <w:r>
        <w:t xml:space="preserve"> </w:t>
      </w:r>
      <w:r>
        <w:t>已满，则新的广播任务直接丢弃；因此系统保证</w:t>
      </w:r>
      <w:r>
        <w:t>“</w:t>
      </w:r>
      <w:proofErr w:type="spellStart"/>
      <w:r>
        <w:t>入库最终一致性</w:t>
      </w:r>
      <w:proofErr w:type="spellEnd"/>
      <w:r>
        <w:t>”</w:t>
      </w:r>
      <w:r>
        <w:t>，</w:t>
      </w:r>
      <w:proofErr w:type="spellStart"/>
      <w:r>
        <w:t>但不过度承诺</w:t>
      </w:r>
      <w:r>
        <w:t>“</w:t>
      </w:r>
      <w:r>
        <w:t>实时广播绝不丢失</w:t>
      </w:r>
      <w:proofErr w:type="spellEnd"/>
      <w:r>
        <w:t>”</w:t>
      </w:r>
      <w:r>
        <w:t>。</w:t>
      </w:r>
    </w:p>
    <w:p w14:paraId="60A4F0FE" w14:textId="77777777" w:rsidR="009E686B" w:rsidRDefault="002E3F7B">
      <w:pPr>
        <w:rPr>
          <w:lang w:eastAsia="zh-CN"/>
        </w:rPr>
      </w:pPr>
      <w:r>
        <w:rPr>
          <w:lang w:eastAsia="zh-CN"/>
        </w:rPr>
        <w:t>发送队列采用生产者</w:t>
      </w:r>
      <w:r>
        <w:rPr>
          <w:lang w:eastAsia="zh-CN"/>
        </w:rPr>
        <w:t>—</w:t>
      </w:r>
      <w:r>
        <w:rPr>
          <w:lang w:eastAsia="zh-CN"/>
        </w:rPr>
        <w:t>消费者模型。</w:t>
      </w:r>
      <w:r>
        <w:rPr>
          <w:lang w:eastAsia="zh-CN"/>
        </w:rPr>
        <w:t xml:space="preserve">push </w:t>
      </w:r>
      <w:r>
        <w:rPr>
          <w:lang w:eastAsia="zh-CN"/>
        </w:rPr>
        <w:t>与</w:t>
      </w:r>
      <w:r>
        <w:rPr>
          <w:lang w:eastAsia="zh-CN"/>
        </w:rPr>
        <w:t xml:space="preserve"> pop </w:t>
      </w:r>
      <w:r>
        <w:rPr>
          <w:lang w:eastAsia="zh-CN"/>
        </w:rPr>
        <w:t>需要短暂加锁，但</w:t>
      </w:r>
      <w:r>
        <w:rPr>
          <w:lang w:eastAsia="zh-CN"/>
        </w:rPr>
        <w:t xml:space="preserve"> send() </w:t>
      </w:r>
      <w:r>
        <w:rPr>
          <w:lang w:eastAsia="zh-CN"/>
        </w:rPr>
        <w:t>必须</w:t>
      </w:r>
      <w:proofErr w:type="gramStart"/>
      <w:r>
        <w:rPr>
          <w:lang w:eastAsia="zh-CN"/>
        </w:rPr>
        <w:t>在锁外执行</w:t>
      </w:r>
      <w:proofErr w:type="gramEnd"/>
      <w:r>
        <w:rPr>
          <w:lang w:eastAsia="zh-CN"/>
        </w:rPr>
        <w:t>，从而避免慢客户端阻塞广播线程。</w:t>
      </w:r>
    </w:p>
    <w:p w14:paraId="32BE1E4F" w14:textId="77777777" w:rsidR="009E686B" w:rsidRPr="00211255" w:rsidRDefault="002E3F7B">
      <w:pPr>
        <w:pStyle w:val="31"/>
        <w:rPr>
          <w:rFonts w:ascii="黑体" w:eastAsia="黑体" w:hAnsi="黑体"/>
          <w:bCs w:val="0"/>
          <w:lang w:eastAsia="zh-CN"/>
        </w:rPr>
      </w:pPr>
      <w:bookmarkStart w:id="70" w:name="_Toc230702753"/>
      <w:r w:rsidRPr="00211255">
        <w:rPr>
          <w:rFonts w:ascii="黑体" w:eastAsia="黑体" w:hAnsi="黑体"/>
          <w:bCs w:val="0"/>
          <w:lang w:eastAsia="zh-CN"/>
        </w:rPr>
        <w:t>3.5.4 证书与签名机制</w:t>
      </w:r>
      <w:bookmarkEnd w:id="70"/>
    </w:p>
    <w:p w14:paraId="429D94F7" w14:textId="77777777" w:rsidR="009E686B" w:rsidRDefault="002E3F7B">
      <w:pPr>
        <w:rPr>
          <w:lang w:eastAsia="zh-CN"/>
        </w:rPr>
      </w:pPr>
      <w:proofErr w:type="spellStart"/>
      <w:r>
        <w:t>所有业务端在与对端建立连接的首次认证报文中，需要把业务字段写入</w:t>
      </w:r>
      <w:proofErr w:type="spellEnd"/>
      <w:r>
        <w:t xml:space="preserve"> </w:t>
      </w:r>
      <w:proofErr w:type="spellStart"/>
      <w:r>
        <w:t>data</w:t>
      </w:r>
      <w:r>
        <w:t>，把自身证书以</w:t>
      </w:r>
      <w:proofErr w:type="spellEnd"/>
      <w:r>
        <w:t xml:space="preserve"> SimpleX509Certificate JSON </w:t>
      </w:r>
      <w:proofErr w:type="spellStart"/>
      <w:r>
        <w:t>对象写入</w:t>
      </w:r>
      <w:proofErr w:type="spellEnd"/>
      <w:r>
        <w:t xml:space="preserve"> </w:t>
      </w:r>
      <w:proofErr w:type="spellStart"/>
      <w:r>
        <w:t>certificate</w:t>
      </w:r>
      <w:r>
        <w:t>，并使用本端</w:t>
      </w:r>
      <w:proofErr w:type="spellEnd"/>
      <w:r>
        <w:t xml:space="preserve"> RSA </w:t>
      </w:r>
      <w:proofErr w:type="spellStart"/>
      <w:r>
        <w:t>私钥对规范化后的</w:t>
      </w:r>
      <w:proofErr w:type="spellEnd"/>
      <w:r>
        <w:t xml:space="preserve"> data </w:t>
      </w:r>
      <w:proofErr w:type="spellStart"/>
      <w:r>
        <w:t>生成</w:t>
      </w:r>
      <w:proofErr w:type="spellEnd"/>
      <w:r>
        <w:t xml:space="preserve"> </w:t>
      </w:r>
      <w:proofErr w:type="spellStart"/>
      <w:r>
        <w:t>signature</w:t>
      </w:r>
      <w:r>
        <w:t>。正式安全模式下，首个</w:t>
      </w:r>
      <w:proofErr w:type="spellEnd"/>
      <w:r>
        <w:t xml:space="preserve"> AS_REQUEST</w:t>
      </w:r>
      <w:r>
        <w:t>、</w:t>
      </w:r>
      <w:r>
        <w:t>TGS_REQUEST</w:t>
      </w:r>
      <w:r>
        <w:t>、</w:t>
      </w:r>
      <w:r>
        <w:t xml:space="preserve">SERVICE_REQUEST </w:t>
      </w:r>
      <w:proofErr w:type="spellStart"/>
      <w:r>
        <w:t>不得省略</w:t>
      </w:r>
      <w:proofErr w:type="spellEnd"/>
      <w:r>
        <w:t xml:space="preserve"> certificate </w:t>
      </w:r>
      <w:r>
        <w:t>或</w:t>
      </w:r>
      <w:r>
        <w:t xml:space="preserve"> </w:t>
      </w:r>
      <w:proofErr w:type="spellStart"/>
      <w:r>
        <w:t>signature</w:t>
      </w:r>
      <w:r>
        <w:t>。完成首次交换后，同一连接上的后续业务报文可以省略</w:t>
      </w:r>
      <w:proofErr w:type="spellEnd"/>
      <w:r>
        <w:t xml:space="preserve"> </w:t>
      </w:r>
      <w:proofErr w:type="spellStart"/>
      <w:r>
        <w:t>certificate</w:t>
      </w:r>
      <w:r>
        <w:t>，但必须继续携带</w:t>
      </w:r>
      <w:proofErr w:type="spellEnd"/>
      <w:r>
        <w:t xml:space="preserve"> </w:t>
      </w:r>
      <w:proofErr w:type="spellStart"/>
      <w:r>
        <w:t>signature</w:t>
      </w:r>
      <w:r>
        <w:t>。</w:t>
      </w:r>
      <w:r>
        <w:rPr>
          <w:lang w:eastAsia="zh-CN"/>
        </w:rPr>
        <w:t>CA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只负责证书签发，不直接参与每次业务报文的在线签名。</w:t>
      </w:r>
    </w:p>
    <w:p w14:paraId="3268A086" w14:textId="77777777" w:rsidR="009E686B" w:rsidRDefault="002E3F7B">
      <w:pPr>
        <w:rPr>
          <w:lang w:eastAsia="zh-CN"/>
        </w:rPr>
      </w:pPr>
      <w:proofErr w:type="spellStart"/>
      <w:r>
        <w:t>接收方处理顺序为：解析</w:t>
      </w:r>
      <w:proofErr w:type="spellEnd"/>
      <w:r>
        <w:t xml:space="preserve"> JSON </w:t>
      </w:r>
      <w:proofErr w:type="spellStart"/>
      <w:r>
        <w:t>payload</w:t>
      </w:r>
      <w:r>
        <w:t>；若当前连接尚未完成证书交换，则先解析</w:t>
      </w:r>
      <w:proofErr w:type="spellEnd"/>
      <w:r>
        <w:t xml:space="preserve"> certificate JSON </w:t>
      </w:r>
      <w:proofErr w:type="spellStart"/>
      <w:r>
        <w:t>对象，使用本地信任区中的</w:t>
      </w:r>
      <w:proofErr w:type="spellEnd"/>
      <w:r>
        <w:t xml:space="preserve"> CA </w:t>
      </w:r>
      <w:proofErr w:type="spellStart"/>
      <w:r>
        <w:t>根公钥验证</w:t>
      </w:r>
      <w:proofErr w:type="spellEnd"/>
      <w:r>
        <w:t xml:space="preserve"> </w:t>
      </w:r>
      <w:proofErr w:type="spellStart"/>
      <w:r>
        <w:t>ca_signature_hex</w:t>
      </w:r>
      <w:r>
        <w:t>，检查</w:t>
      </w:r>
      <w:proofErr w:type="spellEnd"/>
      <w:r>
        <w:t xml:space="preserve"> </w:t>
      </w:r>
      <w:proofErr w:type="spellStart"/>
      <w:r>
        <w:t>cert_id</w:t>
      </w:r>
      <w:r>
        <w:t>、有效期与主体角色，并缓存对端证书；随后再使用证书中的</w:t>
      </w:r>
      <w:proofErr w:type="spellEnd"/>
      <w:r>
        <w:t xml:space="preserve"> </w:t>
      </w:r>
      <w:proofErr w:type="spellStart"/>
      <w:r>
        <w:t>public_key_hex</w:t>
      </w:r>
      <w:proofErr w:type="spellEnd"/>
      <w:r>
        <w:t xml:space="preserve"> </w:t>
      </w:r>
      <w:proofErr w:type="spellStart"/>
      <w:r>
        <w:t>或已缓存公钥验证</w:t>
      </w:r>
      <w:proofErr w:type="spellEnd"/>
      <w:r>
        <w:t xml:space="preserve"> </w:t>
      </w:r>
      <w:proofErr w:type="spellStart"/>
      <w:r>
        <w:t>signature.value_hex</w:t>
      </w:r>
      <w:proofErr w:type="spellEnd"/>
      <w:r>
        <w:t>。</w:t>
      </w:r>
      <w:r>
        <w:rPr>
          <w:lang w:eastAsia="zh-CN"/>
        </w:rPr>
        <w:t>若后续业务报文的</w:t>
      </w:r>
      <w:r>
        <w:rPr>
          <w:lang w:eastAsia="zh-CN"/>
        </w:rPr>
        <w:t xml:space="preserve"> signer_cert_id </w:t>
      </w:r>
      <w:r>
        <w:rPr>
          <w:lang w:eastAsia="zh-CN"/>
        </w:rPr>
        <w:t>与已缓存证书不一致，则立即拒绝该连接。只有证书和签名同时通过，才允许进入</w:t>
      </w:r>
      <w:r>
        <w:rPr>
          <w:lang w:eastAsia="zh-CN"/>
        </w:rPr>
        <w:t xml:space="preserve"> Kerberos </w:t>
      </w:r>
      <w:r>
        <w:rPr>
          <w:lang w:eastAsia="zh-CN"/>
        </w:rPr>
        <w:t>解密、鉴权与聊天室业务逻辑。</w:t>
      </w:r>
    </w:p>
    <w:p w14:paraId="72E2F185" w14:textId="77777777" w:rsidR="00112B4A" w:rsidRDefault="000C2378">
      <w:pPr>
        <w:rPr>
          <w:lang w:eastAsia="zh-CN"/>
        </w:rPr>
      </w:pPr>
      <w:r>
        <w:rPr>
          <w:lang w:eastAsia="zh-CN"/>
        </w:rPr>
        <w:t>如果接收方在首次交换阶段发现证书即将过期或状态异常，可以拒绝直接进入后续</w:t>
      </w:r>
      <w:r>
        <w:rPr>
          <w:lang w:eastAsia="zh-CN"/>
        </w:rPr>
        <w:t xml:space="preserve"> Kerberos </w:t>
      </w:r>
      <w:r>
        <w:rPr>
          <w:lang w:eastAsia="zh-CN"/>
        </w:rPr>
        <w:t>认证，并要求对端先完成证书续期。这样可</w:t>
      </w:r>
      <w:r>
        <w:rPr>
          <w:lang w:eastAsia="zh-CN"/>
        </w:rPr>
        <w:t>以避免已经处于风险边界的证书继续参与新的会话建立。</w:t>
      </w:r>
    </w:p>
    <w:p w14:paraId="0758680B" w14:textId="77777777" w:rsidR="00BC0738" w:rsidRPr="006C193E" w:rsidRDefault="000C2378">
      <w:pPr>
        <w:pStyle w:val="31"/>
        <w:rPr>
          <w:rFonts w:ascii="黑体" w:eastAsia="黑体" w:hAnsi="黑体"/>
          <w:lang w:eastAsia="zh-CN"/>
        </w:rPr>
      </w:pPr>
      <w:bookmarkStart w:id="71" w:name="_Toc230702754"/>
      <w:r w:rsidRPr="006C193E">
        <w:rPr>
          <w:rFonts w:ascii="黑体" w:eastAsia="黑体" w:hAnsi="黑体"/>
          <w:lang w:eastAsia="zh-CN"/>
        </w:rPr>
        <w:t xml:space="preserve">3.5.5 Log </w:t>
      </w:r>
      <w:r w:rsidRPr="006C193E">
        <w:rPr>
          <w:rFonts w:ascii="黑体" w:eastAsia="黑体" w:hAnsi="黑体"/>
          <w:lang w:eastAsia="zh-CN"/>
        </w:rPr>
        <w:t>设计</w:t>
      </w:r>
      <w:bookmarkEnd w:id="71"/>
    </w:p>
    <w:p w14:paraId="659C10B0" w14:textId="77777777" w:rsidR="00BC0738" w:rsidRDefault="000C2378">
      <w:pPr>
        <w:rPr>
          <w:lang w:eastAsia="zh-CN"/>
        </w:rPr>
      </w:pPr>
      <w:r>
        <w:rPr>
          <w:lang w:eastAsia="zh-CN"/>
        </w:rPr>
        <w:t>除异步写入机制外，日志内容本身也需要专门设计。日志既要帮助开发调试，又不能泄露完整密钥、私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和完整密文，因此需要统一字段、统一级别并遵循脱敏规则。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0"/>
        <w:gridCol w:w="2351"/>
        <w:gridCol w:w="2350"/>
        <w:gridCol w:w="2350"/>
      </w:tblGrid>
      <w:tr w:rsidR="00BC0738" w14:paraId="373F42FB" w14:textId="77777777" w:rsidTr="006C193E">
        <w:tc>
          <w:tcPr>
            <w:tcW w:w="2350" w:type="dxa"/>
          </w:tcPr>
          <w:p w14:paraId="2F390D99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日志级别</w:t>
            </w:r>
            <w:proofErr w:type="spellEnd"/>
          </w:p>
        </w:tc>
        <w:tc>
          <w:tcPr>
            <w:tcW w:w="2351" w:type="dxa"/>
          </w:tcPr>
          <w:p w14:paraId="3ACB825F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关键字段</w:t>
            </w:r>
            <w:proofErr w:type="spellEnd"/>
          </w:p>
        </w:tc>
        <w:tc>
          <w:tcPr>
            <w:tcW w:w="2350" w:type="dxa"/>
          </w:tcPr>
          <w:p w14:paraId="2C553D8C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典型场景</w:t>
            </w:r>
            <w:proofErr w:type="spellEnd"/>
          </w:p>
        </w:tc>
        <w:tc>
          <w:tcPr>
            <w:tcW w:w="2350" w:type="dxa"/>
          </w:tcPr>
          <w:p w14:paraId="5D26DED4" w14:textId="77777777" w:rsidR="00BC0738" w:rsidRPr="006C193E" w:rsidRDefault="000C2378">
            <w:pPr>
              <w:rPr>
                <w:sz w:val="21"/>
                <w:szCs w:val="21"/>
              </w:rPr>
            </w:pPr>
            <w:proofErr w:type="spellStart"/>
            <w:r w:rsidRPr="006C193E">
              <w:rPr>
                <w:sz w:val="21"/>
                <w:szCs w:val="21"/>
              </w:rPr>
              <w:t>脱敏要求</w:t>
            </w:r>
            <w:proofErr w:type="spellEnd"/>
          </w:p>
        </w:tc>
      </w:tr>
      <w:tr w:rsidR="00BC0738" w14:paraId="4F5CFF17" w14:textId="77777777" w:rsidTr="006C193E">
        <w:tc>
          <w:tcPr>
            <w:tcW w:w="2350" w:type="dxa"/>
          </w:tcPr>
          <w:p w14:paraId="10F97A77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lastRenderedPageBreak/>
              <w:t>INFO</w:t>
            </w:r>
          </w:p>
        </w:tc>
        <w:tc>
          <w:tcPr>
            <w:tcW w:w="2351" w:type="dxa"/>
          </w:tcPr>
          <w:p w14:paraId="4DDBF48E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time, module, </w:t>
            </w:r>
            <w:proofErr w:type="spellStart"/>
            <w:r w:rsidRPr="006C193E">
              <w:rPr>
                <w:sz w:val="21"/>
                <w:szCs w:val="21"/>
              </w:rPr>
              <w:t>msg_type</w:t>
            </w:r>
            <w:proofErr w:type="spellEnd"/>
            <w:r w:rsidRPr="006C193E">
              <w:rPr>
                <w:sz w:val="21"/>
                <w:szCs w:val="21"/>
              </w:rPr>
              <w:t>, state</w:t>
            </w:r>
          </w:p>
        </w:tc>
        <w:tc>
          <w:tcPr>
            <w:tcW w:w="2350" w:type="dxa"/>
          </w:tcPr>
          <w:p w14:paraId="0A41D6D0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服务启动、认证成功、同步完成、消息发送成功</w:t>
            </w:r>
          </w:p>
        </w:tc>
        <w:tc>
          <w:tcPr>
            <w:tcW w:w="2350" w:type="dxa"/>
          </w:tcPr>
          <w:p w14:paraId="1ADA9A45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只记录流程状态和摘要，不打印完整密钥与完整密文</w:t>
            </w:r>
          </w:p>
        </w:tc>
      </w:tr>
      <w:tr w:rsidR="00BC0738" w14:paraId="2EF6B882" w14:textId="77777777" w:rsidTr="006C193E">
        <w:tc>
          <w:tcPr>
            <w:tcW w:w="2350" w:type="dxa"/>
          </w:tcPr>
          <w:p w14:paraId="3DB2EDC5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WARN</w:t>
            </w:r>
          </w:p>
        </w:tc>
        <w:tc>
          <w:tcPr>
            <w:tcW w:w="2351" w:type="dxa"/>
          </w:tcPr>
          <w:p w14:paraId="1458854C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time, module, </w:t>
            </w:r>
            <w:proofErr w:type="spellStart"/>
            <w:r w:rsidRPr="006C193E">
              <w:rPr>
                <w:sz w:val="21"/>
                <w:szCs w:val="21"/>
              </w:rPr>
              <w:t>peer_id</w:t>
            </w:r>
            <w:proofErr w:type="spellEnd"/>
            <w:r w:rsidRPr="006C193E">
              <w:rPr>
                <w:sz w:val="21"/>
                <w:szCs w:val="21"/>
              </w:rPr>
              <w:t xml:space="preserve">, </w:t>
            </w:r>
            <w:proofErr w:type="spellStart"/>
            <w:r w:rsidRPr="006C193E">
              <w:rPr>
                <w:sz w:val="21"/>
                <w:szCs w:val="21"/>
              </w:rPr>
              <w:t>warning_code</w:t>
            </w:r>
            <w:proofErr w:type="spellEnd"/>
          </w:p>
        </w:tc>
        <w:tc>
          <w:tcPr>
            <w:tcW w:w="2350" w:type="dxa"/>
          </w:tcPr>
          <w:p w14:paraId="22FE6936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证书即将过期、队列积压、重试发生</w:t>
            </w:r>
          </w:p>
        </w:tc>
        <w:tc>
          <w:tcPr>
            <w:tcW w:w="2350" w:type="dxa"/>
          </w:tcPr>
          <w:p w14:paraId="151703BA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允许记录主体</w:t>
            </w:r>
            <w:r w:rsidRPr="006C193E">
              <w:rPr>
                <w:sz w:val="21"/>
                <w:szCs w:val="21"/>
                <w:lang w:eastAsia="zh-CN"/>
              </w:rPr>
              <w:t xml:space="preserve"> ID </w:t>
            </w:r>
            <w:r w:rsidRPr="006C193E">
              <w:rPr>
                <w:sz w:val="21"/>
                <w:szCs w:val="21"/>
                <w:lang w:eastAsia="zh-CN"/>
              </w:rPr>
              <w:t>和告警码，不记录完整报文体</w:t>
            </w:r>
          </w:p>
        </w:tc>
      </w:tr>
      <w:tr w:rsidR="00BC0738" w14:paraId="31D8A30F" w14:textId="77777777" w:rsidTr="006C193E">
        <w:tc>
          <w:tcPr>
            <w:tcW w:w="2350" w:type="dxa"/>
          </w:tcPr>
          <w:p w14:paraId="4A112712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ERROR</w:t>
            </w:r>
          </w:p>
        </w:tc>
        <w:tc>
          <w:tcPr>
            <w:tcW w:w="2351" w:type="dxa"/>
          </w:tcPr>
          <w:p w14:paraId="0F14C132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time, module, </w:t>
            </w:r>
            <w:proofErr w:type="spellStart"/>
            <w:r w:rsidRPr="006C193E">
              <w:rPr>
                <w:sz w:val="21"/>
                <w:szCs w:val="21"/>
              </w:rPr>
              <w:t>msg_type</w:t>
            </w:r>
            <w:proofErr w:type="spellEnd"/>
            <w:r w:rsidRPr="006C193E">
              <w:rPr>
                <w:sz w:val="21"/>
                <w:szCs w:val="21"/>
              </w:rPr>
              <w:t xml:space="preserve">, </w:t>
            </w:r>
            <w:proofErr w:type="spellStart"/>
            <w:r w:rsidRPr="006C193E">
              <w:rPr>
                <w:sz w:val="21"/>
                <w:szCs w:val="21"/>
              </w:rPr>
              <w:t>error_code</w:t>
            </w:r>
            <w:proofErr w:type="spellEnd"/>
            <w:r w:rsidRPr="006C193E">
              <w:rPr>
                <w:sz w:val="21"/>
                <w:szCs w:val="21"/>
              </w:rPr>
              <w:t>, reason</w:t>
            </w:r>
          </w:p>
        </w:tc>
        <w:tc>
          <w:tcPr>
            <w:tcW w:w="2350" w:type="dxa"/>
          </w:tcPr>
          <w:p w14:paraId="2A4464F8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认证失败、解密失败、数据库写入失败、签名校验失败</w:t>
            </w:r>
          </w:p>
        </w:tc>
        <w:tc>
          <w:tcPr>
            <w:tcW w:w="2350" w:type="dxa"/>
          </w:tcPr>
          <w:p w14:paraId="1CE254B7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原因字段应使用错误码或摘要说明，避免输出敏感原文</w:t>
            </w:r>
          </w:p>
        </w:tc>
      </w:tr>
      <w:tr w:rsidR="00BC0738" w14:paraId="5C0E87F1" w14:textId="77777777" w:rsidTr="006C193E">
        <w:tc>
          <w:tcPr>
            <w:tcW w:w="2350" w:type="dxa"/>
          </w:tcPr>
          <w:p w14:paraId="5EF4413A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DEBUG</w:t>
            </w:r>
          </w:p>
        </w:tc>
        <w:tc>
          <w:tcPr>
            <w:tcW w:w="2351" w:type="dxa"/>
          </w:tcPr>
          <w:p w14:paraId="5B77328C" w14:textId="77777777" w:rsidR="00BC0738" w:rsidRPr="006C193E" w:rsidRDefault="000C2378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time, module, stage, </w:t>
            </w:r>
            <w:proofErr w:type="spellStart"/>
            <w:r w:rsidRPr="006C193E">
              <w:rPr>
                <w:sz w:val="21"/>
                <w:szCs w:val="21"/>
              </w:rPr>
              <w:t>plain_preview</w:t>
            </w:r>
            <w:proofErr w:type="spellEnd"/>
            <w:r w:rsidRPr="006C193E">
              <w:rPr>
                <w:sz w:val="21"/>
                <w:szCs w:val="21"/>
              </w:rPr>
              <w:t xml:space="preserve">, </w:t>
            </w:r>
            <w:proofErr w:type="spellStart"/>
            <w:r w:rsidRPr="006C193E">
              <w:rPr>
                <w:sz w:val="21"/>
                <w:szCs w:val="21"/>
              </w:rPr>
              <w:t>cipher_preview</w:t>
            </w:r>
            <w:proofErr w:type="spellEnd"/>
          </w:p>
        </w:tc>
        <w:tc>
          <w:tcPr>
            <w:tcW w:w="2350" w:type="dxa"/>
          </w:tcPr>
          <w:p w14:paraId="06DB14F5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开发联调阶段查看明文</w:t>
            </w:r>
            <w:r w:rsidRPr="006C193E">
              <w:rPr>
                <w:sz w:val="21"/>
                <w:szCs w:val="21"/>
                <w:lang w:eastAsia="zh-CN"/>
              </w:rPr>
              <w:t>/</w:t>
            </w:r>
            <w:r w:rsidRPr="006C193E">
              <w:rPr>
                <w:sz w:val="21"/>
                <w:szCs w:val="21"/>
                <w:lang w:eastAsia="zh-CN"/>
              </w:rPr>
              <w:t>密文展示数据</w:t>
            </w:r>
          </w:p>
        </w:tc>
        <w:tc>
          <w:tcPr>
            <w:tcW w:w="2350" w:type="dxa"/>
          </w:tcPr>
          <w:p w14:paraId="1DBFA44B" w14:textId="77777777" w:rsidR="00BC0738" w:rsidRPr="006C193E" w:rsidRDefault="000C2378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仅保留摘要或截断片段，且只在开发模式下开启</w:t>
            </w:r>
          </w:p>
        </w:tc>
      </w:tr>
    </w:tbl>
    <w:p w14:paraId="34821952" w14:textId="77777777" w:rsidR="006C193E" w:rsidRPr="006C193E" w:rsidRDefault="006C193E" w:rsidP="006C193E">
      <w:pPr>
        <w:jc w:val="center"/>
        <w:rPr>
          <w:sz w:val="18"/>
          <w:szCs w:val="18"/>
          <w:lang w:eastAsia="zh-CN"/>
        </w:rPr>
      </w:pPr>
      <w:r w:rsidRPr="006C193E">
        <w:rPr>
          <w:sz w:val="18"/>
          <w:szCs w:val="18"/>
          <w:lang w:eastAsia="zh-CN"/>
        </w:rPr>
        <w:t>表</w:t>
      </w:r>
      <w:r w:rsidRPr="006C193E">
        <w:rPr>
          <w:sz w:val="18"/>
          <w:szCs w:val="18"/>
          <w:lang w:eastAsia="zh-CN"/>
        </w:rPr>
        <w:t xml:space="preserve"> 3-27A  </w:t>
      </w:r>
      <w:r w:rsidRPr="006C193E">
        <w:rPr>
          <w:sz w:val="18"/>
          <w:szCs w:val="18"/>
          <w:lang w:eastAsia="zh-CN"/>
        </w:rPr>
        <w:t>日志级别与字段设计表</w:t>
      </w:r>
    </w:p>
    <w:p w14:paraId="7E12206C" w14:textId="77777777" w:rsidR="00BC0738" w:rsidRDefault="000C2378">
      <w:pPr>
        <w:rPr>
          <w:lang w:eastAsia="zh-CN"/>
        </w:rPr>
      </w:pPr>
      <w:r>
        <w:rPr>
          <w:lang w:eastAsia="zh-CN"/>
        </w:rPr>
        <w:t>日志设计原则：开发阶段可开启</w:t>
      </w:r>
      <w:r>
        <w:rPr>
          <w:lang w:eastAsia="zh-CN"/>
        </w:rPr>
        <w:t xml:space="preserve"> DEBUG </w:t>
      </w:r>
      <w:r>
        <w:rPr>
          <w:lang w:eastAsia="zh-CN"/>
        </w:rPr>
        <w:t>级日志配合明文</w:t>
      </w:r>
      <w:r>
        <w:rPr>
          <w:lang w:eastAsia="zh-CN"/>
        </w:rPr>
        <w:t>/</w:t>
      </w:r>
      <w:r>
        <w:rPr>
          <w:lang w:eastAsia="zh-CN"/>
        </w:rPr>
        <w:t>密文展示面板排查问题；演示或交付阶段默认关闭</w:t>
      </w:r>
      <w:r>
        <w:rPr>
          <w:lang w:eastAsia="zh-CN"/>
        </w:rPr>
        <w:t xml:space="preserve"> DEBUG</w:t>
      </w:r>
      <w:r>
        <w:rPr>
          <w:lang w:eastAsia="zh-CN"/>
        </w:rPr>
        <w:t>，保留</w:t>
      </w:r>
      <w:r>
        <w:rPr>
          <w:lang w:eastAsia="zh-CN"/>
        </w:rPr>
        <w:t xml:space="preserve"> INFO/WARN/ERROR</w:t>
      </w:r>
      <w:r>
        <w:rPr>
          <w:lang w:eastAsia="zh-CN"/>
        </w:rPr>
        <w:t>，并统一执行脱敏。</w:t>
      </w:r>
    </w:p>
    <w:p w14:paraId="1872D3EF" w14:textId="77777777" w:rsidR="00542753" w:rsidRDefault="000C2378">
      <w:pPr>
        <w:pStyle w:val="31"/>
        <w:rPr>
          <w:lang w:eastAsia="zh-CN"/>
        </w:rPr>
      </w:pPr>
      <w:bookmarkStart w:id="72" w:name="_Toc230702755"/>
      <w:r>
        <w:rPr>
          <w:lang w:eastAsia="zh-CN"/>
        </w:rPr>
        <w:t xml:space="preserve">3.5.6 </w:t>
      </w:r>
      <w:r>
        <w:rPr>
          <w:lang w:eastAsia="zh-CN"/>
        </w:rPr>
        <w:t>线程与队列运行规则</w:t>
      </w:r>
      <w:bookmarkEnd w:id="72"/>
    </w:p>
    <w:p w14:paraId="083945AE" w14:textId="77777777" w:rsidR="00542753" w:rsidRDefault="000C2378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3-27B  </w:t>
      </w:r>
      <w:r>
        <w:rPr>
          <w:sz w:val="18"/>
          <w:lang w:eastAsia="zh-CN"/>
        </w:rPr>
        <w:t>线程与队列运行规则表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86"/>
        <w:gridCol w:w="3085"/>
        <w:gridCol w:w="3230"/>
      </w:tblGrid>
      <w:tr w:rsidR="00542753" w14:paraId="3CB4C573" w14:textId="77777777">
        <w:tc>
          <w:tcPr>
            <w:tcW w:w="3137" w:type="dxa"/>
          </w:tcPr>
          <w:p w14:paraId="1832CD20" w14:textId="77777777" w:rsidR="00542753" w:rsidRDefault="000C2378">
            <w:proofErr w:type="spellStart"/>
            <w:r>
              <w:rPr>
                <w:sz w:val="21"/>
              </w:rPr>
              <w:t>对象</w:t>
            </w:r>
            <w:proofErr w:type="spellEnd"/>
          </w:p>
        </w:tc>
        <w:tc>
          <w:tcPr>
            <w:tcW w:w="3137" w:type="dxa"/>
          </w:tcPr>
          <w:p w14:paraId="6FF3FED7" w14:textId="77777777" w:rsidR="00542753" w:rsidRDefault="000C2378">
            <w:proofErr w:type="spellStart"/>
            <w:r>
              <w:rPr>
                <w:sz w:val="21"/>
              </w:rPr>
              <w:t>建议值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规则</w:t>
            </w:r>
            <w:proofErr w:type="spellEnd"/>
          </w:p>
        </w:tc>
        <w:tc>
          <w:tcPr>
            <w:tcW w:w="3137" w:type="dxa"/>
          </w:tcPr>
          <w:p w14:paraId="7E848379" w14:textId="77777777" w:rsidR="00542753" w:rsidRDefault="000C2378">
            <w:proofErr w:type="spellStart"/>
            <w:r>
              <w:rPr>
                <w:sz w:val="21"/>
              </w:rPr>
              <w:t>说明</w:t>
            </w:r>
            <w:proofErr w:type="spellEnd"/>
          </w:p>
        </w:tc>
      </w:tr>
      <w:tr w:rsidR="00542753" w14:paraId="3A5B00A1" w14:textId="77777777">
        <w:tc>
          <w:tcPr>
            <w:tcW w:w="3137" w:type="dxa"/>
          </w:tcPr>
          <w:p w14:paraId="7E07966E" w14:textId="77777777" w:rsidR="00542753" w:rsidRDefault="000C2378">
            <w:proofErr w:type="spellStart"/>
            <w:r>
              <w:rPr>
                <w:sz w:val="21"/>
              </w:rPr>
              <w:t>BroadcastQueue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最大长度</w:t>
            </w:r>
            <w:proofErr w:type="spellEnd"/>
          </w:p>
        </w:tc>
        <w:tc>
          <w:tcPr>
            <w:tcW w:w="3137" w:type="dxa"/>
          </w:tcPr>
          <w:p w14:paraId="4E386CA5" w14:textId="77777777" w:rsidR="005D2557" w:rsidRDefault="000C2378">
            <w:r>
              <w:rPr>
                <w:sz w:val="21"/>
              </w:rPr>
              <w:t>1000</w:t>
            </w:r>
          </w:p>
        </w:tc>
        <w:tc>
          <w:tcPr>
            <w:tcW w:w="3137" w:type="dxa"/>
          </w:tcPr>
          <w:p w14:paraId="65ACD3D3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达到上限时新的广播任务直接丢弃；已成功入库的消息不回滚，后续可通过历史同步补齐</w:t>
            </w:r>
          </w:p>
        </w:tc>
      </w:tr>
      <w:tr w:rsidR="00542753" w14:paraId="658E38DD" w14:textId="77777777">
        <w:tc>
          <w:tcPr>
            <w:tcW w:w="3137" w:type="dxa"/>
          </w:tcPr>
          <w:p w14:paraId="503403C5" w14:textId="77777777" w:rsidR="00542753" w:rsidRDefault="000C2378"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最大长度</w:t>
            </w:r>
            <w:proofErr w:type="spellEnd"/>
          </w:p>
        </w:tc>
        <w:tc>
          <w:tcPr>
            <w:tcW w:w="3137" w:type="dxa"/>
          </w:tcPr>
          <w:p w14:paraId="768169E4" w14:textId="77777777" w:rsidR="00542753" w:rsidRDefault="000C2378">
            <w:r>
              <w:rPr>
                <w:sz w:val="21"/>
              </w:rPr>
              <w:t>200</w:t>
            </w:r>
          </w:p>
        </w:tc>
        <w:tc>
          <w:tcPr>
            <w:tcW w:w="3137" w:type="dxa"/>
          </w:tcPr>
          <w:p w14:paraId="32473658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超过上限视为慢客户端异常；该队列在</w:t>
            </w:r>
            <w:r>
              <w:rPr>
                <w:sz w:val="21"/>
                <w:lang w:eastAsia="zh-CN"/>
              </w:rPr>
              <w:t xml:space="preserve"> SYNCING </w:t>
            </w:r>
            <w:r>
              <w:rPr>
                <w:sz w:val="21"/>
                <w:lang w:eastAsia="zh-CN"/>
              </w:rPr>
              <w:t>阶段同时承担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同步后待发消息缓冲区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角色</w:t>
            </w:r>
          </w:p>
        </w:tc>
      </w:tr>
      <w:tr w:rsidR="005D2557" w14:paraId="2E770DDA" w14:textId="77777777">
        <w:tc>
          <w:tcPr>
            <w:tcW w:w="3134" w:type="dxa"/>
          </w:tcPr>
          <w:p w14:paraId="70FCAF00" w14:textId="77777777" w:rsidR="005D2557" w:rsidRDefault="000C2378"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延迟缓冲规则</w:t>
            </w:r>
            <w:proofErr w:type="spellEnd"/>
          </w:p>
        </w:tc>
        <w:tc>
          <w:tcPr>
            <w:tcW w:w="3132" w:type="dxa"/>
          </w:tcPr>
          <w:p w14:paraId="28D27575" w14:textId="77777777" w:rsidR="005D2557" w:rsidRDefault="000C2378">
            <w:r>
              <w:rPr>
                <w:sz w:val="21"/>
              </w:rPr>
              <w:t xml:space="preserve">SYNCING </w:t>
            </w:r>
            <w:proofErr w:type="spellStart"/>
            <w:r>
              <w:rPr>
                <w:sz w:val="21"/>
              </w:rPr>
              <w:t>期间允许入队但禁止发送</w:t>
            </w:r>
            <w:proofErr w:type="spellEnd"/>
          </w:p>
        </w:tc>
        <w:tc>
          <w:tcPr>
            <w:tcW w:w="3135" w:type="dxa"/>
          </w:tcPr>
          <w:p w14:paraId="2CF0D70E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历史响应完成前，</w:t>
            </w:r>
            <w:r>
              <w:rPr>
                <w:sz w:val="21"/>
                <w:lang w:eastAsia="zh-CN"/>
              </w:rPr>
              <w:t xml:space="preserve">SendWorker </w:t>
            </w:r>
            <w:r>
              <w:rPr>
                <w:sz w:val="21"/>
                <w:lang w:eastAsia="zh-CN"/>
              </w:rPr>
              <w:t>不得发送该用户</w:t>
            </w:r>
            <w:r>
              <w:rPr>
                <w:sz w:val="21"/>
                <w:lang w:eastAsia="zh-CN"/>
              </w:rPr>
              <w:t xml:space="preserve"> send_queue </w:t>
            </w:r>
            <w:r>
              <w:rPr>
                <w:sz w:val="21"/>
                <w:lang w:eastAsia="zh-CN"/>
              </w:rPr>
              <w:t>中积压的实时消息；历史响应完成后再按</w:t>
            </w:r>
            <w:r>
              <w:rPr>
                <w:sz w:val="21"/>
                <w:lang w:eastAsia="zh-CN"/>
              </w:rPr>
              <w:t xml:space="preserve"> FIFO </w:t>
            </w:r>
            <w:r>
              <w:rPr>
                <w:sz w:val="21"/>
                <w:lang w:eastAsia="zh-CN"/>
              </w:rPr>
              <w:t>顺序恢复发送</w:t>
            </w:r>
          </w:p>
        </w:tc>
      </w:tr>
      <w:tr w:rsidR="005D2557" w14:paraId="5BA030D1" w14:textId="77777777">
        <w:tc>
          <w:tcPr>
            <w:tcW w:w="3134" w:type="dxa"/>
          </w:tcPr>
          <w:p w14:paraId="285B2EE7" w14:textId="77777777" w:rsidR="005D2557" w:rsidRDefault="000C2378">
            <w:r>
              <w:rPr>
                <w:sz w:val="21"/>
              </w:rPr>
              <w:t xml:space="preserve">WAIT_HISTORY </w:t>
            </w:r>
            <w:proofErr w:type="spellStart"/>
            <w:r>
              <w:rPr>
                <w:sz w:val="21"/>
              </w:rPr>
              <w:t>最大时长</w:t>
            </w:r>
            <w:proofErr w:type="spellEnd"/>
          </w:p>
        </w:tc>
        <w:tc>
          <w:tcPr>
            <w:tcW w:w="3132" w:type="dxa"/>
          </w:tcPr>
          <w:p w14:paraId="4D230B11" w14:textId="77777777" w:rsidR="005D2557" w:rsidRDefault="000C2378">
            <w:r>
              <w:rPr>
                <w:sz w:val="21"/>
              </w:rPr>
              <w:t>30 s</w:t>
            </w:r>
          </w:p>
        </w:tc>
        <w:tc>
          <w:tcPr>
            <w:tcW w:w="3135" w:type="dxa"/>
          </w:tcPr>
          <w:p w14:paraId="546C5906" w14:textId="77777777" w:rsidR="005D2557" w:rsidRDefault="000C2378">
            <w:proofErr w:type="spellStart"/>
            <w:r>
              <w:rPr>
                <w:sz w:val="21"/>
              </w:rPr>
              <w:t>认证成功后必须在规定时间内发起首个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CHAT_HISTORY_REQUEST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lastRenderedPageBreak/>
              <w:t>否则返回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HISTORY_SYNC_TIMEOUT</w:t>
            </w:r>
          </w:p>
        </w:tc>
      </w:tr>
      <w:tr w:rsidR="005D2557" w14:paraId="0CB298AE" w14:textId="77777777">
        <w:tc>
          <w:tcPr>
            <w:tcW w:w="3134" w:type="dxa"/>
          </w:tcPr>
          <w:p w14:paraId="2B7DA283" w14:textId="77777777" w:rsidR="005D2557" w:rsidRDefault="000C2378">
            <w:r>
              <w:rPr>
                <w:sz w:val="21"/>
              </w:rPr>
              <w:lastRenderedPageBreak/>
              <w:t xml:space="preserve">SYNCING </w:t>
            </w:r>
            <w:proofErr w:type="spellStart"/>
            <w:r>
              <w:rPr>
                <w:sz w:val="21"/>
              </w:rPr>
              <w:t>最大时长</w:t>
            </w:r>
            <w:proofErr w:type="spellEnd"/>
          </w:p>
        </w:tc>
        <w:tc>
          <w:tcPr>
            <w:tcW w:w="3132" w:type="dxa"/>
          </w:tcPr>
          <w:p w14:paraId="0DD0343D" w14:textId="77777777" w:rsidR="005D2557" w:rsidRDefault="000C2378">
            <w:r>
              <w:rPr>
                <w:sz w:val="21"/>
              </w:rPr>
              <w:t>60 s</w:t>
            </w:r>
          </w:p>
        </w:tc>
        <w:tc>
          <w:tcPr>
            <w:tcW w:w="3135" w:type="dxa"/>
          </w:tcPr>
          <w:p w14:paraId="0770C7EE" w14:textId="77777777" w:rsidR="005D2557" w:rsidRDefault="000C2378">
            <w:proofErr w:type="spellStart"/>
            <w:r>
              <w:rPr>
                <w:sz w:val="21"/>
              </w:rPr>
              <w:t>首个历史同步执行超时则返回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HISTORY_SYNC_TIMEOUT</w:t>
            </w:r>
            <w:r>
              <w:rPr>
                <w:sz w:val="21"/>
              </w:rPr>
              <w:t>，并清理该用户尚未发送的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缓冲</w:t>
            </w:r>
            <w:proofErr w:type="spellEnd"/>
          </w:p>
        </w:tc>
      </w:tr>
      <w:tr w:rsidR="00542753" w14:paraId="0ECB95FB" w14:textId="77777777">
        <w:tc>
          <w:tcPr>
            <w:tcW w:w="3137" w:type="dxa"/>
          </w:tcPr>
          <w:p w14:paraId="1C2859A5" w14:textId="77777777" w:rsidR="00542753" w:rsidRDefault="000C2378">
            <w:r>
              <w:rPr>
                <w:sz w:val="21"/>
              </w:rPr>
              <w:t xml:space="preserve">socket </w:t>
            </w:r>
            <w:proofErr w:type="spellStart"/>
            <w:r>
              <w:rPr>
                <w:sz w:val="21"/>
              </w:rPr>
              <w:t>读超时</w:t>
            </w:r>
            <w:proofErr w:type="spellEnd"/>
          </w:p>
        </w:tc>
        <w:tc>
          <w:tcPr>
            <w:tcW w:w="3137" w:type="dxa"/>
          </w:tcPr>
          <w:p w14:paraId="3A980CEC" w14:textId="77777777" w:rsidR="005D2557" w:rsidRDefault="000C2378">
            <w:r>
              <w:t>3000 s</w:t>
            </w:r>
          </w:p>
        </w:tc>
        <w:tc>
          <w:tcPr>
            <w:tcW w:w="3137" w:type="dxa"/>
          </w:tcPr>
          <w:p w14:paraId="76349F09" w14:textId="77777777" w:rsidR="005D2557" w:rsidRDefault="000C2378">
            <w:proofErr w:type="spellStart"/>
            <w:r>
              <w:t>默认</w:t>
            </w:r>
            <w:proofErr w:type="spellEnd"/>
            <w:r>
              <w:t xml:space="preserve"> </w:t>
            </w:r>
            <w:proofErr w:type="spellStart"/>
            <w:r>
              <w:t>read_exact</w:t>
            </w:r>
            <w:proofErr w:type="spellEnd"/>
            <w:r>
              <w:t xml:space="preserve"> </w:t>
            </w:r>
            <w:r>
              <w:t>在</w:t>
            </w:r>
            <w:r>
              <w:t xml:space="preserve"> </w:t>
            </w:r>
            <w:proofErr w:type="spellStart"/>
            <w:r>
              <w:t>TimeoutError</w:t>
            </w:r>
            <w:proofErr w:type="spellEnd"/>
            <w:r>
              <w:t xml:space="preserve"> </w:t>
            </w:r>
            <w:proofErr w:type="spellStart"/>
            <w:r>
              <w:t>时返回</w:t>
            </w:r>
            <w:proofErr w:type="spellEnd"/>
            <w:r>
              <w:t xml:space="preserve"> </w:t>
            </w:r>
            <w:proofErr w:type="spellStart"/>
            <w:r>
              <w:t>NETWORK_ERROR</w:t>
            </w:r>
            <w:r>
              <w:t>；应用服务器</w:t>
            </w:r>
            <w:proofErr w:type="spellEnd"/>
            <w:r>
              <w:t xml:space="preserve"> </w:t>
            </w:r>
            <w:proofErr w:type="spellStart"/>
            <w:r>
              <w:t>RecvWorker</w:t>
            </w:r>
            <w:proofErr w:type="spellEnd"/>
            <w:r>
              <w:t xml:space="preserve"> </w:t>
            </w:r>
            <w:proofErr w:type="spellStart"/>
            <w:r>
              <w:t>使用</w:t>
            </w:r>
            <w:proofErr w:type="spellEnd"/>
            <w:r>
              <w:t xml:space="preserve"> </w:t>
            </w:r>
            <w:proofErr w:type="spellStart"/>
            <w:r>
              <w:t>ignore_timeout</w:t>
            </w:r>
            <w:proofErr w:type="spellEnd"/>
            <w:r>
              <w:t>=</w:t>
            </w:r>
            <w:proofErr w:type="spellStart"/>
            <w:r>
              <w:t>True</w:t>
            </w:r>
            <w:r>
              <w:t>，空闲超时继续等待下一次数据</w:t>
            </w:r>
            <w:proofErr w:type="spellEnd"/>
            <w:r>
              <w:t>。</w:t>
            </w:r>
          </w:p>
        </w:tc>
      </w:tr>
      <w:tr w:rsidR="00542753" w14:paraId="06BF6945" w14:textId="77777777">
        <w:tc>
          <w:tcPr>
            <w:tcW w:w="3137" w:type="dxa"/>
          </w:tcPr>
          <w:p w14:paraId="334570B0" w14:textId="77777777" w:rsidR="00542753" w:rsidRDefault="000C2378">
            <w:r>
              <w:rPr>
                <w:sz w:val="21"/>
              </w:rPr>
              <w:t xml:space="preserve">socket </w:t>
            </w:r>
            <w:proofErr w:type="spellStart"/>
            <w:r>
              <w:rPr>
                <w:sz w:val="21"/>
              </w:rPr>
              <w:t>写超时</w:t>
            </w:r>
            <w:proofErr w:type="spellEnd"/>
          </w:p>
        </w:tc>
        <w:tc>
          <w:tcPr>
            <w:tcW w:w="3137" w:type="dxa"/>
          </w:tcPr>
          <w:p w14:paraId="5BC60C49" w14:textId="77777777" w:rsidR="005D2557" w:rsidRDefault="000C2378">
            <w:r>
              <w:t>3000 s</w:t>
            </w:r>
          </w:p>
        </w:tc>
        <w:tc>
          <w:tcPr>
            <w:tcW w:w="3137" w:type="dxa"/>
          </w:tcPr>
          <w:p w14:paraId="57D23BA3" w14:textId="77777777" w:rsidR="005D2557" w:rsidRDefault="000C2378">
            <w:pPr>
              <w:rPr>
                <w:lang w:eastAsia="zh-CN"/>
              </w:rPr>
            </w:pPr>
            <w:r>
              <w:rPr>
                <w:lang w:eastAsia="zh-CN"/>
              </w:rPr>
              <w:t>连接</w:t>
            </w:r>
            <w:r>
              <w:rPr>
                <w:lang w:eastAsia="zh-CN"/>
              </w:rPr>
              <w:t xml:space="preserve"> socket </w:t>
            </w:r>
            <w:r>
              <w:rPr>
                <w:lang w:eastAsia="zh-CN"/>
              </w:rPr>
              <w:t>统一设置</w:t>
            </w:r>
            <w:r>
              <w:rPr>
                <w:lang w:eastAsia="zh-CN"/>
              </w:rPr>
              <w:t xml:space="preserve"> 3000 </w:t>
            </w:r>
            <w:r>
              <w:rPr>
                <w:lang w:eastAsia="zh-CN"/>
              </w:rPr>
              <w:t>秒超时，避免长期阻塞。</w:t>
            </w:r>
          </w:p>
        </w:tc>
      </w:tr>
      <w:tr w:rsidR="00542753" w14:paraId="126CBF24" w14:textId="77777777">
        <w:tc>
          <w:tcPr>
            <w:tcW w:w="3137" w:type="dxa"/>
          </w:tcPr>
          <w:p w14:paraId="783628DF" w14:textId="77777777" w:rsidR="00542753" w:rsidRDefault="000C2378">
            <w:proofErr w:type="spellStart"/>
            <w:r>
              <w:rPr>
                <w:sz w:val="21"/>
              </w:rPr>
              <w:t>LogThread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退出条件</w:t>
            </w:r>
            <w:proofErr w:type="spellEnd"/>
          </w:p>
        </w:tc>
        <w:tc>
          <w:tcPr>
            <w:tcW w:w="3137" w:type="dxa"/>
          </w:tcPr>
          <w:p w14:paraId="50CAE4AD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收到停止信号且队列已清空</w:t>
            </w:r>
          </w:p>
        </w:tc>
        <w:tc>
          <w:tcPr>
            <w:tcW w:w="3137" w:type="dxa"/>
          </w:tcPr>
          <w:p w14:paraId="12B3AFD2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确保日志先刷盘后退出</w:t>
            </w:r>
          </w:p>
        </w:tc>
      </w:tr>
      <w:tr w:rsidR="00542753" w14:paraId="2786DD4D" w14:textId="77777777">
        <w:tc>
          <w:tcPr>
            <w:tcW w:w="3137" w:type="dxa"/>
          </w:tcPr>
          <w:p w14:paraId="70ED963A" w14:textId="77777777" w:rsidR="00542753" w:rsidRDefault="000C2378">
            <w:proofErr w:type="spellStart"/>
            <w:r>
              <w:rPr>
                <w:sz w:val="21"/>
              </w:rPr>
              <w:t>BroadcastThread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退出条件</w:t>
            </w:r>
            <w:proofErr w:type="spellEnd"/>
          </w:p>
        </w:tc>
        <w:tc>
          <w:tcPr>
            <w:tcW w:w="3137" w:type="dxa"/>
          </w:tcPr>
          <w:p w14:paraId="65A91A37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停止接收新消息且队列清空</w:t>
            </w:r>
          </w:p>
        </w:tc>
        <w:tc>
          <w:tcPr>
            <w:tcW w:w="3137" w:type="dxa"/>
          </w:tcPr>
          <w:p w14:paraId="235FA698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保证程序关闭</w:t>
            </w:r>
            <w:proofErr w:type="gramStart"/>
            <w:r>
              <w:rPr>
                <w:sz w:val="21"/>
                <w:lang w:eastAsia="zh-CN"/>
              </w:rPr>
              <w:t>前消息</w:t>
            </w:r>
            <w:proofErr w:type="gramEnd"/>
            <w:r>
              <w:rPr>
                <w:sz w:val="21"/>
                <w:lang w:eastAsia="zh-CN"/>
              </w:rPr>
              <w:t>尽可能完成投递</w:t>
            </w:r>
          </w:p>
        </w:tc>
      </w:tr>
      <w:tr w:rsidR="00542753" w14:paraId="5E25207E" w14:textId="77777777">
        <w:tc>
          <w:tcPr>
            <w:tcW w:w="3137" w:type="dxa"/>
          </w:tcPr>
          <w:p w14:paraId="7BE4A2C5" w14:textId="77777777" w:rsidR="00542753" w:rsidRDefault="000C2378">
            <w:proofErr w:type="spellStart"/>
            <w:r>
              <w:rPr>
                <w:sz w:val="21"/>
              </w:rPr>
              <w:t>程序关闭顺序</w:t>
            </w:r>
            <w:proofErr w:type="spellEnd"/>
          </w:p>
        </w:tc>
        <w:tc>
          <w:tcPr>
            <w:tcW w:w="3137" w:type="dxa"/>
          </w:tcPr>
          <w:p w14:paraId="0D454A91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停止接收新连接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停止认证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聊天线程</w:t>
            </w:r>
            <w:r>
              <w:rPr>
                <w:sz w:val="21"/>
                <w:lang w:eastAsia="zh-CN"/>
              </w:rPr>
              <w:t xml:space="preserve"> → Flush </w:t>
            </w:r>
            <w:r>
              <w:rPr>
                <w:sz w:val="21"/>
                <w:lang w:eastAsia="zh-CN"/>
              </w:rPr>
              <w:t>队列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停止日志线程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关闭数据库</w:t>
            </w:r>
          </w:p>
        </w:tc>
        <w:tc>
          <w:tcPr>
            <w:tcW w:w="3137" w:type="dxa"/>
          </w:tcPr>
          <w:p w14:paraId="364A5ED7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保证资源释放顺序一致</w:t>
            </w:r>
          </w:p>
        </w:tc>
      </w:tr>
      <w:tr w:rsidR="005D2557" w14:paraId="5443909A" w14:textId="77777777">
        <w:tc>
          <w:tcPr>
            <w:tcW w:w="3134" w:type="dxa"/>
          </w:tcPr>
          <w:p w14:paraId="3746C45E" w14:textId="77777777" w:rsidR="005D2557" w:rsidRDefault="000C2378">
            <w:proofErr w:type="spellStart"/>
            <w:r>
              <w:rPr>
                <w:sz w:val="21"/>
              </w:rPr>
              <w:t>每连接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ConnectionQueue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最大长度</w:t>
            </w:r>
            <w:proofErr w:type="spellEnd"/>
          </w:p>
        </w:tc>
        <w:tc>
          <w:tcPr>
            <w:tcW w:w="3132" w:type="dxa"/>
          </w:tcPr>
          <w:p w14:paraId="30E8100F" w14:textId="77777777" w:rsidR="005D2557" w:rsidRDefault="000C2378">
            <w:r>
              <w:t>500</w:t>
            </w:r>
          </w:p>
        </w:tc>
        <w:tc>
          <w:tcPr>
            <w:tcW w:w="3135" w:type="dxa"/>
          </w:tcPr>
          <w:p w14:paraId="51BCD4FB" w14:textId="77777777" w:rsidR="005D2557" w:rsidRDefault="000C2378">
            <w:pPr>
              <w:rPr>
                <w:lang w:eastAsia="zh-CN"/>
              </w:rPr>
            </w:pPr>
            <w:r>
              <w:rPr>
                <w:lang w:eastAsia="zh-CN"/>
              </w:rPr>
              <w:t>每个连接独占一个私有接收队列，达到上限时当前连接入站投递失败并按队列溢出处理。</w:t>
            </w:r>
          </w:p>
        </w:tc>
      </w:tr>
      <w:tr w:rsidR="005D2557" w14:paraId="7A9D72DD" w14:textId="77777777">
        <w:tc>
          <w:tcPr>
            <w:tcW w:w="3134" w:type="dxa"/>
          </w:tcPr>
          <w:p w14:paraId="3F0F419B" w14:textId="77777777" w:rsidR="005D2557" w:rsidRDefault="000C2378">
            <w:proofErr w:type="spellStart"/>
            <w:r>
              <w:rPr>
                <w:sz w:val="21"/>
              </w:rPr>
              <w:t>MessageWorkerPool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大小</w:t>
            </w:r>
            <w:proofErr w:type="spellEnd"/>
          </w:p>
        </w:tc>
        <w:tc>
          <w:tcPr>
            <w:tcW w:w="3132" w:type="dxa"/>
          </w:tcPr>
          <w:p w14:paraId="4754B318" w14:textId="77777777" w:rsidR="005D2557" w:rsidRDefault="000C2378">
            <w:r>
              <w:t>16</w:t>
            </w:r>
          </w:p>
        </w:tc>
        <w:tc>
          <w:tcPr>
            <w:tcW w:w="3135" w:type="dxa"/>
          </w:tcPr>
          <w:p w14:paraId="17678D1E" w14:textId="77777777" w:rsidR="005D2557" w:rsidRDefault="000C2378">
            <w:proofErr w:type="spellStart"/>
            <w:r>
              <w:t>并发消费</w:t>
            </w:r>
            <w:proofErr w:type="spellEnd"/>
            <w:r>
              <w:t xml:space="preserve"> </w:t>
            </w:r>
            <w:proofErr w:type="spellStart"/>
            <w:r>
              <w:t>ReadySessionQueue</w:t>
            </w:r>
            <w:r>
              <w:t>，从对应</w:t>
            </w:r>
            <w:proofErr w:type="spellEnd"/>
            <w:r>
              <w:t xml:space="preserve"> </w:t>
            </w:r>
            <w:proofErr w:type="spellStart"/>
            <w:r>
              <w:t>ConnectionQueue</w:t>
            </w:r>
            <w:proofErr w:type="spellEnd"/>
            <w:r>
              <w:t xml:space="preserve"> </w:t>
            </w:r>
            <w:proofErr w:type="spellStart"/>
            <w:r>
              <w:t>中顺序处理</w:t>
            </w:r>
            <w:proofErr w:type="spellEnd"/>
            <w:r>
              <w:t xml:space="preserve"> SERVICE_REQUEST</w:t>
            </w:r>
            <w:r>
              <w:t>、</w:t>
            </w:r>
            <w:r>
              <w:t xml:space="preserve">CHAT_HISTORY_REQUEST </w:t>
            </w:r>
            <w:r>
              <w:t>和</w:t>
            </w:r>
            <w:r>
              <w:t xml:space="preserve"> CHAT_SEND</w:t>
            </w:r>
            <w:r>
              <w:t>。</w:t>
            </w:r>
          </w:p>
        </w:tc>
      </w:tr>
      <w:tr w:rsidR="005D2557" w14:paraId="206D8CC2" w14:textId="77777777">
        <w:tc>
          <w:tcPr>
            <w:tcW w:w="3134" w:type="dxa"/>
          </w:tcPr>
          <w:p w14:paraId="054C869E" w14:textId="77777777" w:rsidR="005D2557" w:rsidRDefault="000C2378">
            <w:proofErr w:type="spellStart"/>
            <w:r>
              <w:rPr>
                <w:sz w:val="21"/>
              </w:rPr>
              <w:lastRenderedPageBreak/>
              <w:t>RecvWorker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退出条件</w:t>
            </w:r>
            <w:proofErr w:type="spellEnd"/>
          </w:p>
        </w:tc>
        <w:tc>
          <w:tcPr>
            <w:tcW w:w="3132" w:type="dxa"/>
          </w:tcPr>
          <w:p w14:paraId="63D51877" w14:textId="77777777" w:rsidR="005D2557" w:rsidRDefault="000C2378">
            <w:r>
              <w:rPr>
                <w:sz w:val="21"/>
              </w:rPr>
              <w:t xml:space="preserve">socket </w:t>
            </w:r>
            <w:proofErr w:type="spellStart"/>
            <w:r>
              <w:rPr>
                <w:sz w:val="21"/>
              </w:rPr>
              <w:t>断开或收到停止信号</w:t>
            </w:r>
            <w:proofErr w:type="spellEnd"/>
          </w:p>
        </w:tc>
        <w:tc>
          <w:tcPr>
            <w:tcW w:w="3135" w:type="dxa"/>
          </w:tcPr>
          <w:p w14:paraId="0118687F" w14:textId="77777777" w:rsidR="005D2557" w:rsidRDefault="000C2378">
            <w:proofErr w:type="spellStart"/>
            <w:r>
              <w:rPr>
                <w:sz w:val="21"/>
              </w:rPr>
              <w:t>退出前应清理连接上下文并停止向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ConnectionQueue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继续投递</w:t>
            </w:r>
            <w:proofErr w:type="spellEnd"/>
          </w:p>
        </w:tc>
      </w:tr>
      <w:tr w:rsidR="005D2557" w14:paraId="6BB00E25" w14:textId="77777777">
        <w:tc>
          <w:tcPr>
            <w:tcW w:w="3134" w:type="dxa"/>
          </w:tcPr>
          <w:p w14:paraId="25BD9FEF" w14:textId="77777777" w:rsidR="005D2557" w:rsidRDefault="000C2378">
            <w:proofErr w:type="spellStart"/>
            <w:r>
              <w:rPr>
                <w:sz w:val="21"/>
              </w:rPr>
              <w:t>ReadySessionQueue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最大长度</w:t>
            </w:r>
            <w:proofErr w:type="spellEnd"/>
          </w:p>
        </w:tc>
        <w:tc>
          <w:tcPr>
            <w:tcW w:w="3132" w:type="dxa"/>
          </w:tcPr>
          <w:p w14:paraId="76AD4E4E" w14:textId="77777777" w:rsidR="005D2557" w:rsidRDefault="000C2378">
            <w:r>
              <w:t>2000</w:t>
            </w:r>
          </w:p>
        </w:tc>
        <w:tc>
          <w:tcPr>
            <w:tcW w:w="3135" w:type="dxa"/>
          </w:tcPr>
          <w:p w14:paraId="71A1EA8D" w14:textId="77777777" w:rsidR="005D2557" w:rsidRDefault="000C2378">
            <w:pPr>
              <w:rPr>
                <w:lang w:eastAsia="zh-CN"/>
              </w:rPr>
            </w:pPr>
            <w:r>
              <w:rPr>
                <w:lang w:eastAsia="zh-CN"/>
              </w:rPr>
              <w:t>只保存当前存在待处理消息的连接标识，避免全局消息回塞。</w:t>
            </w:r>
          </w:p>
        </w:tc>
      </w:tr>
      <w:tr w:rsidR="005D2557" w14:paraId="5CA5E2FC" w14:textId="77777777">
        <w:tc>
          <w:tcPr>
            <w:tcW w:w="3134" w:type="dxa"/>
          </w:tcPr>
          <w:p w14:paraId="5C1B8312" w14:textId="77777777" w:rsidR="005D2557" w:rsidRDefault="000C2378">
            <w:proofErr w:type="spellStart"/>
            <w:r>
              <w:rPr>
                <w:sz w:val="21"/>
              </w:rPr>
              <w:t>单连接私</w:t>
            </w:r>
            <w:r>
              <w:rPr>
                <w:sz w:val="21"/>
              </w:rPr>
              <w:t>有队列规则</w:t>
            </w:r>
            <w:proofErr w:type="spellEnd"/>
          </w:p>
        </w:tc>
        <w:tc>
          <w:tcPr>
            <w:tcW w:w="3132" w:type="dxa"/>
          </w:tcPr>
          <w:p w14:paraId="26803D74" w14:textId="77777777" w:rsidR="005D2557" w:rsidRDefault="000C2378">
            <w:proofErr w:type="spellStart"/>
            <w:r>
              <w:rPr>
                <w:sz w:val="21"/>
              </w:rPr>
              <w:t>同一连接先入私有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ConnectionQueue</w:t>
            </w:r>
            <w:r>
              <w:rPr>
                <w:sz w:val="21"/>
              </w:rPr>
              <w:t>，再串行处理</w:t>
            </w:r>
            <w:proofErr w:type="spellEnd"/>
          </w:p>
        </w:tc>
        <w:tc>
          <w:tcPr>
            <w:tcW w:w="3135" w:type="dxa"/>
          </w:tcPr>
          <w:p w14:paraId="20C264E8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保证单客户端报文顺序不乱，不同客户端之间允许并行处理</w:t>
            </w:r>
          </w:p>
        </w:tc>
      </w:tr>
      <w:tr w:rsidR="005D2557" w14:paraId="08AF8279" w14:textId="77777777">
        <w:tc>
          <w:tcPr>
            <w:tcW w:w="3134" w:type="dxa"/>
          </w:tcPr>
          <w:p w14:paraId="6301BB0E" w14:textId="77777777" w:rsidR="005D2557" w:rsidRDefault="000C2378">
            <w:proofErr w:type="spellStart"/>
            <w:r>
              <w:rPr>
                <w:sz w:val="21"/>
              </w:rPr>
              <w:t>重复登录策略</w:t>
            </w:r>
            <w:proofErr w:type="spellEnd"/>
          </w:p>
        </w:tc>
        <w:tc>
          <w:tcPr>
            <w:tcW w:w="3132" w:type="dxa"/>
          </w:tcPr>
          <w:p w14:paraId="5471FC4C" w14:textId="77777777" w:rsidR="005D2557" w:rsidRDefault="000C2378">
            <w:proofErr w:type="spellStart"/>
            <w:r>
              <w:rPr>
                <w:sz w:val="21"/>
              </w:rPr>
              <w:t>同一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user_id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只保留一个在线会话</w:t>
            </w:r>
            <w:proofErr w:type="spellEnd"/>
          </w:p>
        </w:tc>
        <w:tc>
          <w:tcPr>
            <w:tcW w:w="3135" w:type="dxa"/>
          </w:tcPr>
          <w:p w14:paraId="33E8E53F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新会话认证成功后替换旧会话，避免新旧连接状态分裂</w:t>
            </w:r>
          </w:p>
        </w:tc>
      </w:tr>
      <w:tr w:rsidR="005D2557" w14:paraId="6B2BDEE8" w14:textId="77777777">
        <w:tc>
          <w:tcPr>
            <w:tcW w:w="3134" w:type="dxa"/>
          </w:tcPr>
          <w:p w14:paraId="502D149A" w14:textId="77777777" w:rsidR="005D2557" w:rsidRDefault="000C2378">
            <w:proofErr w:type="spellStart"/>
            <w:r>
              <w:rPr>
                <w:sz w:val="21"/>
              </w:rPr>
              <w:t>MessageWorker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异常隔离</w:t>
            </w:r>
            <w:proofErr w:type="spellEnd"/>
          </w:p>
        </w:tc>
        <w:tc>
          <w:tcPr>
            <w:tcW w:w="3132" w:type="dxa"/>
          </w:tcPr>
          <w:p w14:paraId="6C7C3E12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未知异常仅关闭当前连接，线程继续运行</w:t>
            </w:r>
          </w:p>
        </w:tc>
        <w:tc>
          <w:tcPr>
            <w:tcW w:w="3135" w:type="dxa"/>
          </w:tcPr>
          <w:p w14:paraId="7566287B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防止单个坏包逐步耗尽工作线程池</w:t>
            </w:r>
          </w:p>
        </w:tc>
      </w:tr>
    </w:tbl>
    <w:p w14:paraId="0D135D99" w14:textId="77777777" w:rsidR="005D2557" w:rsidRDefault="000C2378">
      <w:pPr>
        <w:pStyle w:val="31"/>
        <w:rPr>
          <w:lang w:eastAsia="zh-CN"/>
        </w:rPr>
      </w:pPr>
      <w:bookmarkStart w:id="73" w:name="_Toc230702756"/>
      <w:r>
        <w:rPr>
          <w:lang w:eastAsia="zh-CN"/>
        </w:rPr>
        <w:t xml:space="preserve">3.5.7 </w:t>
      </w:r>
      <w:r>
        <w:rPr>
          <w:lang w:eastAsia="zh-CN"/>
        </w:rPr>
        <w:t>入站消息并发接收机制</w:t>
      </w:r>
      <w:bookmarkEnd w:id="73"/>
    </w:p>
    <w:p w14:paraId="3AFA7F0A" w14:textId="77777777" w:rsidR="005D2557" w:rsidRDefault="000C2378">
      <w:pPr>
        <w:rPr>
          <w:lang w:eastAsia="zh-CN"/>
        </w:rPr>
      </w:pPr>
      <w:r>
        <w:rPr>
          <w:lang w:eastAsia="zh-CN"/>
        </w:rPr>
        <w:t>为支持多个客户端同时接收与发送消息，应用服务器采用</w:t>
      </w:r>
      <w:r>
        <w:rPr>
          <w:lang w:eastAsia="zh-CN"/>
        </w:rPr>
        <w:t>“</w:t>
      </w:r>
      <w:r>
        <w:rPr>
          <w:lang w:eastAsia="zh-CN"/>
        </w:rPr>
        <w:t>接收层</w:t>
      </w:r>
      <w:r>
        <w:rPr>
          <w:lang w:eastAsia="zh-CN"/>
        </w:rPr>
        <w:t>—</w:t>
      </w:r>
      <w:r>
        <w:rPr>
          <w:lang w:eastAsia="zh-CN"/>
        </w:rPr>
        <w:t>调度层</w:t>
      </w:r>
      <w:r>
        <w:rPr>
          <w:lang w:eastAsia="zh-CN"/>
        </w:rPr>
        <w:t>—</w:t>
      </w:r>
      <w:r>
        <w:rPr>
          <w:lang w:eastAsia="zh-CN"/>
        </w:rPr>
        <w:t>处理层</w:t>
      </w:r>
      <w:r>
        <w:rPr>
          <w:lang w:eastAsia="zh-CN"/>
        </w:rPr>
        <w:t>—</w:t>
      </w:r>
      <w:r>
        <w:rPr>
          <w:lang w:eastAsia="zh-CN"/>
        </w:rPr>
        <w:t>持久层</w:t>
      </w:r>
      <w:r>
        <w:rPr>
          <w:lang w:eastAsia="zh-CN"/>
        </w:rPr>
        <w:t>—</w:t>
      </w:r>
      <w:r>
        <w:rPr>
          <w:lang w:eastAsia="zh-CN"/>
        </w:rPr>
        <w:t>发送层</w:t>
      </w:r>
      <w:r>
        <w:rPr>
          <w:lang w:eastAsia="zh-CN"/>
        </w:rPr>
        <w:t>”</w:t>
      </w:r>
      <w:r>
        <w:rPr>
          <w:lang w:eastAsia="zh-CN"/>
        </w:rPr>
        <w:t>解耦模型。接收层只负责读取</w:t>
      </w:r>
      <w:r>
        <w:rPr>
          <w:lang w:eastAsia="zh-CN"/>
        </w:rPr>
        <w:t xml:space="preserve"> socket </w:t>
      </w:r>
      <w:r>
        <w:rPr>
          <w:lang w:eastAsia="zh-CN"/>
        </w:rPr>
        <w:t>报文并写入对应连接的私有</w:t>
      </w:r>
      <w:r>
        <w:rPr>
          <w:lang w:eastAsia="zh-CN"/>
        </w:rPr>
        <w:t xml:space="preserve"> ConnectionQueue</w:t>
      </w:r>
      <w:r>
        <w:rPr>
          <w:lang w:eastAsia="zh-CN"/>
        </w:rPr>
        <w:t>；调度层通过</w:t>
      </w:r>
      <w:r>
        <w:rPr>
          <w:lang w:eastAsia="zh-CN"/>
        </w:rPr>
        <w:t xml:space="preserve"> ReadySessionQueue </w:t>
      </w:r>
      <w:r>
        <w:rPr>
          <w:lang w:eastAsia="zh-CN"/>
        </w:rPr>
        <w:t>管理</w:t>
      </w:r>
      <w:r>
        <w:rPr>
          <w:lang w:eastAsia="zh-CN"/>
        </w:rPr>
        <w:t>“</w:t>
      </w:r>
      <w:r>
        <w:rPr>
          <w:lang w:eastAsia="zh-CN"/>
        </w:rPr>
        <w:t>当前有哪些连接存在待处理消息</w:t>
      </w:r>
      <w:r>
        <w:rPr>
          <w:lang w:eastAsia="zh-CN"/>
        </w:rPr>
        <w:t>”</w:t>
      </w:r>
      <w:r>
        <w:rPr>
          <w:lang w:eastAsia="zh-CN"/>
        </w:rPr>
        <w:t>；处理层由</w:t>
      </w:r>
      <w:r>
        <w:rPr>
          <w:lang w:eastAsia="zh-CN"/>
        </w:rPr>
        <w:t xml:space="preserve"> MessageWorkerPool </w:t>
      </w:r>
      <w:r>
        <w:rPr>
          <w:lang w:eastAsia="zh-CN"/>
        </w:rPr>
        <w:t>从私有</w:t>
      </w:r>
      <w:r>
        <w:rPr>
          <w:lang w:eastAsia="zh-CN"/>
        </w:rPr>
        <w:t xml:space="preserve"> ConnectionQueue </w:t>
      </w:r>
      <w:r>
        <w:rPr>
          <w:lang w:eastAsia="zh-CN"/>
        </w:rPr>
        <w:t>中按顺序取出消息并分发业务逻辑；持久层负责写入</w:t>
      </w:r>
      <w:r>
        <w:rPr>
          <w:lang w:eastAsia="zh-CN"/>
        </w:rPr>
        <w:t xml:space="preserve"> APP_DB</w:t>
      </w:r>
      <w:r>
        <w:rPr>
          <w:lang w:eastAsia="zh-CN"/>
        </w:rPr>
        <w:t>；发送层负责将广播消息投递到各在线用户的发送队列。</w:t>
      </w:r>
    </w:p>
    <w:p w14:paraId="36E86EE9" w14:textId="77777777" w:rsidR="005D2557" w:rsidRDefault="000C2378">
      <w:proofErr w:type="spellStart"/>
      <w:r>
        <w:t>同一客户端连接内部仍需保持顺序投递，</w:t>
      </w:r>
      <w:r>
        <w:t>因此其消息必须先进入该连接私有</w:t>
      </w:r>
      <w:proofErr w:type="spellEnd"/>
      <w:r>
        <w:t xml:space="preserve"> </w:t>
      </w:r>
      <w:proofErr w:type="spellStart"/>
      <w:r>
        <w:t>ConnectionQueue</w:t>
      </w:r>
      <w:r>
        <w:t>，再由</w:t>
      </w:r>
      <w:proofErr w:type="spellEnd"/>
      <w:r>
        <w:t xml:space="preserve"> </w:t>
      </w:r>
      <w:proofErr w:type="spellStart"/>
      <w:r>
        <w:t>MessageWorker</w:t>
      </w:r>
      <w:proofErr w:type="spellEnd"/>
      <w:r>
        <w:t xml:space="preserve"> </w:t>
      </w:r>
      <w:proofErr w:type="spellStart"/>
      <w:r>
        <w:t>串行取出；不同客户端之间允许并行处理。这样既能提高接收吞吐量，也能避免全局</w:t>
      </w:r>
      <w:proofErr w:type="spellEnd"/>
      <w:r>
        <w:t xml:space="preserve"> </w:t>
      </w:r>
      <w:proofErr w:type="spellStart"/>
      <w:r>
        <w:t>InboundQueue</w:t>
      </w:r>
      <w:proofErr w:type="spellEnd"/>
      <w:r>
        <w:t xml:space="preserve"> </w:t>
      </w:r>
      <w:proofErr w:type="spellStart"/>
      <w:r>
        <w:t>回塞造成的空转</w:t>
      </w:r>
      <w:proofErr w:type="spellEnd"/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8"/>
        <w:gridCol w:w="2352"/>
        <w:gridCol w:w="2352"/>
        <w:gridCol w:w="2349"/>
      </w:tblGrid>
      <w:tr w:rsidR="005D2557" w14:paraId="10F0BF1D" w14:textId="77777777">
        <w:tc>
          <w:tcPr>
            <w:tcW w:w="2353" w:type="dxa"/>
          </w:tcPr>
          <w:p w14:paraId="0DF3B70A" w14:textId="77777777" w:rsidR="005D2557" w:rsidRDefault="000C2378">
            <w:proofErr w:type="spellStart"/>
            <w:r>
              <w:rPr>
                <w:sz w:val="21"/>
              </w:rPr>
              <w:t>层次</w:t>
            </w:r>
            <w:proofErr w:type="spellEnd"/>
          </w:p>
        </w:tc>
        <w:tc>
          <w:tcPr>
            <w:tcW w:w="2353" w:type="dxa"/>
          </w:tcPr>
          <w:p w14:paraId="59C1BEAB" w14:textId="77777777" w:rsidR="005D2557" w:rsidRDefault="000C2378">
            <w:proofErr w:type="spellStart"/>
            <w:r>
              <w:rPr>
                <w:sz w:val="21"/>
              </w:rPr>
              <w:t>核心组件</w:t>
            </w:r>
            <w:proofErr w:type="spellEnd"/>
          </w:p>
        </w:tc>
        <w:tc>
          <w:tcPr>
            <w:tcW w:w="2353" w:type="dxa"/>
          </w:tcPr>
          <w:p w14:paraId="78BC7D42" w14:textId="77777777" w:rsidR="005D2557" w:rsidRDefault="000C2378">
            <w:proofErr w:type="spellStart"/>
            <w:r>
              <w:rPr>
                <w:sz w:val="21"/>
              </w:rPr>
              <w:t>职责说明</w:t>
            </w:r>
            <w:proofErr w:type="spellEnd"/>
          </w:p>
        </w:tc>
        <w:tc>
          <w:tcPr>
            <w:tcW w:w="2353" w:type="dxa"/>
          </w:tcPr>
          <w:p w14:paraId="721E56B1" w14:textId="77777777" w:rsidR="005D2557" w:rsidRDefault="000C2378">
            <w:proofErr w:type="spellStart"/>
            <w:r>
              <w:rPr>
                <w:sz w:val="21"/>
              </w:rPr>
              <w:t>备注</w:t>
            </w:r>
            <w:proofErr w:type="spellEnd"/>
          </w:p>
        </w:tc>
      </w:tr>
      <w:tr w:rsidR="005D2557" w14:paraId="33A981C8" w14:textId="77777777">
        <w:tc>
          <w:tcPr>
            <w:tcW w:w="2353" w:type="dxa"/>
          </w:tcPr>
          <w:p w14:paraId="7EE063EB" w14:textId="77777777" w:rsidR="005D2557" w:rsidRDefault="000C2378">
            <w:proofErr w:type="spellStart"/>
            <w:r>
              <w:rPr>
                <w:sz w:val="21"/>
              </w:rPr>
              <w:t>接收层</w:t>
            </w:r>
            <w:proofErr w:type="spellEnd"/>
          </w:p>
        </w:tc>
        <w:tc>
          <w:tcPr>
            <w:tcW w:w="2353" w:type="dxa"/>
          </w:tcPr>
          <w:p w14:paraId="01662AE8" w14:textId="77777777" w:rsidR="005D2557" w:rsidRDefault="000C2378">
            <w:proofErr w:type="spellStart"/>
            <w:r>
              <w:rPr>
                <w:sz w:val="21"/>
              </w:rPr>
              <w:t>ListenThread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RecvWorker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ConnectionQueue</w:t>
            </w:r>
            <w:proofErr w:type="spellEnd"/>
          </w:p>
        </w:tc>
        <w:tc>
          <w:tcPr>
            <w:tcW w:w="2353" w:type="dxa"/>
          </w:tcPr>
          <w:p w14:paraId="4788B590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从多个连接读取完整报文并写入各连接私有队列</w:t>
            </w:r>
          </w:p>
        </w:tc>
        <w:tc>
          <w:tcPr>
            <w:tcW w:w="2353" w:type="dxa"/>
          </w:tcPr>
          <w:p w14:paraId="62AA2064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每个连接独占一个私有接收队列</w:t>
            </w:r>
          </w:p>
        </w:tc>
      </w:tr>
      <w:tr w:rsidR="005D2557" w14:paraId="362A7150" w14:textId="77777777">
        <w:tc>
          <w:tcPr>
            <w:tcW w:w="2353" w:type="dxa"/>
          </w:tcPr>
          <w:p w14:paraId="08E4AD40" w14:textId="77777777" w:rsidR="005D2557" w:rsidRDefault="000C2378">
            <w:proofErr w:type="spellStart"/>
            <w:r>
              <w:rPr>
                <w:sz w:val="21"/>
              </w:rPr>
              <w:t>调度层</w:t>
            </w:r>
            <w:proofErr w:type="spellEnd"/>
          </w:p>
        </w:tc>
        <w:tc>
          <w:tcPr>
            <w:tcW w:w="2353" w:type="dxa"/>
          </w:tcPr>
          <w:p w14:paraId="47D730B0" w14:textId="77777777" w:rsidR="005D2557" w:rsidRDefault="000C2378">
            <w:proofErr w:type="spellStart"/>
            <w:r>
              <w:rPr>
                <w:sz w:val="21"/>
              </w:rPr>
              <w:t>ReadySessionQueue</w:t>
            </w:r>
            <w:proofErr w:type="spellEnd"/>
          </w:p>
        </w:tc>
        <w:tc>
          <w:tcPr>
            <w:tcW w:w="2353" w:type="dxa"/>
          </w:tcPr>
          <w:p w14:paraId="2573B1DF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只保存当前存在待处理消息的连接标识</w:t>
            </w:r>
          </w:p>
        </w:tc>
        <w:tc>
          <w:tcPr>
            <w:tcW w:w="2353" w:type="dxa"/>
          </w:tcPr>
          <w:p w14:paraId="627B7AFF" w14:textId="77777777" w:rsidR="005D2557" w:rsidRDefault="000C2378">
            <w:proofErr w:type="spellStart"/>
            <w:r>
              <w:rPr>
                <w:sz w:val="21"/>
              </w:rPr>
              <w:t>避免全局</w:t>
            </w:r>
            <w:r>
              <w:rPr>
                <w:sz w:val="21"/>
              </w:rPr>
              <w:t>消息回塞</w:t>
            </w:r>
            <w:proofErr w:type="spellEnd"/>
          </w:p>
        </w:tc>
      </w:tr>
      <w:tr w:rsidR="005D2557" w14:paraId="0AEE7781" w14:textId="77777777">
        <w:tc>
          <w:tcPr>
            <w:tcW w:w="2353" w:type="dxa"/>
          </w:tcPr>
          <w:p w14:paraId="1549DA63" w14:textId="77777777" w:rsidR="005D2557" w:rsidRDefault="000C2378">
            <w:proofErr w:type="spellStart"/>
            <w:r>
              <w:rPr>
                <w:sz w:val="21"/>
              </w:rPr>
              <w:t>处理层</w:t>
            </w:r>
            <w:proofErr w:type="spellEnd"/>
          </w:p>
        </w:tc>
        <w:tc>
          <w:tcPr>
            <w:tcW w:w="2353" w:type="dxa"/>
          </w:tcPr>
          <w:p w14:paraId="4D4BD704" w14:textId="77777777" w:rsidR="005D2557" w:rsidRDefault="000C2378">
            <w:proofErr w:type="spellStart"/>
            <w:r>
              <w:rPr>
                <w:sz w:val="21"/>
              </w:rPr>
              <w:t>MessageWorkerPool</w:t>
            </w:r>
            <w:proofErr w:type="spellEnd"/>
          </w:p>
        </w:tc>
        <w:tc>
          <w:tcPr>
            <w:tcW w:w="2353" w:type="dxa"/>
          </w:tcPr>
          <w:p w14:paraId="71848021" w14:textId="77777777" w:rsidR="005D2557" w:rsidRDefault="000C2378">
            <w:r>
              <w:rPr>
                <w:sz w:val="21"/>
              </w:rPr>
              <w:t>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ReadySessionQueue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取连接，再从对应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ConnectionQueue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顺序取包处理</w:t>
            </w:r>
            <w:proofErr w:type="spellEnd"/>
          </w:p>
        </w:tc>
        <w:tc>
          <w:tcPr>
            <w:tcW w:w="2353" w:type="dxa"/>
          </w:tcPr>
          <w:p w14:paraId="03345D5D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保证同连接有序、不同连接并行</w:t>
            </w:r>
          </w:p>
        </w:tc>
      </w:tr>
      <w:tr w:rsidR="005D2557" w14:paraId="6F59A74B" w14:textId="77777777">
        <w:tc>
          <w:tcPr>
            <w:tcW w:w="2353" w:type="dxa"/>
          </w:tcPr>
          <w:p w14:paraId="796B449D" w14:textId="77777777" w:rsidR="005D2557" w:rsidRDefault="000C2378">
            <w:proofErr w:type="spellStart"/>
            <w:r>
              <w:rPr>
                <w:sz w:val="21"/>
              </w:rPr>
              <w:lastRenderedPageBreak/>
              <w:t>发送层</w:t>
            </w:r>
            <w:proofErr w:type="spellEnd"/>
          </w:p>
        </w:tc>
        <w:tc>
          <w:tcPr>
            <w:tcW w:w="2353" w:type="dxa"/>
          </w:tcPr>
          <w:p w14:paraId="23342713" w14:textId="77777777" w:rsidR="005D2557" w:rsidRDefault="000C2378">
            <w:proofErr w:type="spellStart"/>
            <w:r>
              <w:rPr>
                <w:sz w:val="21"/>
              </w:rPr>
              <w:t>BroadcastThread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</w:p>
        </w:tc>
        <w:tc>
          <w:tcPr>
            <w:tcW w:w="2353" w:type="dxa"/>
          </w:tcPr>
          <w:p w14:paraId="22CBCBC3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将已入库消息分发到各在线用户</w:t>
            </w:r>
          </w:p>
        </w:tc>
        <w:tc>
          <w:tcPr>
            <w:tcW w:w="2353" w:type="dxa"/>
          </w:tcPr>
          <w:p w14:paraId="7F54B2BB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避免慢客户端阻塞广播线程</w:t>
            </w:r>
          </w:p>
        </w:tc>
      </w:tr>
    </w:tbl>
    <w:p w14:paraId="5D73CFB8" w14:textId="77777777" w:rsidR="005D2557" w:rsidRDefault="000C2378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3-27C  </w:t>
      </w:r>
      <w:r>
        <w:rPr>
          <w:sz w:val="18"/>
          <w:lang w:eastAsia="zh-CN"/>
        </w:rPr>
        <w:t>入站消息并发接收机制设计表</w:t>
      </w:r>
    </w:p>
    <w:p w14:paraId="515C5910" w14:textId="77777777" w:rsidR="009E686B" w:rsidRPr="00211255" w:rsidRDefault="002E3F7B" w:rsidP="00211255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74" w:name="_Toc230702757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3.6 数据结构与类设计</w:t>
      </w:r>
      <w:bookmarkEnd w:id="74"/>
    </w:p>
    <w:p w14:paraId="5ED1AC1A" w14:textId="77777777" w:rsidR="009E686B" w:rsidRDefault="002E3F7B">
      <w:pPr>
        <w:rPr>
          <w:lang w:eastAsia="zh-CN"/>
        </w:rPr>
      </w:pPr>
      <w:r>
        <w:rPr>
          <w:lang w:eastAsia="zh-CN"/>
        </w:rPr>
        <w:t>本节补充系统实现过程中需要使用的核心数据结构。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79"/>
        <w:gridCol w:w="3946"/>
        <w:gridCol w:w="1093"/>
        <w:gridCol w:w="2383"/>
      </w:tblGrid>
      <w:tr w:rsidR="009E686B" w14:paraId="04171C55" w14:textId="77777777">
        <w:trPr>
          <w:jc w:val="center"/>
        </w:trPr>
        <w:tc>
          <w:tcPr>
            <w:tcW w:w="2353" w:type="dxa"/>
            <w:vAlign w:val="center"/>
          </w:tcPr>
          <w:p w14:paraId="2CC453DD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结构名</w:t>
            </w:r>
            <w:proofErr w:type="spellEnd"/>
          </w:p>
        </w:tc>
        <w:tc>
          <w:tcPr>
            <w:tcW w:w="2353" w:type="dxa"/>
            <w:vAlign w:val="center"/>
          </w:tcPr>
          <w:p w14:paraId="02D206C7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主要字段</w:t>
            </w:r>
            <w:proofErr w:type="spellEnd"/>
          </w:p>
        </w:tc>
        <w:tc>
          <w:tcPr>
            <w:tcW w:w="2353" w:type="dxa"/>
            <w:vAlign w:val="center"/>
          </w:tcPr>
          <w:p w14:paraId="4E5AAA54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所属模块</w:t>
            </w:r>
            <w:proofErr w:type="spellEnd"/>
          </w:p>
        </w:tc>
        <w:tc>
          <w:tcPr>
            <w:tcW w:w="2353" w:type="dxa"/>
            <w:vAlign w:val="center"/>
          </w:tcPr>
          <w:p w14:paraId="07452E8A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设计说明</w:t>
            </w:r>
            <w:proofErr w:type="spellEnd"/>
          </w:p>
        </w:tc>
      </w:tr>
      <w:tr w:rsidR="009E686B" w14:paraId="1545D789" w14:textId="77777777">
        <w:trPr>
          <w:jc w:val="center"/>
        </w:trPr>
        <w:tc>
          <w:tcPr>
            <w:tcW w:w="2353" w:type="dxa"/>
            <w:vAlign w:val="center"/>
          </w:tcPr>
          <w:p w14:paraId="05A6A533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Packet</w:t>
            </w:r>
          </w:p>
        </w:tc>
        <w:tc>
          <w:tcPr>
            <w:tcW w:w="2353" w:type="dxa"/>
            <w:vAlign w:val="center"/>
          </w:tcPr>
          <w:p w14:paraId="651C517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packet_</w:t>
            </w:r>
            <w:proofErr w:type="gramStart"/>
            <w:r w:rsidRPr="00211255">
              <w:rPr>
                <w:sz w:val="21"/>
                <w:szCs w:val="21"/>
              </w:rPr>
              <w:t>length:uint</w:t>
            </w:r>
            <w:proofErr w:type="gramEnd"/>
            <w:r w:rsidRPr="00211255">
              <w:rPr>
                <w:sz w:val="21"/>
                <w:szCs w:val="21"/>
              </w:rPr>
              <w:t xml:space="preserve">32; msg_type:uint8; </w:t>
            </w:r>
            <w:proofErr w:type="spellStart"/>
            <w:r w:rsidRPr="00211255">
              <w:rPr>
                <w:sz w:val="21"/>
                <w:szCs w:val="21"/>
              </w:rPr>
              <w:t>payload:byte</w:t>
            </w:r>
            <w:proofErr w:type="spellEnd"/>
            <w:r w:rsidRPr="00211255">
              <w:rPr>
                <w:sz w:val="21"/>
                <w:szCs w:val="21"/>
              </w:rPr>
              <w:t>[]</w:t>
            </w:r>
          </w:p>
        </w:tc>
        <w:tc>
          <w:tcPr>
            <w:tcW w:w="2353" w:type="dxa"/>
            <w:vAlign w:val="center"/>
          </w:tcPr>
          <w:p w14:paraId="0A6E4E6D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通用报文模块</w:t>
            </w:r>
            <w:proofErr w:type="spellEnd"/>
          </w:p>
        </w:tc>
        <w:tc>
          <w:tcPr>
            <w:tcW w:w="2353" w:type="dxa"/>
            <w:vAlign w:val="center"/>
          </w:tcPr>
          <w:p w14:paraId="44C3594E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表示应用层完整报文，</w:t>
            </w:r>
            <w:r w:rsidRPr="00211255">
              <w:rPr>
                <w:sz w:val="21"/>
                <w:szCs w:val="21"/>
              </w:rPr>
              <w:t>packet_length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r w:rsidRPr="00211255">
              <w:rPr>
                <w:sz w:val="21"/>
                <w:szCs w:val="21"/>
              </w:rPr>
              <w:t>为</w:t>
            </w:r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msg_type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r w:rsidRPr="00211255">
              <w:rPr>
                <w:sz w:val="21"/>
                <w:szCs w:val="21"/>
              </w:rPr>
              <w:t>与</w:t>
            </w:r>
            <w:r w:rsidRPr="00211255">
              <w:rPr>
                <w:sz w:val="21"/>
                <w:szCs w:val="21"/>
              </w:rPr>
              <w:t xml:space="preserve"> payload </w:t>
            </w:r>
            <w:proofErr w:type="spellStart"/>
            <w:r w:rsidRPr="00211255">
              <w:rPr>
                <w:sz w:val="21"/>
                <w:szCs w:val="21"/>
              </w:rPr>
              <w:t>总长度</w:t>
            </w:r>
            <w:proofErr w:type="spellEnd"/>
          </w:p>
        </w:tc>
      </w:tr>
      <w:tr w:rsidR="009E686B" w14:paraId="23C7F536" w14:textId="77777777">
        <w:trPr>
          <w:jc w:val="center"/>
        </w:trPr>
        <w:tc>
          <w:tcPr>
            <w:tcW w:w="2353" w:type="dxa"/>
            <w:vAlign w:val="center"/>
          </w:tcPr>
          <w:p w14:paraId="336A6036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ASRequest</w:t>
            </w:r>
            <w:proofErr w:type="spellEnd"/>
          </w:p>
        </w:tc>
        <w:tc>
          <w:tcPr>
            <w:tcW w:w="2353" w:type="dxa"/>
            <w:vAlign w:val="center"/>
          </w:tcPr>
          <w:p w14:paraId="12F9CF5C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211255">
              <w:rPr>
                <w:sz w:val="21"/>
                <w:szCs w:val="21"/>
              </w:rPr>
              <w:t>IDc:String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IDtgs:String</w:t>
            </w:r>
            <w:proofErr w:type="spellEnd"/>
            <w:r w:rsidRPr="00211255">
              <w:rPr>
                <w:sz w:val="21"/>
                <w:szCs w:val="21"/>
              </w:rPr>
              <w:t>; TS1:Timestamp</w:t>
            </w:r>
          </w:p>
        </w:tc>
        <w:tc>
          <w:tcPr>
            <w:tcW w:w="2353" w:type="dxa"/>
            <w:vAlign w:val="center"/>
          </w:tcPr>
          <w:p w14:paraId="1494CACD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客户端</w:t>
            </w:r>
            <w:proofErr w:type="spellEnd"/>
            <w:r w:rsidRPr="00211255">
              <w:rPr>
                <w:sz w:val="21"/>
                <w:szCs w:val="21"/>
              </w:rPr>
              <w:t>/AS</w:t>
            </w:r>
          </w:p>
        </w:tc>
        <w:tc>
          <w:tcPr>
            <w:tcW w:w="2353" w:type="dxa"/>
            <w:vAlign w:val="center"/>
          </w:tcPr>
          <w:p w14:paraId="2B34CDCD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对应</w:t>
            </w:r>
            <w:proofErr w:type="spellEnd"/>
            <w:r w:rsidRPr="00211255">
              <w:rPr>
                <w:sz w:val="21"/>
                <w:szCs w:val="21"/>
              </w:rPr>
              <w:t xml:space="preserve"> Kerberos </w:t>
            </w:r>
            <w:proofErr w:type="gramStart"/>
            <w:r w:rsidRPr="00211255">
              <w:rPr>
                <w:sz w:val="21"/>
                <w:szCs w:val="21"/>
              </w:rPr>
              <w:t>Message(</w:t>
            </w:r>
            <w:proofErr w:type="gramEnd"/>
            <w:r w:rsidRPr="00211255">
              <w:rPr>
                <w:sz w:val="21"/>
                <w:szCs w:val="21"/>
              </w:rPr>
              <w:t>1)</w:t>
            </w:r>
          </w:p>
        </w:tc>
      </w:tr>
      <w:tr w:rsidR="009E686B" w14:paraId="786614AA" w14:textId="77777777">
        <w:trPr>
          <w:jc w:val="center"/>
        </w:trPr>
        <w:tc>
          <w:tcPr>
            <w:tcW w:w="2353" w:type="dxa"/>
            <w:vAlign w:val="center"/>
          </w:tcPr>
          <w:p w14:paraId="4916D3E3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TicketTGS</w:t>
            </w:r>
            <w:proofErr w:type="spellEnd"/>
          </w:p>
        </w:tc>
        <w:tc>
          <w:tcPr>
            <w:tcW w:w="2353" w:type="dxa"/>
            <w:vAlign w:val="center"/>
          </w:tcPr>
          <w:p w14:paraId="0BCB78F2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Kc_</w:t>
            </w:r>
            <w:proofErr w:type="gramStart"/>
            <w:r w:rsidRPr="00211255">
              <w:rPr>
                <w:sz w:val="21"/>
                <w:szCs w:val="21"/>
              </w:rPr>
              <w:t>tgs:Byte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[8]; </w:t>
            </w:r>
            <w:proofErr w:type="spellStart"/>
            <w:r w:rsidRPr="00211255">
              <w:rPr>
                <w:sz w:val="21"/>
                <w:szCs w:val="21"/>
              </w:rPr>
              <w:t>IDc:String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ADc:String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IDtgs:String</w:t>
            </w:r>
            <w:proofErr w:type="spellEnd"/>
            <w:r w:rsidRPr="00211255">
              <w:rPr>
                <w:sz w:val="21"/>
                <w:szCs w:val="21"/>
              </w:rPr>
              <w:t>; T</w:t>
            </w:r>
            <w:r w:rsidRPr="00211255">
              <w:rPr>
                <w:sz w:val="21"/>
                <w:szCs w:val="21"/>
              </w:rPr>
              <w:t>S2:Timestamp; Lifetime2:Int</w:t>
            </w:r>
          </w:p>
        </w:tc>
        <w:tc>
          <w:tcPr>
            <w:tcW w:w="2353" w:type="dxa"/>
            <w:vAlign w:val="center"/>
          </w:tcPr>
          <w:p w14:paraId="17EB8859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AS/TGS</w:t>
            </w:r>
          </w:p>
        </w:tc>
        <w:tc>
          <w:tcPr>
            <w:tcW w:w="2353" w:type="dxa"/>
            <w:vAlign w:val="center"/>
          </w:tcPr>
          <w:p w14:paraId="41DA8D2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由</w:t>
            </w:r>
            <w:r w:rsidRPr="00211255">
              <w:rPr>
                <w:sz w:val="21"/>
                <w:szCs w:val="21"/>
              </w:rPr>
              <w:t xml:space="preserve"> AS </w:t>
            </w:r>
            <w:proofErr w:type="spellStart"/>
            <w:r w:rsidRPr="00211255">
              <w:rPr>
                <w:sz w:val="21"/>
                <w:szCs w:val="21"/>
              </w:rPr>
              <w:t>生成并使用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Ktgs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加密，客户端不可解密</w:t>
            </w:r>
            <w:proofErr w:type="spellEnd"/>
          </w:p>
        </w:tc>
      </w:tr>
      <w:tr w:rsidR="009E686B" w14:paraId="1CA33802" w14:textId="77777777">
        <w:trPr>
          <w:jc w:val="center"/>
        </w:trPr>
        <w:tc>
          <w:tcPr>
            <w:tcW w:w="2353" w:type="dxa"/>
            <w:vAlign w:val="center"/>
          </w:tcPr>
          <w:p w14:paraId="7F33B57D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TGSRequest</w:t>
            </w:r>
            <w:proofErr w:type="spellEnd"/>
          </w:p>
        </w:tc>
        <w:tc>
          <w:tcPr>
            <w:tcW w:w="2353" w:type="dxa"/>
            <w:vAlign w:val="center"/>
          </w:tcPr>
          <w:p w14:paraId="7DC686CD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211255">
              <w:rPr>
                <w:sz w:val="21"/>
                <w:szCs w:val="21"/>
              </w:rPr>
              <w:t>IDv:String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Ticket_tgs:Bytes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Authenticator_c:Bytes</w:t>
            </w:r>
            <w:proofErr w:type="spellEnd"/>
          </w:p>
        </w:tc>
        <w:tc>
          <w:tcPr>
            <w:tcW w:w="2353" w:type="dxa"/>
            <w:vAlign w:val="center"/>
          </w:tcPr>
          <w:p w14:paraId="442E5332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客户端</w:t>
            </w:r>
            <w:proofErr w:type="spellEnd"/>
            <w:r w:rsidRPr="00211255">
              <w:rPr>
                <w:sz w:val="21"/>
                <w:szCs w:val="21"/>
              </w:rPr>
              <w:t>/TGS</w:t>
            </w:r>
          </w:p>
        </w:tc>
        <w:tc>
          <w:tcPr>
            <w:tcW w:w="2353" w:type="dxa"/>
            <w:vAlign w:val="center"/>
          </w:tcPr>
          <w:p w14:paraId="403A6E38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对应</w:t>
            </w:r>
            <w:proofErr w:type="spellEnd"/>
            <w:r w:rsidRPr="00211255">
              <w:rPr>
                <w:sz w:val="21"/>
                <w:szCs w:val="21"/>
              </w:rPr>
              <w:t xml:space="preserve"> Kerberos </w:t>
            </w:r>
            <w:proofErr w:type="gramStart"/>
            <w:r w:rsidRPr="00211255">
              <w:rPr>
                <w:sz w:val="21"/>
                <w:szCs w:val="21"/>
              </w:rPr>
              <w:t>Message(</w:t>
            </w:r>
            <w:proofErr w:type="gramEnd"/>
            <w:r w:rsidRPr="00211255">
              <w:rPr>
                <w:sz w:val="21"/>
                <w:szCs w:val="21"/>
              </w:rPr>
              <w:t>3)</w:t>
            </w:r>
          </w:p>
        </w:tc>
      </w:tr>
      <w:tr w:rsidR="009E686B" w14:paraId="0E171CC0" w14:textId="77777777">
        <w:trPr>
          <w:jc w:val="center"/>
        </w:trPr>
        <w:tc>
          <w:tcPr>
            <w:tcW w:w="2353" w:type="dxa"/>
            <w:vAlign w:val="center"/>
          </w:tcPr>
          <w:p w14:paraId="3CA85A27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TicketV</w:t>
            </w:r>
            <w:proofErr w:type="spellEnd"/>
          </w:p>
        </w:tc>
        <w:tc>
          <w:tcPr>
            <w:tcW w:w="2353" w:type="dxa"/>
            <w:vAlign w:val="center"/>
          </w:tcPr>
          <w:p w14:paraId="21975134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Kc_</w:t>
            </w:r>
            <w:proofErr w:type="gramStart"/>
            <w:r w:rsidRPr="00211255">
              <w:rPr>
                <w:sz w:val="21"/>
                <w:szCs w:val="21"/>
              </w:rPr>
              <w:t>v:Byte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[8]; </w:t>
            </w:r>
            <w:proofErr w:type="spellStart"/>
            <w:r w:rsidRPr="00211255">
              <w:rPr>
                <w:sz w:val="21"/>
                <w:szCs w:val="21"/>
              </w:rPr>
              <w:t>IDc:String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ADc:String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IDv:String</w:t>
            </w:r>
            <w:proofErr w:type="spellEnd"/>
            <w:r w:rsidRPr="00211255">
              <w:rPr>
                <w:sz w:val="21"/>
                <w:szCs w:val="21"/>
              </w:rPr>
              <w:t>; TS4:Timestamp; Lifetime4:Int</w:t>
            </w:r>
          </w:p>
        </w:tc>
        <w:tc>
          <w:tcPr>
            <w:tcW w:w="2353" w:type="dxa"/>
            <w:vAlign w:val="center"/>
          </w:tcPr>
          <w:p w14:paraId="4512F2DC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TGS/</w:t>
            </w:r>
            <w:proofErr w:type="spellStart"/>
            <w:r w:rsidRPr="00211255">
              <w:rPr>
                <w:sz w:val="21"/>
                <w:szCs w:val="21"/>
              </w:rPr>
              <w:t>应用服务器</w:t>
            </w:r>
            <w:proofErr w:type="spellEnd"/>
          </w:p>
        </w:tc>
        <w:tc>
          <w:tcPr>
            <w:tcW w:w="2353" w:type="dxa"/>
            <w:vAlign w:val="center"/>
          </w:tcPr>
          <w:p w14:paraId="02FBB9E4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由</w:t>
            </w:r>
            <w:r w:rsidRPr="00211255">
              <w:rPr>
                <w:sz w:val="21"/>
                <w:szCs w:val="21"/>
              </w:rPr>
              <w:t xml:space="preserve"> TGS </w:t>
            </w:r>
            <w:proofErr w:type="spellStart"/>
            <w:r w:rsidRPr="00211255">
              <w:rPr>
                <w:sz w:val="21"/>
                <w:szCs w:val="21"/>
              </w:rPr>
              <w:t>生成并使用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Kv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加密，客户端不可解密</w:t>
            </w:r>
            <w:proofErr w:type="spellEnd"/>
          </w:p>
        </w:tc>
      </w:tr>
      <w:tr w:rsidR="009E686B" w14:paraId="5EC338AD" w14:textId="77777777">
        <w:trPr>
          <w:jc w:val="center"/>
        </w:trPr>
        <w:tc>
          <w:tcPr>
            <w:tcW w:w="2353" w:type="dxa"/>
            <w:vAlign w:val="center"/>
          </w:tcPr>
          <w:p w14:paraId="27B698B8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Authenticator</w:t>
            </w:r>
          </w:p>
        </w:tc>
        <w:tc>
          <w:tcPr>
            <w:tcW w:w="2353" w:type="dxa"/>
            <w:vAlign w:val="center"/>
          </w:tcPr>
          <w:p w14:paraId="230D8058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211255">
              <w:rPr>
                <w:sz w:val="21"/>
                <w:szCs w:val="21"/>
              </w:rPr>
              <w:t>IDc:String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ADc:String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TS:Timestamp</w:t>
            </w:r>
            <w:proofErr w:type="spellEnd"/>
          </w:p>
        </w:tc>
        <w:tc>
          <w:tcPr>
            <w:tcW w:w="2353" w:type="dxa"/>
            <w:vAlign w:val="center"/>
          </w:tcPr>
          <w:p w14:paraId="58017DF8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客户端</w:t>
            </w:r>
            <w:r w:rsidRPr="00211255">
              <w:rPr>
                <w:sz w:val="21"/>
                <w:szCs w:val="21"/>
                <w:lang w:eastAsia="zh-CN"/>
              </w:rPr>
              <w:t>/TGS/</w:t>
            </w:r>
            <w:r w:rsidRPr="00211255">
              <w:rPr>
                <w:sz w:val="21"/>
                <w:szCs w:val="21"/>
                <w:lang w:eastAsia="zh-CN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4C4A704E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用于证明请求</w:t>
            </w:r>
            <w:proofErr w:type="gramStart"/>
            <w:r w:rsidRPr="00211255">
              <w:rPr>
                <w:sz w:val="21"/>
                <w:szCs w:val="21"/>
                <w:lang w:eastAsia="zh-CN"/>
              </w:rPr>
              <w:t>方确实</w:t>
            </w:r>
            <w:proofErr w:type="gramEnd"/>
            <w:r w:rsidRPr="00211255">
              <w:rPr>
                <w:sz w:val="21"/>
                <w:szCs w:val="21"/>
                <w:lang w:eastAsia="zh-CN"/>
              </w:rPr>
              <w:t>掌握当前阶段会话密钥</w:t>
            </w:r>
          </w:p>
        </w:tc>
      </w:tr>
      <w:tr w:rsidR="009E686B" w14:paraId="49DCBEDA" w14:textId="77777777">
        <w:trPr>
          <w:jc w:val="center"/>
        </w:trPr>
        <w:tc>
          <w:tcPr>
            <w:tcW w:w="2353" w:type="dxa"/>
            <w:vAlign w:val="center"/>
          </w:tcPr>
          <w:p w14:paraId="0262249C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OnlineUser</w:t>
            </w:r>
            <w:proofErr w:type="spellEnd"/>
          </w:p>
        </w:tc>
        <w:tc>
          <w:tcPr>
            <w:tcW w:w="2353" w:type="dxa"/>
            <w:vAlign w:val="center"/>
          </w:tcPr>
          <w:p w14:paraId="3EF4C034" w14:textId="77777777" w:rsidR="005D2557" w:rsidRDefault="000C2378">
            <w:proofErr w:type="spellStart"/>
            <w:r>
              <w:rPr>
                <w:sz w:val="21"/>
              </w:rPr>
              <w:t>user_</w:t>
            </w:r>
            <w:proofErr w:type="gramStart"/>
            <w:r>
              <w:rPr>
                <w:sz w:val="21"/>
              </w:rPr>
              <w:t>id:String</w:t>
            </w:r>
            <w:proofErr w:type="spellEnd"/>
            <w:proofErr w:type="gram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socket:Socket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Kc_v:Byte</w:t>
            </w:r>
            <w:proofErr w:type="spellEnd"/>
            <w:r>
              <w:rPr>
                <w:sz w:val="21"/>
              </w:rPr>
              <w:t xml:space="preserve">[8]; </w:t>
            </w:r>
            <w:proofErr w:type="spellStart"/>
            <w:r>
              <w:rPr>
                <w:sz w:val="21"/>
              </w:rPr>
              <w:t>state:String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send_queue:Queue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send_enabled:Event</w:t>
            </w:r>
            <w:proofErr w:type="spellEnd"/>
            <w:r>
              <w:rPr>
                <w:sz w:val="21"/>
              </w:rPr>
              <w:t xml:space="preserve">/Bool; </w:t>
            </w:r>
            <w:proofErr w:type="spellStart"/>
            <w:r>
              <w:rPr>
                <w:sz w:val="21"/>
              </w:rPr>
              <w:t>sync_cutoff_message_id:I</w:t>
            </w:r>
            <w:r>
              <w:rPr>
                <w:sz w:val="21"/>
              </w:rPr>
              <w:t>nt|None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peer_cert_id:String</w:t>
            </w:r>
            <w:proofErr w:type="spellEnd"/>
          </w:p>
        </w:tc>
        <w:tc>
          <w:tcPr>
            <w:tcW w:w="2353" w:type="dxa"/>
            <w:vAlign w:val="center"/>
          </w:tcPr>
          <w:p w14:paraId="0291426E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应用服务器</w:t>
            </w:r>
            <w:proofErr w:type="spellEnd"/>
          </w:p>
        </w:tc>
        <w:tc>
          <w:tcPr>
            <w:tcW w:w="2353" w:type="dxa"/>
            <w:vAlign w:val="center"/>
          </w:tcPr>
          <w:p w14:paraId="4E7E561E" w14:textId="77777777" w:rsidR="005D2557" w:rsidRDefault="000C2378">
            <w:proofErr w:type="spellStart"/>
            <w:r>
              <w:rPr>
                <w:sz w:val="21"/>
              </w:rPr>
              <w:t>表示已通过认证的在线用户；初始进入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WAIT_HISTORY</w:t>
            </w:r>
            <w:r>
              <w:rPr>
                <w:sz w:val="21"/>
              </w:rPr>
              <w:t>。历史同步执行期复用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缓存实时消息，但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SendWorker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被发送闸门暂停；完成历史响应后恢复发送并转为</w:t>
            </w:r>
            <w:proofErr w:type="spellEnd"/>
            <w:r>
              <w:rPr>
                <w:sz w:val="21"/>
              </w:rPr>
              <w:t xml:space="preserve"> NORMAL</w:t>
            </w:r>
          </w:p>
        </w:tc>
      </w:tr>
      <w:tr w:rsidR="009E686B" w14:paraId="2E07E0DA" w14:textId="77777777">
        <w:trPr>
          <w:jc w:val="center"/>
        </w:trPr>
        <w:tc>
          <w:tcPr>
            <w:tcW w:w="2353" w:type="dxa"/>
            <w:vAlign w:val="center"/>
          </w:tcPr>
          <w:p w14:paraId="349289BE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lastRenderedPageBreak/>
              <w:t>ChatMessage</w:t>
            </w:r>
            <w:proofErr w:type="spellEnd"/>
          </w:p>
        </w:tc>
        <w:tc>
          <w:tcPr>
            <w:tcW w:w="2353" w:type="dxa"/>
            <w:vAlign w:val="center"/>
          </w:tcPr>
          <w:p w14:paraId="74BB1430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message_</w:t>
            </w:r>
            <w:proofErr w:type="gramStart"/>
            <w:r w:rsidRPr="00211255">
              <w:rPr>
                <w:sz w:val="21"/>
                <w:szCs w:val="21"/>
              </w:rPr>
              <w:t>id:Int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sender_id:String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content:String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send_time:Datetime</w:t>
            </w:r>
            <w:proofErr w:type="spellEnd"/>
          </w:p>
        </w:tc>
        <w:tc>
          <w:tcPr>
            <w:tcW w:w="2353" w:type="dxa"/>
            <w:vAlign w:val="center"/>
          </w:tcPr>
          <w:p w14:paraId="4802714B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应用服务器</w:t>
            </w:r>
            <w:proofErr w:type="spellEnd"/>
            <w:r w:rsidRPr="00211255">
              <w:rPr>
                <w:sz w:val="21"/>
                <w:szCs w:val="21"/>
              </w:rPr>
              <w:t>/</w:t>
            </w:r>
            <w:proofErr w:type="spellStart"/>
            <w:r w:rsidRPr="00211255">
              <w:rPr>
                <w:sz w:val="21"/>
                <w:szCs w:val="21"/>
              </w:rPr>
              <w:t>客户端</w:t>
            </w:r>
            <w:proofErr w:type="spellEnd"/>
          </w:p>
        </w:tc>
        <w:tc>
          <w:tcPr>
            <w:tcW w:w="2353" w:type="dxa"/>
            <w:vAlign w:val="center"/>
          </w:tcPr>
          <w:p w14:paraId="20C12DD4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表示标准化聊天消息对象，可同时用于</w:t>
            </w:r>
            <w:proofErr w:type="spellEnd"/>
            <w:r w:rsidRPr="00211255">
              <w:rPr>
                <w:sz w:val="21"/>
                <w:szCs w:val="21"/>
              </w:rPr>
              <w:t xml:space="preserve"> APP_DB </w:t>
            </w:r>
            <w:proofErr w:type="spellStart"/>
            <w:r w:rsidRPr="00211255">
              <w:rPr>
                <w:sz w:val="21"/>
                <w:szCs w:val="21"/>
              </w:rPr>
              <w:t>持久</w:t>
            </w:r>
            <w:r w:rsidRPr="00211255">
              <w:rPr>
                <w:sz w:val="21"/>
                <w:szCs w:val="21"/>
              </w:rPr>
              <w:t>化和</w:t>
            </w:r>
            <w:proofErr w:type="spellEnd"/>
            <w:r w:rsidRPr="00211255">
              <w:rPr>
                <w:sz w:val="21"/>
                <w:szCs w:val="21"/>
              </w:rPr>
              <w:t xml:space="preserve"> CLIENT_DB </w:t>
            </w:r>
            <w:proofErr w:type="spellStart"/>
            <w:r w:rsidRPr="00211255">
              <w:rPr>
                <w:sz w:val="21"/>
                <w:szCs w:val="21"/>
              </w:rPr>
              <w:t>缓存</w:t>
            </w:r>
            <w:proofErr w:type="spellEnd"/>
          </w:p>
        </w:tc>
      </w:tr>
      <w:tr w:rsidR="009E686B" w14:paraId="7085D641" w14:textId="77777777">
        <w:trPr>
          <w:jc w:val="center"/>
        </w:trPr>
        <w:tc>
          <w:tcPr>
            <w:tcW w:w="2353" w:type="dxa"/>
            <w:vAlign w:val="center"/>
          </w:tcPr>
          <w:p w14:paraId="7F49E5EE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LogItem</w:t>
            </w:r>
            <w:proofErr w:type="spellEnd"/>
          </w:p>
        </w:tc>
        <w:tc>
          <w:tcPr>
            <w:tcW w:w="2353" w:type="dxa"/>
            <w:vAlign w:val="center"/>
          </w:tcPr>
          <w:p w14:paraId="5106DA64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211255">
              <w:rPr>
                <w:sz w:val="21"/>
                <w:szCs w:val="21"/>
              </w:rPr>
              <w:t>time:String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level:String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content:String</w:t>
            </w:r>
            <w:proofErr w:type="spellEnd"/>
          </w:p>
        </w:tc>
        <w:tc>
          <w:tcPr>
            <w:tcW w:w="2353" w:type="dxa"/>
            <w:vAlign w:val="center"/>
          </w:tcPr>
          <w:p w14:paraId="0EF4FCC8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通用日志模块</w:t>
            </w:r>
            <w:proofErr w:type="spellEnd"/>
          </w:p>
        </w:tc>
        <w:tc>
          <w:tcPr>
            <w:tcW w:w="2353" w:type="dxa"/>
            <w:vAlign w:val="center"/>
          </w:tcPr>
          <w:p w14:paraId="67923EF3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日志队列中的一条日志记录</w:t>
            </w:r>
          </w:p>
        </w:tc>
      </w:tr>
      <w:tr w:rsidR="00112B4A" w14:paraId="18C071A0" w14:textId="77777777">
        <w:trPr>
          <w:jc w:val="center"/>
        </w:trPr>
        <w:tc>
          <w:tcPr>
            <w:tcW w:w="2350" w:type="dxa"/>
          </w:tcPr>
          <w:p w14:paraId="59795D9E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CertificateApplyRequest</w:t>
            </w:r>
            <w:proofErr w:type="spellEnd"/>
          </w:p>
        </w:tc>
        <w:tc>
          <w:tcPr>
            <w:tcW w:w="2352" w:type="dxa"/>
          </w:tcPr>
          <w:p w14:paraId="5FBAA4D3" w14:textId="77777777" w:rsidR="005D2557" w:rsidRDefault="000C2378">
            <w:proofErr w:type="spellStart"/>
            <w:r>
              <w:t>machine_</w:t>
            </w:r>
            <w:proofErr w:type="gramStart"/>
            <w:r>
              <w:t>id:String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subject_role:String</w:t>
            </w:r>
            <w:proofErr w:type="spellEnd"/>
            <w:r>
              <w:t xml:space="preserve">; </w:t>
            </w:r>
            <w:proofErr w:type="spellStart"/>
            <w:r>
              <w:t>public_key_hex:String</w:t>
            </w:r>
            <w:proofErr w:type="spellEnd"/>
          </w:p>
        </w:tc>
        <w:tc>
          <w:tcPr>
            <w:tcW w:w="2349" w:type="dxa"/>
          </w:tcPr>
          <w:p w14:paraId="23B65F09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CA/</w:t>
            </w:r>
            <w:proofErr w:type="spellStart"/>
            <w:r w:rsidRPr="00211255">
              <w:rPr>
                <w:sz w:val="21"/>
                <w:szCs w:val="21"/>
              </w:rPr>
              <w:t>各业务端</w:t>
            </w:r>
            <w:proofErr w:type="spellEnd"/>
          </w:p>
        </w:tc>
        <w:tc>
          <w:tcPr>
            <w:tcW w:w="2350" w:type="dxa"/>
          </w:tcPr>
          <w:p w14:paraId="16520A06" w14:textId="77777777" w:rsidR="005D2557" w:rsidRDefault="000C2378">
            <w:proofErr w:type="spellStart"/>
            <w:r>
              <w:t>表示实体向</w:t>
            </w:r>
            <w:proofErr w:type="spellEnd"/>
            <w:r>
              <w:t xml:space="preserve"> CA </w:t>
            </w:r>
            <w:proofErr w:type="spellStart"/>
            <w:r>
              <w:t>发起的证书申请请求；当前代码字段名为</w:t>
            </w:r>
            <w:proofErr w:type="spellEnd"/>
            <w:r>
              <w:t xml:space="preserve"> </w:t>
            </w:r>
            <w:proofErr w:type="spellStart"/>
            <w:r>
              <w:t>public_key_hex</w:t>
            </w:r>
            <w:proofErr w:type="spellEnd"/>
            <w:r>
              <w:t>。</w:t>
            </w:r>
          </w:p>
        </w:tc>
      </w:tr>
      <w:tr w:rsidR="00112B4A" w14:paraId="44ABFE23" w14:textId="77777777">
        <w:trPr>
          <w:jc w:val="center"/>
        </w:trPr>
        <w:tc>
          <w:tcPr>
            <w:tcW w:w="2350" w:type="dxa"/>
          </w:tcPr>
          <w:p w14:paraId="29D3BE33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SimpleX509Certificate</w:t>
            </w:r>
          </w:p>
        </w:tc>
        <w:tc>
          <w:tcPr>
            <w:tcW w:w="2352" w:type="dxa"/>
          </w:tcPr>
          <w:p w14:paraId="645733B6" w14:textId="77777777" w:rsidR="005D2557" w:rsidRDefault="000C2378">
            <w:proofErr w:type="spellStart"/>
            <w:proofErr w:type="gramStart"/>
            <w:r>
              <w:t>version:String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cert_id:String</w:t>
            </w:r>
            <w:proofErr w:type="spellEnd"/>
            <w:r>
              <w:t xml:space="preserve">; </w:t>
            </w:r>
            <w:proofErr w:type="spellStart"/>
            <w:r>
              <w:t>serial_number:String</w:t>
            </w:r>
            <w:proofErr w:type="spellEnd"/>
            <w:r>
              <w:t xml:space="preserve">; </w:t>
            </w:r>
            <w:proofErr w:type="spellStart"/>
            <w:r>
              <w:t>subject_role:String</w:t>
            </w:r>
            <w:proofErr w:type="spellEnd"/>
            <w:r>
              <w:t xml:space="preserve">; </w:t>
            </w:r>
            <w:proofErr w:type="spellStart"/>
            <w:r>
              <w:t>issuer:String</w:t>
            </w:r>
            <w:proofErr w:type="spellEnd"/>
            <w:r>
              <w:t xml:space="preserve">; </w:t>
            </w:r>
            <w:proofErr w:type="spellStart"/>
            <w:r>
              <w:t>public_key_hex:HexString</w:t>
            </w:r>
            <w:proofErr w:type="spellEnd"/>
            <w:r>
              <w:t xml:space="preserve">; </w:t>
            </w:r>
            <w:proofErr w:type="spellStart"/>
            <w:r>
              <w:t>valid_from:String</w:t>
            </w:r>
            <w:proofErr w:type="spellEnd"/>
            <w:r>
              <w:t xml:space="preserve">(YYYY-MM-DDTHH:MM:SSZ); </w:t>
            </w:r>
            <w:proofErr w:type="spellStart"/>
            <w:r>
              <w:t>valid_to:String</w:t>
            </w:r>
            <w:proofErr w:type="spellEnd"/>
            <w:r>
              <w:t xml:space="preserve">(YYYY-MM-DDTHH:MM:SSZ); </w:t>
            </w:r>
            <w:proofErr w:type="spellStart"/>
            <w:r>
              <w:t>signature_algorithm:String</w:t>
            </w:r>
            <w:proofErr w:type="spellEnd"/>
            <w:r>
              <w:t xml:space="preserve">; </w:t>
            </w:r>
            <w:proofErr w:type="spellStart"/>
            <w:r>
              <w:t>ca_signatu</w:t>
            </w:r>
            <w:r>
              <w:t>re_hex:HexString</w:t>
            </w:r>
            <w:proofErr w:type="spellEnd"/>
          </w:p>
        </w:tc>
        <w:tc>
          <w:tcPr>
            <w:tcW w:w="2349" w:type="dxa"/>
          </w:tcPr>
          <w:p w14:paraId="65EF9C8A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CA/</w:t>
            </w:r>
            <w:proofErr w:type="spellStart"/>
            <w:r w:rsidRPr="00211255">
              <w:rPr>
                <w:sz w:val="21"/>
                <w:szCs w:val="21"/>
              </w:rPr>
              <w:t>各业务端</w:t>
            </w:r>
            <w:proofErr w:type="spellEnd"/>
          </w:p>
        </w:tc>
        <w:tc>
          <w:tcPr>
            <w:tcW w:w="2350" w:type="dxa"/>
          </w:tcPr>
          <w:p w14:paraId="0067BB6A" w14:textId="77777777" w:rsidR="005D2557" w:rsidRDefault="000C2378">
            <w:proofErr w:type="spellStart"/>
            <w:r>
              <w:t>表示简化</w:t>
            </w:r>
            <w:proofErr w:type="spellEnd"/>
            <w:r>
              <w:t xml:space="preserve"> X.509 </w:t>
            </w:r>
            <w:proofErr w:type="spellStart"/>
            <w:r>
              <w:t>证书实体；入站和本地保存时均使用</w:t>
            </w:r>
            <w:proofErr w:type="spellEnd"/>
            <w:r>
              <w:t xml:space="preserve"> SimpleX509Certificate JSON </w:t>
            </w:r>
            <w:proofErr w:type="spellStart"/>
            <w:r>
              <w:t>对象，不兼容</w:t>
            </w:r>
            <w:proofErr w:type="spellEnd"/>
            <w:r>
              <w:t xml:space="preserve"> SimpleX509Certificate(...) </w:t>
            </w:r>
            <w:proofErr w:type="spellStart"/>
            <w:r>
              <w:t>repr</w:t>
            </w:r>
            <w:proofErr w:type="spellEnd"/>
            <w:r>
              <w:t xml:space="preserve"> </w:t>
            </w:r>
            <w:proofErr w:type="spellStart"/>
            <w:r>
              <w:t>字符串</w:t>
            </w:r>
            <w:proofErr w:type="spellEnd"/>
          </w:p>
        </w:tc>
      </w:tr>
      <w:tr w:rsidR="00112B4A" w14:paraId="4CA038B1" w14:textId="77777777">
        <w:trPr>
          <w:jc w:val="center"/>
        </w:trPr>
        <w:tc>
          <w:tcPr>
            <w:tcW w:w="2350" w:type="dxa"/>
          </w:tcPr>
          <w:p w14:paraId="15415916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CertificateResponse</w:t>
            </w:r>
            <w:proofErr w:type="spellEnd"/>
          </w:p>
        </w:tc>
        <w:tc>
          <w:tcPr>
            <w:tcW w:w="2352" w:type="dxa"/>
          </w:tcPr>
          <w:p w14:paraId="268D935F" w14:textId="77777777" w:rsidR="005D2557" w:rsidRDefault="000C2378">
            <w:proofErr w:type="spellStart"/>
            <w:proofErr w:type="gramStart"/>
            <w:r>
              <w:t>status:String</w:t>
            </w:r>
            <w:proofErr w:type="spellEnd"/>
            <w:proofErr w:type="gramEnd"/>
            <w:r>
              <w:t xml:space="preserve">; certificate:SimpleX509Certificate|None; </w:t>
            </w:r>
            <w:proofErr w:type="spellStart"/>
            <w:r>
              <w:t>error_code:String|None</w:t>
            </w:r>
            <w:proofErr w:type="spellEnd"/>
          </w:p>
        </w:tc>
        <w:tc>
          <w:tcPr>
            <w:tcW w:w="2349" w:type="dxa"/>
          </w:tcPr>
          <w:p w14:paraId="28D46E59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CA/</w:t>
            </w:r>
            <w:proofErr w:type="spellStart"/>
            <w:r w:rsidRPr="00211255">
              <w:rPr>
                <w:sz w:val="21"/>
                <w:szCs w:val="21"/>
              </w:rPr>
              <w:t>申请方</w:t>
            </w:r>
            <w:proofErr w:type="spellEnd"/>
          </w:p>
        </w:tc>
        <w:tc>
          <w:tcPr>
            <w:tcW w:w="2350" w:type="dxa"/>
          </w:tcPr>
          <w:p w14:paraId="205B7064" w14:textId="77777777" w:rsidR="005D2557" w:rsidRDefault="000C2378">
            <w:proofErr w:type="spellStart"/>
            <w:r>
              <w:t>表示</w:t>
            </w:r>
            <w:proofErr w:type="spellEnd"/>
            <w:r>
              <w:t xml:space="preserve"> CA </w:t>
            </w:r>
            <w:proofErr w:type="spellStart"/>
            <w:r>
              <w:t>返回的签发或续期结果；</w:t>
            </w:r>
            <w:r>
              <w:t>certificat</w:t>
            </w:r>
            <w:r>
              <w:t>e</w:t>
            </w:r>
            <w:proofErr w:type="spellEnd"/>
            <w:r>
              <w:t xml:space="preserve"> </w:t>
            </w:r>
            <w:proofErr w:type="spellStart"/>
            <w:r>
              <w:t>成功时为</w:t>
            </w:r>
            <w:proofErr w:type="spellEnd"/>
            <w:r>
              <w:t xml:space="preserve"> SimpleX509Certificate </w:t>
            </w:r>
            <w:proofErr w:type="spellStart"/>
            <w:r>
              <w:t>对象，失败时可为空</w:t>
            </w:r>
            <w:proofErr w:type="spellEnd"/>
            <w:r>
              <w:t>。</w:t>
            </w:r>
          </w:p>
        </w:tc>
      </w:tr>
      <w:tr w:rsidR="00112B4A" w14:paraId="4B5C300B" w14:textId="77777777">
        <w:trPr>
          <w:jc w:val="center"/>
        </w:trPr>
        <w:tc>
          <w:tcPr>
            <w:tcW w:w="2350" w:type="dxa"/>
          </w:tcPr>
          <w:p w14:paraId="39ABB272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CertificateRecord</w:t>
            </w:r>
            <w:proofErr w:type="spellEnd"/>
          </w:p>
        </w:tc>
        <w:tc>
          <w:tcPr>
            <w:tcW w:w="2352" w:type="dxa"/>
          </w:tcPr>
          <w:p w14:paraId="0AE99895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cert_</w:t>
            </w:r>
            <w:proofErr w:type="gramStart"/>
            <w:r w:rsidRPr="00211255">
              <w:rPr>
                <w:sz w:val="21"/>
                <w:szCs w:val="21"/>
              </w:rPr>
              <w:t>id:String</w:t>
            </w:r>
            <w:proofErr w:type="spellEnd"/>
            <w:proofErr w:type="gram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machine_id:String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subject_role:String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status:String</w:t>
            </w:r>
            <w:proofErr w:type="spellEnd"/>
            <w:r w:rsidRPr="00211255">
              <w:rPr>
                <w:sz w:val="21"/>
                <w:szCs w:val="21"/>
              </w:rPr>
              <w:t xml:space="preserve">; </w:t>
            </w:r>
            <w:proofErr w:type="spellStart"/>
            <w:r w:rsidRPr="00211255">
              <w:rPr>
                <w:sz w:val="21"/>
                <w:szCs w:val="21"/>
              </w:rPr>
              <w:t>revoke_time:Datetime</w:t>
            </w:r>
            <w:proofErr w:type="spellEnd"/>
          </w:p>
        </w:tc>
        <w:tc>
          <w:tcPr>
            <w:tcW w:w="2349" w:type="dxa"/>
          </w:tcPr>
          <w:p w14:paraId="3E8F4573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CA_DB/CA</w:t>
            </w:r>
          </w:p>
        </w:tc>
        <w:tc>
          <w:tcPr>
            <w:tcW w:w="2350" w:type="dxa"/>
          </w:tcPr>
          <w:p w14:paraId="196824E5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侧持久化保存的证书状态记录，用于签发、查询和吊销管理</w:t>
            </w:r>
          </w:p>
        </w:tc>
      </w:tr>
      <w:tr w:rsidR="00112B4A" w14:paraId="2F97EA20" w14:textId="77777777">
        <w:trPr>
          <w:jc w:val="center"/>
        </w:trPr>
        <w:tc>
          <w:tcPr>
            <w:tcW w:w="2350" w:type="dxa"/>
          </w:tcPr>
          <w:p w14:paraId="2AAC0172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LocalIdentity</w:t>
            </w:r>
            <w:proofErr w:type="spellEnd"/>
          </w:p>
        </w:tc>
        <w:tc>
          <w:tcPr>
            <w:tcW w:w="2352" w:type="dxa"/>
          </w:tcPr>
          <w:p w14:paraId="6EF37C20" w14:textId="77777777" w:rsidR="005D2557" w:rsidRDefault="000C2378">
            <w:proofErr w:type="spellStart"/>
            <w:r>
              <w:t>machine_</w:t>
            </w:r>
            <w:proofErr w:type="gramStart"/>
            <w:r>
              <w:t>id:String</w:t>
            </w:r>
            <w:proofErr w:type="spellEnd"/>
            <w:proofErr w:type="gramEnd"/>
            <w:r>
              <w:t>; certificate:SimpleX509Certifi</w:t>
            </w:r>
            <w:r>
              <w:t xml:space="preserve">cate; </w:t>
            </w:r>
            <w:proofErr w:type="spellStart"/>
            <w:r>
              <w:lastRenderedPageBreak/>
              <w:t>private_key:RSAKey</w:t>
            </w:r>
            <w:proofErr w:type="spellEnd"/>
            <w:r>
              <w:t xml:space="preserve">; </w:t>
            </w:r>
            <w:proofErr w:type="spellStart"/>
            <w:r>
              <w:t>ca_public_key:RSAKey</w:t>
            </w:r>
            <w:proofErr w:type="spellEnd"/>
          </w:p>
        </w:tc>
        <w:tc>
          <w:tcPr>
            <w:tcW w:w="2349" w:type="dxa"/>
          </w:tcPr>
          <w:p w14:paraId="20320E35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lastRenderedPageBreak/>
              <w:t>客户端</w:t>
            </w:r>
            <w:proofErr w:type="spellEnd"/>
            <w:r w:rsidRPr="00211255">
              <w:rPr>
                <w:sz w:val="21"/>
                <w:szCs w:val="21"/>
              </w:rPr>
              <w:t>/AS/TGS/</w:t>
            </w:r>
            <w:proofErr w:type="spellStart"/>
            <w:r w:rsidRPr="00211255">
              <w:rPr>
                <w:sz w:val="21"/>
                <w:szCs w:val="21"/>
              </w:rPr>
              <w:lastRenderedPageBreak/>
              <w:t>应用服务器</w:t>
            </w:r>
            <w:proofErr w:type="spellEnd"/>
          </w:p>
        </w:tc>
        <w:tc>
          <w:tcPr>
            <w:tcW w:w="2350" w:type="dxa"/>
          </w:tcPr>
          <w:p w14:paraId="0DEDC2A0" w14:textId="77777777" w:rsidR="005D2557" w:rsidRDefault="000C2378">
            <w:proofErr w:type="spellStart"/>
            <w:r>
              <w:lastRenderedPageBreak/>
              <w:t>表示业务端本地受保护区域中的身份材料；</w:t>
            </w:r>
            <w:proofErr w:type="gramStart"/>
            <w:r>
              <w:t>identity.json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保</w:t>
            </w:r>
            <w:r>
              <w:lastRenderedPageBreak/>
              <w:t>存</w:t>
            </w:r>
            <w:proofErr w:type="spellEnd"/>
            <w:r>
              <w:t xml:space="preserve"> </w:t>
            </w:r>
            <w:proofErr w:type="spellStart"/>
            <w:r>
              <w:t>machine_id</w:t>
            </w:r>
            <w:proofErr w:type="spellEnd"/>
            <w:r>
              <w:t xml:space="preserve"> </w:t>
            </w:r>
            <w:r>
              <w:t>和</w:t>
            </w:r>
            <w:r>
              <w:t xml:space="preserve"> SimpleX509Certificate JSON </w:t>
            </w:r>
            <w:proofErr w:type="spellStart"/>
            <w:r>
              <w:t>对象，</w:t>
            </w:r>
            <w:r>
              <w:t>private_key.pem</w:t>
            </w:r>
            <w:proofErr w:type="spellEnd"/>
            <w:r>
              <w:t xml:space="preserve"> </w:t>
            </w:r>
            <w:r>
              <w:t>与</w:t>
            </w:r>
            <w:r>
              <w:t xml:space="preserve"> </w:t>
            </w:r>
            <w:proofErr w:type="spellStart"/>
            <w:r>
              <w:t>ca_root_public_key.pem</w:t>
            </w:r>
            <w:proofErr w:type="spellEnd"/>
            <w:r>
              <w:t xml:space="preserve"> </w:t>
            </w:r>
            <w:proofErr w:type="spellStart"/>
            <w:r>
              <w:t>使用</w:t>
            </w:r>
            <w:proofErr w:type="spellEnd"/>
            <w:r>
              <w:t xml:space="preserve"> PEM </w:t>
            </w:r>
            <w:proofErr w:type="spellStart"/>
            <w:r>
              <w:t>文件格式</w:t>
            </w:r>
            <w:proofErr w:type="spellEnd"/>
          </w:p>
        </w:tc>
      </w:tr>
      <w:tr w:rsidR="006715B3" w14:paraId="59F033E4" w14:textId="77777777">
        <w:trPr>
          <w:jc w:val="center"/>
        </w:trPr>
        <w:tc>
          <w:tcPr>
            <w:tcW w:w="2335" w:type="dxa"/>
          </w:tcPr>
          <w:p w14:paraId="71FD9122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lastRenderedPageBreak/>
              <w:t>KcTgsContext</w:t>
            </w:r>
            <w:proofErr w:type="spellEnd"/>
          </w:p>
        </w:tc>
        <w:tc>
          <w:tcPr>
            <w:tcW w:w="3120" w:type="dxa"/>
          </w:tcPr>
          <w:p w14:paraId="27B5B871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kc_</w:t>
            </w:r>
            <w:proofErr w:type="gramStart"/>
            <w:r w:rsidRPr="00580211">
              <w:rPr>
                <w:sz w:val="21"/>
                <w:szCs w:val="21"/>
              </w:rPr>
              <w:t>tgs:Byte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 xml:space="preserve">[8]; </w:t>
            </w:r>
            <w:proofErr w:type="spellStart"/>
            <w:r w:rsidRPr="00580211">
              <w:rPr>
                <w:sz w:val="21"/>
                <w:szCs w:val="21"/>
              </w:rPr>
              <w:t>ticket_tgs:Bytes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idtgs:String</w:t>
            </w:r>
            <w:proofErr w:type="spellEnd"/>
            <w:r w:rsidRPr="00580211">
              <w:rPr>
                <w:sz w:val="21"/>
                <w:szCs w:val="21"/>
              </w:rPr>
              <w:t>; ts2:Timestamp; lifetime2:Int</w:t>
            </w:r>
          </w:p>
        </w:tc>
        <w:tc>
          <w:tcPr>
            <w:tcW w:w="1947" w:type="dxa"/>
          </w:tcPr>
          <w:p w14:paraId="0171A0E5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客户端</w:t>
            </w:r>
            <w:proofErr w:type="spellEnd"/>
            <w:r w:rsidRPr="00580211">
              <w:rPr>
                <w:sz w:val="21"/>
                <w:szCs w:val="21"/>
              </w:rPr>
              <w:t>/AS</w:t>
            </w:r>
          </w:p>
        </w:tc>
        <w:tc>
          <w:tcPr>
            <w:tcW w:w="1999" w:type="dxa"/>
          </w:tcPr>
          <w:p w14:paraId="7F361C7F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表示客户端解析</w:t>
            </w:r>
            <w:proofErr w:type="spellEnd"/>
            <w:r w:rsidRPr="00580211">
              <w:rPr>
                <w:sz w:val="21"/>
                <w:szCs w:val="21"/>
              </w:rPr>
              <w:t xml:space="preserve"> AS_RESPONSE </w:t>
            </w:r>
            <w:proofErr w:type="spellStart"/>
            <w:r w:rsidRPr="00580211">
              <w:rPr>
                <w:sz w:val="21"/>
                <w:szCs w:val="21"/>
              </w:rPr>
              <w:t>后获得的</w:t>
            </w:r>
            <w:proofErr w:type="spellEnd"/>
            <w:r w:rsidRPr="00580211">
              <w:rPr>
                <w:sz w:val="21"/>
                <w:szCs w:val="21"/>
              </w:rPr>
              <w:t xml:space="preserve"> TGS </w:t>
            </w:r>
            <w:proofErr w:type="spellStart"/>
            <w:r w:rsidRPr="00580211">
              <w:rPr>
                <w:sz w:val="21"/>
                <w:szCs w:val="21"/>
              </w:rPr>
              <w:t>会话上下文</w:t>
            </w:r>
            <w:proofErr w:type="spellEnd"/>
          </w:p>
        </w:tc>
      </w:tr>
      <w:tr w:rsidR="006715B3" w14:paraId="5EDAD5F4" w14:textId="77777777">
        <w:trPr>
          <w:jc w:val="center"/>
        </w:trPr>
        <w:tc>
          <w:tcPr>
            <w:tcW w:w="2335" w:type="dxa"/>
          </w:tcPr>
          <w:p w14:paraId="6F038BAA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ServiceTicketContext</w:t>
            </w:r>
            <w:proofErr w:type="spellEnd"/>
          </w:p>
        </w:tc>
        <w:tc>
          <w:tcPr>
            <w:tcW w:w="3120" w:type="dxa"/>
          </w:tcPr>
          <w:p w14:paraId="7611F0CA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kc_</w:t>
            </w:r>
            <w:proofErr w:type="gramStart"/>
            <w:r w:rsidRPr="00580211">
              <w:rPr>
                <w:sz w:val="21"/>
                <w:szCs w:val="21"/>
              </w:rPr>
              <w:t>v:Byte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 xml:space="preserve">[8]; </w:t>
            </w:r>
            <w:proofErr w:type="spellStart"/>
            <w:r w:rsidRPr="00580211">
              <w:rPr>
                <w:sz w:val="21"/>
                <w:szCs w:val="21"/>
              </w:rPr>
              <w:t>ticket_v:Bytes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idv:String</w:t>
            </w:r>
            <w:proofErr w:type="spellEnd"/>
            <w:r w:rsidRPr="00580211">
              <w:rPr>
                <w:sz w:val="21"/>
                <w:szCs w:val="21"/>
              </w:rPr>
              <w:t>; ts4:Timestamp; lifetime4:Int</w:t>
            </w:r>
          </w:p>
        </w:tc>
        <w:tc>
          <w:tcPr>
            <w:tcW w:w="1947" w:type="dxa"/>
          </w:tcPr>
          <w:p w14:paraId="294F754A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客户端</w:t>
            </w:r>
            <w:proofErr w:type="spellEnd"/>
            <w:r w:rsidRPr="00580211">
              <w:rPr>
                <w:sz w:val="21"/>
                <w:szCs w:val="21"/>
              </w:rPr>
              <w:t>/TGS</w:t>
            </w:r>
          </w:p>
        </w:tc>
        <w:tc>
          <w:tcPr>
            <w:tcW w:w="1999" w:type="dxa"/>
          </w:tcPr>
          <w:p w14:paraId="68534DC1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表示客户端解析</w:t>
            </w:r>
            <w:proofErr w:type="spellEnd"/>
            <w:r w:rsidRPr="00580211">
              <w:rPr>
                <w:sz w:val="21"/>
                <w:szCs w:val="21"/>
              </w:rPr>
              <w:t xml:space="preserve"> TGS_RESPONSE </w:t>
            </w:r>
            <w:proofErr w:type="spellStart"/>
            <w:r w:rsidRPr="00580211">
              <w:rPr>
                <w:sz w:val="21"/>
                <w:szCs w:val="21"/>
              </w:rPr>
              <w:t>后获得的服务票据上下文</w:t>
            </w:r>
            <w:proofErr w:type="spellEnd"/>
          </w:p>
        </w:tc>
      </w:tr>
      <w:tr w:rsidR="006715B3" w14:paraId="6294292C" w14:textId="77777777">
        <w:trPr>
          <w:jc w:val="center"/>
        </w:trPr>
        <w:tc>
          <w:tcPr>
            <w:tcW w:w="2335" w:type="dxa"/>
          </w:tcPr>
          <w:p w14:paraId="0C4EE09D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ClientConfig</w:t>
            </w:r>
            <w:proofErr w:type="spellEnd"/>
          </w:p>
        </w:tc>
        <w:tc>
          <w:tcPr>
            <w:tcW w:w="3120" w:type="dxa"/>
          </w:tcPr>
          <w:p w14:paraId="490B9AE3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as_</w:t>
            </w:r>
            <w:proofErr w:type="gramStart"/>
            <w:r w:rsidRPr="00580211">
              <w:rPr>
                <w:sz w:val="21"/>
                <w:szCs w:val="21"/>
              </w:rPr>
              <w:t>ho</w:t>
            </w:r>
            <w:r w:rsidRPr="00580211">
              <w:rPr>
                <w:sz w:val="21"/>
                <w:szCs w:val="21"/>
              </w:rPr>
              <w:t>st:String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as_port:Int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tgs_host:String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tgs_port:Int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app_host:String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app_port:Int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ca_host:String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ca_port:Int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client_machine_id:String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client_db_path:String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identity_store_path:String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log_path:String</w:t>
            </w:r>
            <w:proofErr w:type="spellEnd"/>
          </w:p>
        </w:tc>
        <w:tc>
          <w:tcPr>
            <w:tcW w:w="1947" w:type="dxa"/>
          </w:tcPr>
          <w:p w14:paraId="5D41C49D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客户端</w:t>
            </w:r>
            <w:proofErr w:type="spellEnd"/>
            <w:r w:rsidRPr="00580211">
              <w:rPr>
                <w:sz w:val="21"/>
                <w:szCs w:val="21"/>
              </w:rPr>
              <w:t>/</w:t>
            </w:r>
            <w:proofErr w:type="spellStart"/>
            <w:r w:rsidRPr="00580211">
              <w:rPr>
                <w:sz w:val="21"/>
                <w:szCs w:val="21"/>
              </w:rPr>
              <w:t>配置加载模块</w:t>
            </w:r>
            <w:proofErr w:type="spellEnd"/>
          </w:p>
        </w:tc>
        <w:tc>
          <w:tcPr>
            <w:tcW w:w="1999" w:type="dxa"/>
          </w:tcPr>
          <w:p w14:paraId="3F20A62F" w14:textId="77777777" w:rsidR="006715B3" w:rsidRPr="00580211" w:rsidRDefault="000C2378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表示客户端运行时配置</w:t>
            </w:r>
          </w:p>
        </w:tc>
      </w:tr>
      <w:tr w:rsidR="006715B3" w14:paraId="3710F5CD" w14:textId="77777777">
        <w:trPr>
          <w:jc w:val="center"/>
        </w:trPr>
        <w:tc>
          <w:tcPr>
            <w:tcW w:w="2335" w:type="dxa"/>
          </w:tcPr>
          <w:p w14:paraId="68FC5D7D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ASConfig</w:t>
            </w:r>
            <w:proofErr w:type="spellEnd"/>
          </w:p>
        </w:tc>
        <w:tc>
          <w:tcPr>
            <w:tcW w:w="3120" w:type="dxa"/>
          </w:tcPr>
          <w:p w14:paraId="75503649" w14:textId="77777777" w:rsidR="005D2557" w:rsidRDefault="000C2378">
            <w:proofErr w:type="spellStart"/>
            <w:r>
              <w:rPr>
                <w:sz w:val="21"/>
              </w:rPr>
              <w:t>listen_</w:t>
            </w:r>
            <w:proofErr w:type="gramStart"/>
            <w:r>
              <w:rPr>
                <w:sz w:val="21"/>
              </w:rPr>
              <w:t>host:String</w:t>
            </w:r>
            <w:proofErr w:type="spellEnd"/>
            <w:proofErr w:type="gram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listen_port:Int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as_db_path:String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tgs_id:String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ktgs_hex:String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ca_host:String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ca_port:Int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as_machine_id:String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identity_store_path:String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log_path:String</w:t>
            </w:r>
            <w:proofErr w:type="spellEnd"/>
          </w:p>
        </w:tc>
        <w:tc>
          <w:tcPr>
            <w:tcW w:w="1947" w:type="dxa"/>
          </w:tcPr>
          <w:p w14:paraId="4CF64FCF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AS/</w:t>
            </w:r>
            <w:proofErr w:type="spellStart"/>
            <w:r w:rsidRPr="00580211">
              <w:rPr>
                <w:sz w:val="21"/>
                <w:szCs w:val="21"/>
              </w:rPr>
              <w:t>配置加载模块</w:t>
            </w:r>
            <w:proofErr w:type="spellEnd"/>
          </w:p>
        </w:tc>
        <w:tc>
          <w:tcPr>
            <w:tcW w:w="1999" w:type="dxa"/>
          </w:tcPr>
          <w:p w14:paraId="2060A7C5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表示</w:t>
            </w:r>
            <w:proofErr w:type="spellEnd"/>
            <w:r w:rsidRPr="00580211">
              <w:rPr>
                <w:sz w:val="21"/>
                <w:szCs w:val="21"/>
              </w:rPr>
              <w:t xml:space="preserve"> AS </w:t>
            </w:r>
            <w:proofErr w:type="spellStart"/>
            <w:r w:rsidRPr="00580211">
              <w:rPr>
                <w:sz w:val="21"/>
                <w:szCs w:val="21"/>
              </w:rPr>
              <w:t>运行时配置</w:t>
            </w:r>
            <w:proofErr w:type="spellEnd"/>
          </w:p>
        </w:tc>
      </w:tr>
      <w:tr w:rsidR="006715B3" w14:paraId="109FF7E3" w14:textId="77777777">
        <w:trPr>
          <w:jc w:val="center"/>
        </w:trPr>
        <w:tc>
          <w:tcPr>
            <w:tcW w:w="2335" w:type="dxa"/>
          </w:tcPr>
          <w:p w14:paraId="20B28D05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TGSConfig</w:t>
            </w:r>
            <w:proofErr w:type="spellEnd"/>
          </w:p>
        </w:tc>
        <w:tc>
          <w:tcPr>
            <w:tcW w:w="3120" w:type="dxa"/>
          </w:tcPr>
          <w:p w14:paraId="213F7746" w14:textId="77777777" w:rsidR="005D2557" w:rsidRDefault="000C2378">
            <w:proofErr w:type="spellStart"/>
            <w:r>
              <w:rPr>
                <w:sz w:val="21"/>
              </w:rPr>
              <w:t>listen_</w:t>
            </w:r>
            <w:proofErr w:type="gramStart"/>
            <w:r>
              <w:rPr>
                <w:sz w:val="21"/>
              </w:rPr>
              <w:t>host:String</w:t>
            </w:r>
            <w:proofErr w:type="spellEnd"/>
            <w:proofErr w:type="gram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listen_port:Int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tgs</w:t>
            </w:r>
            <w:r>
              <w:rPr>
                <w:sz w:val="21"/>
              </w:rPr>
              <w:t>_db_path:String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tgs_id:String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service_id:String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ktgs_hex:String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kv_hex:String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ca_host:String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ca_port:Int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tgs_machine_id:String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identity_store_path:String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log_path:String</w:t>
            </w:r>
            <w:proofErr w:type="spellEnd"/>
          </w:p>
        </w:tc>
        <w:tc>
          <w:tcPr>
            <w:tcW w:w="1947" w:type="dxa"/>
          </w:tcPr>
          <w:p w14:paraId="226187DF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TGS/</w:t>
            </w:r>
            <w:proofErr w:type="spellStart"/>
            <w:r w:rsidRPr="00580211">
              <w:rPr>
                <w:sz w:val="21"/>
                <w:szCs w:val="21"/>
              </w:rPr>
              <w:t>配置加载模块</w:t>
            </w:r>
            <w:proofErr w:type="spellEnd"/>
          </w:p>
        </w:tc>
        <w:tc>
          <w:tcPr>
            <w:tcW w:w="1999" w:type="dxa"/>
          </w:tcPr>
          <w:p w14:paraId="12A64B35" w14:textId="77777777" w:rsidR="006715B3" w:rsidRPr="00580211" w:rsidRDefault="000C2378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表示</w:t>
            </w:r>
            <w:r w:rsidRPr="00580211">
              <w:rPr>
                <w:sz w:val="21"/>
                <w:szCs w:val="21"/>
                <w:lang w:eastAsia="zh-CN"/>
              </w:rPr>
              <w:t xml:space="preserve"> TGS </w:t>
            </w:r>
            <w:r w:rsidRPr="00580211">
              <w:rPr>
                <w:sz w:val="21"/>
                <w:szCs w:val="21"/>
                <w:lang w:eastAsia="zh-CN"/>
              </w:rPr>
              <w:t>运行时配置</w:t>
            </w:r>
          </w:p>
        </w:tc>
      </w:tr>
      <w:tr w:rsidR="006715B3" w14:paraId="042D6AF7" w14:textId="77777777">
        <w:trPr>
          <w:jc w:val="center"/>
        </w:trPr>
        <w:tc>
          <w:tcPr>
            <w:tcW w:w="2335" w:type="dxa"/>
          </w:tcPr>
          <w:p w14:paraId="63F58BD1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AppConfig</w:t>
            </w:r>
            <w:proofErr w:type="spellEnd"/>
          </w:p>
        </w:tc>
        <w:tc>
          <w:tcPr>
            <w:tcW w:w="3120" w:type="dxa"/>
          </w:tcPr>
          <w:p w14:paraId="1ACF6983" w14:textId="77777777" w:rsidR="005D2557" w:rsidRDefault="000C2378">
            <w:proofErr w:type="spellStart"/>
            <w:r>
              <w:rPr>
                <w:sz w:val="21"/>
              </w:rPr>
              <w:t>listen_</w:t>
            </w:r>
            <w:proofErr w:type="gramStart"/>
            <w:r>
              <w:rPr>
                <w:sz w:val="21"/>
              </w:rPr>
              <w:t>host:String</w:t>
            </w:r>
            <w:proofErr w:type="spellEnd"/>
            <w:proofErr w:type="gram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listen_port:Int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app_d</w:t>
            </w:r>
            <w:r>
              <w:rPr>
                <w:sz w:val="21"/>
              </w:rPr>
              <w:t>b_path:String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service_id:String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kv_hex:String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ca_host:String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ca_port:Int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app_machine_id:String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identity_store_path:String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log_path:String</w:t>
            </w:r>
            <w:proofErr w:type="spellEnd"/>
          </w:p>
        </w:tc>
        <w:tc>
          <w:tcPr>
            <w:tcW w:w="1947" w:type="dxa"/>
          </w:tcPr>
          <w:p w14:paraId="01880CCD" w14:textId="77777777" w:rsidR="006715B3" w:rsidRPr="00580211" w:rsidRDefault="000C2378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应用服务器</w:t>
            </w:r>
            <w:r w:rsidRPr="00580211">
              <w:rPr>
                <w:sz w:val="21"/>
                <w:szCs w:val="21"/>
                <w:lang w:eastAsia="zh-CN"/>
              </w:rPr>
              <w:t>/</w:t>
            </w:r>
            <w:r w:rsidRPr="00580211">
              <w:rPr>
                <w:sz w:val="21"/>
                <w:szCs w:val="21"/>
                <w:lang w:eastAsia="zh-CN"/>
              </w:rPr>
              <w:t>配置加载模块</w:t>
            </w:r>
          </w:p>
        </w:tc>
        <w:tc>
          <w:tcPr>
            <w:tcW w:w="1999" w:type="dxa"/>
          </w:tcPr>
          <w:p w14:paraId="5B5FC5A0" w14:textId="77777777" w:rsidR="006715B3" w:rsidRPr="00580211" w:rsidRDefault="000C2378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表示应用服务器运行时配置</w:t>
            </w:r>
          </w:p>
        </w:tc>
      </w:tr>
      <w:tr w:rsidR="006715B3" w14:paraId="7E7F71A4" w14:textId="77777777">
        <w:trPr>
          <w:jc w:val="center"/>
        </w:trPr>
        <w:tc>
          <w:tcPr>
            <w:tcW w:w="2335" w:type="dxa"/>
          </w:tcPr>
          <w:p w14:paraId="5D6D2A85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lastRenderedPageBreak/>
              <w:t>CAConfig</w:t>
            </w:r>
            <w:proofErr w:type="spellEnd"/>
          </w:p>
        </w:tc>
        <w:tc>
          <w:tcPr>
            <w:tcW w:w="3120" w:type="dxa"/>
          </w:tcPr>
          <w:p w14:paraId="40051146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listen_</w:t>
            </w:r>
            <w:proofErr w:type="gramStart"/>
            <w:r w:rsidRPr="00580211">
              <w:rPr>
                <w:sz w:val="21"/>
                <w:szCs w:val="21"/>
              </w:rPr>
              <w:t>host:String</w:t>
            </w:r>
            <w:proofErr w:type="spellEnd"/>
            <w:proofErr w:type="gram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listen_port:Int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ca_db_path:String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ca_cert_path:String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ca_private_key_path:String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serial_counter:String</w:t>
            </w:r>
            <w:proofErr w:type="spellEnd"/>
            <w:r w:rsidRPr="00580211">
              <w:rPr>
                <w:sz w:val="21"/>
                <w:szCs w:val="21"/>
              </w:rPr>
              <w:t xml:space="preserve">/Int; </w:t>
            </w:r>
            <w:proofErr w:type="spellStart"/>
            <w:r w:rsidRPr="00580211">
              <w:rPr>
                <w:sz w:val="21"/>
                <w:szCs w:val="21"/>
              </w:rPr>
              <w:t>issued_cert_store:String</w:t>
            </w:r>
            <w:proofErr w:type="spellEnd"/>
            <w:r w:rsidRPr="00580211">
              <w:rPr>
                <w:sz w:val="21"/>
                <w:szCs w:val="21"/>
              </w:rPr>
              <w:t xml:space="preserve">; </w:t>
            </w:r>
            <w:proofErr w:type="spellStart"/>
            <w:r w:rsidRPr="00580211">
              <w:rPr>
                <w:sz w:val="21"/>
                <w:szCs w:val="21"/>
              </w:rPr>
              <w:t>log_path:String</w:t>
            </w:r>
            <w:proofErr w:type="spellEnd"/>
          </w:p>
        </w:tc>
        <w:tc>
          <w:tcPr>
            <w:tcW w:w="1947" w:type="dxa"/>
          </w:tcPr>
          <w:p w14:paraId="1D7485EB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CA/</w:t>
            </w:r>
            <w:proofErr w:type="spellStart"/>
            <w:r w:rsidRPr="00580211">
              <w:rPr>
                <w:sz w:val="21"/>
                <w:szCs w:val="21"/>
              </w:rPr>
              <w:t>配置加载模块</w:t>
            </w:r>
            <w:proofErr w:type="spellEnd"/>
          </w:p>
        </w:tc>
        <w:tc>
          <w:tcPr>
            <w:tcW w:w="1999" w:type="dxa"/>
          </w:tcPr>
          <w:p w14:paraId="1A4259E5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表示</w:t>
            </w:r>
            <w:proofErr w:type="spellEnd"/>
            <w:r w:rsidRPr="00580211">
              <w:rPr>
                <w:sz w:val="21"/>
                <w:szCs w:val="21"/>
              </w:rPr>
              <w:t xml:space="preserve"> CA </w:t>
            </w:r>
            <w:proofErr w:type="spellStart"/>
            <w:r w:rsidRPr="00580211">
              <w:rPr>
                <w:sz w:val="21"/>
                <w:szCs w:val="21"/>
              </w:rPr>
              <w:t>运行时配置</w:t>
            </w:r>
            <w:proofErr w:type="spellEnd"/>
          </w:p>
        </w:tc>
      </w:tr>
      <w:tr w:rsidR="005D2557" w14:paraId="3588DDC8" w14:textId="77777777">
        <w:trPr>
          <w:jc w:val="center"/>
        </w:trPr>
        <w:tc>
          <w:tcPr>
            <w:tcW w:w="2330" w:type="dxa"/>
          </w:tcPr>
          <w:p w14:paraId="220F7918" w14:textId="77777777" w:rsidR="005D2557" w:rsidRDefault="000C2378">
            <w:proofErr w:type="spellStart"/>
            <w:r>
              <w:rPr>
                <w:sz w:val="21"/>
              </w:rPr>
              <w:t>InboundMessage</w:t>
            </w:r>
            <w:proofErr w:type="spellEnd"/>
          </w:p>
        </w:tc>
        <w:tc>
          <w:tcPr>
            <w:tcW w:w="3120" w:type="dxa"/>
          </w:tcPr>
          <w:p w14:paraId="46A55187" w14:textId="77777777" w:rsidR="005D2557" w:rsidRDefault="000C2378">
            <w:proofErr w:type="spellStart"/>
            <w:r>
              <w:rPr>
                <w:sz w:val="21"/>
              </w:rPr>
              <w:t>source_</w:t>
            </w:r>
            <w:proofErr w:type="gramStart"/>
            <w:r>
              <w:rPr>
                <w:sz w:val="21"/>
              </w:rPr>
              <w:t>conn:Socket</w:t>
            </w:r>
            <w:proofErr w:type="spellEnd"/>
            <w:proofErr w:type="gram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address:String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packet:Packet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user_id:String</w:t>
            </w:r>
            <w:proofErr w:type="spellEnd"/>
            <w:r>
              <w:rPr>
                <w:sz w:val="21"/>
              </w:rPr>
              <w:t xml:space="preserve">/None; </w:t>
            </w:r>
            <w:proofErr w:type="spellStart"/>
            <w:r>
              <w:rPr>
                <w:sz w:val="21"/>
              </w:rPr>
              <w:t>received_at:Datetime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sequence:Int</w:t>
            </w:r>
            <w:proofErr w:type="spellEnd"/>
          </w:p>
        </w:tc>
        <w:tc>
          <w:tcPr>
            <w:tcW w:w="1860" w:type="dxa"/>
          </w:tcPr>
          <w:p w14:paraId="4F3590A4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应用服务器并发接收层</w:t>
            </w:r>
          </w:p>
        </w:tc>
        <w:tc>
          <w:tcPr>
            <w:tcW w:w="2091" w:type="dxa"/>
          </w:tcPr>
          <w:p w14:paraId="54FAD34C" w14:textId="77777777" w:rsidR="005D2557" w:rsidRDefault="000C2378">
            <w:proofErr w:type="spellStart"/>
            <w:r>
              <w:rPr>
                <w:sz w:val="21"/>
              </w:rPr>
              <w:t>表示从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RecvWorker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读取后写入连接私有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ConnectionQueue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的消息单元</w:t>
            </w:r>
            <w:proofErr w:type="spellEnd"/>
          </w:p>
        </w:tc>
      </w:tr>
      <w:tr w:rsidR="005D2557" w14:paraId="4278A4CC" w14:textId="77777777">
        <w:trPr>
          <w:jc w:val="center"/>
        </w:trPr>
        <w:tc>
          <w:tcPr>
            <w:tcW w:w="2330" w:type="dxa"/>
          </w:tcPr>
          <w:p w14:paraId="5EB10CF5" w14:textId="77777777" w:rsidR="005D2557" w:rsidRDefault="000C2378">
            <w:proofErr w:type="spellStart"/>
            <w:r>
              <w:rPr>
                <w:sz w:val="21"/>
              </w:rPr>
              <w:t>ConnectionSession</w:t>
            </w:r>
            <w:proofErr w:type="spellEnd"/>
          </w:p>
        </w:tc>
        <w:tc>
          <w:tcPr>
            <w:tcW w:w="3120" w:type="dxa"/>
          </w:tcPr>
          <w:p w14:paraId="494B01E6" w14:textId="77777777" w:rsidR="005D2557" w:rsidRDefault="000C2378">
            <w:proofErr w:type="spellStart"/>
            <w:r>
              <w:t>session_</w:t>
            </w:r>
            <w:proofErr w:type="gramStart"/>
            <w:r>
              <w:t>id:Int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socket:Socket</w:t>
            </w:r>
            <w:proofErr w:type="spellEnd"/>
            <w:r>
              <w:t xml:space="preserve">; </w:t>
            </w:r>
            <w:proofErr w:type="spellStart"/>
            <w:r>
              <w:t>address:String</w:t>
            </w:r>
            <w:proofErr w:type="spellEnd"/>
            <w:r>
              <w:t xml:space="preserve">; </w:t>
            </w:r>
            <w:proofErr w:type="spellStart"/>
            <w:r>
              <w:t>connection_queue:Queue</w:t>
            </w:r>
            <w:proofErr w:type="spellEnd"/>
            <w:r>
              <w:t>&lt;</w:t>
            </w:r>
            <w:proofErr w:type="spellStart"/>
            <w:r>
              <w:t>InboundMessage</w:t>
            </w:r>
            <w:proofErr w:type="spellEnd"/>
            <w:r>
              <w:t xml:space="preserve">&gt;; </w:t>
            </w:r>
            <w:proofErr w:type="spellStart"/>
            <w:r>
              <w:t>ready_enqueued:Bool</w:t>
            </w:r>
            <w:proofErr w:type="spellEnd"/>
            <w:r>
              <w:t xml:space="preserve">; </w:t>
            </w:r>
            <w:proofErr w:type="spellStart"/>
            <w:r>
              <w:t>processing:Bool</w:t>
            </w:r>
            <w:proofErr w:type="spellEnd"/>
            <w:r>
              <w:t xml:space="preserve">; </w:t>
            </w:r>
            <w:proofErr w:type="spellStart"/>
            <w:r>
              <w:t>online_user:OnlineUser|None</w:t>
            </w:r>
            <w:proofErr w:type="spellEnd"/>
            <w:r>
              <w:t xml:space="preserve">; </w:t>
            </w:r>
            <w:proofErr w:type="spellStart"/>
            <w:r>
              <w:t>sequence_counter:Int</w:t>
            </w:r>
            <w:proofErr w:type="spellEnd"/>
            <w:r>
              <w:t xml:space="preserve">; </w:t>
            </w:r>
            <w:proofErr w:type="spellStart"/>
            <w:r>
              <w:t>sto</w:t>
            </w:r>
            <w:r>
              <w:t>p_event:Event</w:t>
            </w:r>
            <w:proofErr w:type="spellEnd"/>
            <w:r>
              <w:t xml:space="preserve">; </w:t>
            </w:r>
            <w:proofErr w:type="spellStart"/>
            <w:r>
              <w:t>socket_send_lock:RLock</w:t>
            </w:r>
            <w:proofErr w:type="spellEnd"/>
          </w:p>
        </w:tc>
        <w:tc>
          <w:tcPr>
            <w:tcW w:w="1860" w:type="dxa"/>
          </w:tcPr>
          <w:p w14:paraId="5D94A7CC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应用服务器并发接收层</w:t>
            </w:r>
          </w:p>
        </w:tc>
        <w:tc>
          <w:tcPr>
            <w:tcW w:w="2091" w:type="dxa"/>
          </w:tcPr>
          <w:p w14:paraId="2AF635BF" w14:textId="77777777" w:rsidR="005D2557" w:rsidRDefault="000C2378">
            <w:pPr>
              <w:rPr>
                <w:lang w:eastAsia="zh-CN"/>
              </w:rPr>
            </w:pPr>
            <w:r>
              <w:rPr>
                <w:lang w:eastAsia="zh-CN"/>
              </w:rPr>
              <w:t>表示单个客户端连接的私有接收上下文，用于保障同连接报文顺序处理，并在认证成功后绑定</w:t>
            </w:r>
            <w:r>
              <w:rPr>
                <w:lang w:eastAsia="zh-CN"/>
              </w:rPr>
              <w:t xml:space="preserve"> OnlineUser</w:t>
            </w:r>
            <w:r>
              <w:rPr>
                <w:lang w:eastAsia="zh-CN"/>
              </w:rPr>
              <w:t>。</w:t>
            </w:r>
          </w:p>
        </w:tc>
      </w:tr>
      <w:tr w:rsidR="005D2557" w14:paraId="7B103588" w14:textId="77777777">
        <w:trPr>
          <w:jc w:val="center"/>
        </w:trPr>
        <w:tc>
          <w:tcPr>
            <w:tcW w:w="2330" w:type="dxa"/>
          </w:tcPr>
          <w:p w14:paraId="2956F9BB" w14:textId="77777777" w:rsidR="005D2557" w:rsidRDefault="000C2378">
            <w:proofErr w:type="spellStart"/>
            <w:r>
              <w:rPr>
                <w:sz w:val="21"/>
              </w:rPr>
              <w:t>LastMessageCursor</w:t>
            </w:r>
            <w:proofErr w:type="spellEnd"/>
          </w:p>
        </w:tc>
        <w:tc>
          <w:tcPr>
            <w:tcW w:w="3120" w:type="dxa"/>
          </w:tcPr>
          <w:p w14:paraId="08B749B0" w14:textId="77777777" w:rsidR="005D2557" w:rsidRDefault="000C2378">
            <w:proofErr w:type="spellStart"/>
            <w:r>
              <w:rPr>
                <w:sz w:val="21"/>
              </w:rPr>
              <w:t>last_local_message_</w:t>
            </w:r>
            <w:proofErr w:type="gramStart"/>
            <w:r>
              <w:rPr>
                <w:sz w:val="21"/>
              </w:rPr>
              <w:t>id:Int</w:t>
            </w:r>
            <w:proofErr w:type="spellEnd"/>
            <w:proofErr w:type="gramEnd"/>
          </w:p>
        </w:tc>
        <w:tc>
          <w:tcPr>
            <w:tcW w:w="1860" w:type="dxa"/>
          </w:tcPr>
          <w:p w14:paraId="7A9294BD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应用服务器历史同步层</w:t>
            </w:r>
          </w:p>
        </w:tc>
        <w:tc>
          <w:tcPr>
            <w:tcW w:w="2091" w:type="dxa"/>
          </w:tcPr>
          <w:p w14:paraId="64611284" w14:textId="77777777" w:rsidR="005D2557" w:rsidRDefault="000C2378">
            <w:proofErr w:type="spellStart"/>
            <w:r>
              <w:rPr>
                <w:sz w:val="21"/>
              </w:rPr>
              <w:t>表示历史同步单游标，上界仍由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cutoff_message_id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控制，下界比较规则为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message_id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递增</w:t>
            </w:r>
            <w:proofErr w:type="spellEnd"/>
          </w:p>
        </w:tc>
      </w:tr>
    </w:tbl>
    <w:p w14:paraId="7A379D68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3-</w:t>
      </w:r>
      <w:r w:rsidR="00211255" w:rsidRPr="00211255">
        <w:rPr>
          <w:rFonts w:hint="eastAsia"/>
          <w:sz w:val="18"/>
          <w:szCs w:val="18"/>
          <w:lang w:eastAsia="zh-CN"/>
        </w:rPr>
        <w:t>28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核心数据结构设计表</w:t>
      </w:r>
    </w:p>
    <w:p w14:paraId="429E904C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Packet </w:t>
      </w:r>
      <w:r>
        <w:rPr>
          <w:lang w:eastAsia="zh-CN"/>
        </w:rPr>
        <w:t>是所有网络通信的统一载体。由于</w:t>
      </w:r>
      <w:r>
        <w:rPr>
          <w:lang w:eastAsia="zh-CN"/>
        </w:rPr>
        <w:t xml:space="preserve"> TCP </w:t>
      </w:r>
      <w:r>
        <w:rPr>
          <w:lang w:eastAsia="zh-CN"/>
        </w:rPr>
        <w:t>只提供字节流，不保留应用层边界，因此</w:t>
      </w:r>
      <w:r>
        <w:rPr>
          <w:lang w:eastAsia="zh-CN"/>
        </w:rPr>
        <w:t xml:space="preserve"> Packet </w:t>
      </w:r>
      <w:r>
        <w:rPr>
          <w:lang w:eastAsia="zh-CN"/>
        </w:rPr>
        <w:t>必须包含</w:t>
      </w:r>
      <w:r>
        <w:rPr>
          <w:lang w:eastAsia="zh-CN"/>
        </w:rPr>
        <w:t xml:space="preserve"> 4Bytes </w:t>
      </w:r>
      <w:r>
        <w:rPr>
          <w:lang w:eastAsia="zh-CN"/>
        </w:rPr>
        <w:t>长度字段。接收方通过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ReadPacket</w:t>
      </w:r>
      <w:proofErr w:type="spellEnd"/>
      <w:r>
        <w:rPr>
          <w:lang w:eastAsia="zh-CN"/>
        </w:rPr>
        <w:t xml:space="preserve">() </w:t>
      </w:r>
      <w:r>
        <w:rPr>
          <w:lang w:eastAsia="zh-CN"/>
        </w:rPr>
        <w:t>先读长度，再读完整报文体。</w:t>
      </w:r>
    </w:p>
    <w:p w14:paraId="581294A4" w14:textId="77777777" w:rsidR="009E686B" w:rsidRDefault="002E3F7B">
      <w:pPr>
        <w:rPr>
          <w:lang w:eastAsia="zh-CN"/>
        </w:rPr>
      </w:pPr>
      <w:r>
        <w:rPr>
          <w:lang w:eastAsia="zh-CN"/>
        </w:rPr>
        <w:t>除长度字段外，</w:t>
      </w:r>
      <w:r>
        <w:rPr>
          <w:lang w:eastAsia="zh-CN"/>
        </w:rPr>
        <w:t xml:space="preserve">Packet.body </w:t>
      </w:r>
      <w:r>
        <w:rPr>
          <w:lang w:eastAsia="zh-CN"/>
        </w:rPr>
        <w:t>采用</w:t>
      </w:r>
      <w:r>
        <w:rPr>
          <w:lang w:eastAsia="zh-CN"/>
        </w:rPr>
        <w:t xml:space="preserve"> UTF-8 JSON </w:t>
      </w:r>
      <w:r>
        <w:rPr>
          <w:lang w:eastAsia="zh-CN"/>
        </w:rPr>
        <w:t>文本。在首次认证阶段通常包含</w:t>
      </w:r>
      <w:r>
        <w:rPr>
          <w:lang w:eastAsia="zh-CN"/>
        </w:rPr>
        <w:t xml:space="preserve"> data</w:t>
      </w:r>
      <w:r>
        <w:rPr>
          <w:lang w:eastAsia="zh-CN"/>
        </w:rPr>
        <w:t>、</w:t>
      </w:r>
      <w:r>
        <w:rPr>
          <w:lang w:eastAsia="zh-CN"/>
        </w:rPr>
        <w:t xml:space="preserve">certificate </w:t>
      </w:r>
      <w:r>
        <w:rPr>
          <w:lang w:eastAsia="zh-CN"/>
        </w:rPr>
        <w:t>和</w:t>
      </w:r>
      <w:r>
        <w:rPr>
          <w:lang w:eastAsia="zh-CN"/>
        </w:rPr>
        <w:t xml:space="preserve"> signature </w:t>
      </w:r>
      <w:r>
        <w:rPr>
          <w:lang w:eastAsia="zh-CN"/>
        </w:rPr>
        <w:t>三个键；</w:t>
      </w:r>
      <w:r>
        <w:rPr>
          <w:lang w:eastAsia="zh-CN"/>
        </w:rPr>
        <w:t xml:space="preserve">certificate </w:t>
      </w:r>
      <w:r>
        <w:rPr>
          <w:lang w:eastAsia="zh-CN"/>
        </w:rPr>
        <w:t>只允许</w:t>
      </w:r>
      <w:r>
        <w:rPr>
          <w:lang w:eastAsia="zh-CN"/>
        </w:rPr>
        <w:t xml:space="preserve"> SimpleX509Certificate JSON </w:t>
      </w:r>
      <w:r>
        <w:rPr>
          <w:lang w:eastAsia="zh-CN"/>
        </w:rPr>
        <w:t>对象。在同一连接的后续报文中可省略</w:t>
      </w:r>
      <w:r>
        <w:rPr>
          <w:lang w:eastAsia="zh-CN"/>
        </w:rPr>
        <w:t xml:space="preserve"> certificate</w:t>
      </w:r>
      <w:r>
        <w:rPr>
          <w:lang w:eastAsia="zh-CN"/>
        </w:rPr>
        <w:t>，仅保留</w:t>
      </w:r>
      <w:r>
        <w:rPr>
          <w:lang w:eastAsia="zh-CN"/>
        </w:rPr>
        <w:t xml:space="preserve"> data </w:t>
      </w:r>
      <w:r>
        <w:rPr>
          <w:lang w:eastAsia="zh-CN"/>
        </w:rPr>
        <w:t>与</w:t>
      </w:r>
      <w:r>
        <w:rPr>
          <w:lang w:eastAsia="zh-CN"/>
        </w:rPr>
        <w:t xml:space="preserve"> signature</w:t>
      </w:r>
      <w:r>
        <w:rPr>
          <w:lang w:eastAsia="zh-CN"/>
        </w:rPr>
        <w:t>。另可定义</w:t>
      </w:r>
      <w:r>
        <w:rPr>
          <w:lang w:eastAsia="zh-CN"/>
        </w:rPr>
        <w:t xml:space="preserve"> SimpleX509Certificate </w:t>
      </w:r>
      <w:r>
        <w:rPr>
          <w:lang w:eastAsia="zh-CN"/>
        </w:rPr>
        <w:t>等结构保存证书实体、签发结果与本地身份材料。</w:t>
      </w:r>
    </w:p>
    <w:p w14:paraId="5BDD3A08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TicketTGS </w:t>
      </w:r>
      <w:r>
        <w:rPr>
          <w:lang w:eastAsia="zh-CN"/>
        </w:rPr>
        <w:t>和</w:t>
      </w:r>
      <w:r>
        <w:rPr>
          <w:lang w:eastAsia="zh-CN"/>
        </w:rPr>
        <w:t xml:space="preserve"> TicketV </w:t>
      </w:r>
      <w:r>
        <w:rPr>
          <w:lang w:eastAsia="zh-CN"/>
        </w:rPr>
        <w:t>都是</w:t>
      </w:r>
      <w:r>
        <w:rPr>
          <w:lang w:eastAsia="zh-CN"/>
        </w:rPr>
        <w:t>“</w:t>
      </w:r>
      <w:r>
        <w:rPr>
          <w:lang w:eastAsia="zh-CN"/>
        </w:rPr>
        <w:t>服务器可解、客户端不可解</w:t>
      </w:r>
      <w:r>
        <w:rPr>
          <w:lang w:eastAsia="zh-CN"/>
        </w:rPr>
        <w:t>”</w:t>
      </w:r>
      <w:r>
        <w:rPr>
          <w:lang w:eastAsia="zh-CN"/>
        </w:rPr>
        <w:t>的密文票据。客户端只能转交票据，不能读取票据内部字段。票据内部包含</w:t>
      </w:r>
      <w:r>
        <w:rPr>
          <w:lang w:eastAsia="zh-CN"/>
        </w:rPr>
        <w:t xml:space="preserve"> ADc</w:t>
      </w:r>
      <w:r>
        <w:rPr>
          <w:lang w:eastAsia="zh-CN"/>
        </w:rPr>
        <w:t>，用于把票据与客户端地址绑定；地址比较只按普通</w:t>
      </w:r>
      <w:r>
        <w:rPr>
          <w:lang w:eastAsia="zh-CN"/>
        </w:rPr>
        <w:t xml:space="preserve"> host </w:t>
      </w:r>
      <w:r>
        <w:rPr>
          <w:lang w:eastAsia="zh-CN"/>
        </w:rPr>
        <w:t>或</w:t>
      </w:r>
      <w:r>
        <w:rPr>
          <w:lang w:eastAsia="zh-CN"/>
        </w:rPr>
        <w:t xml:space="preserve"> host:port </w:t>
      </w:r>
      <w:r>
        <w:rPr>
          <w:lang w:eastAsia="zh-CN"/>
        </w:rPr>
        <w:t>文本处理，不兼容</w:t>
      </w:r>
      <w:r>
        <w:rPr>
          <w:lang w:eastAsia="zh-CN"/>
        </w:rPr>
        <w:t xml:space="preserve"> [IPv6]:port </w:t>
      </w:r>
      <w:r>
        <w:rPr>
          <w:lang w:eastAsia="zh-CN"/>
        </w:rPr>
        <w:t>方括号形式。</w:t>
      </w:r>
    </w:p>
    <w:p w14:paraId="510838AB" w14:textId="77777777" w:rsidR="009E686B" w:rsidRDefault="002E3F7B">
      <w:pPr>
        <w:rPr>
          <w:lang w:eastAsia="zh-CN"/>
        </w:rPr>
      </w:pPr>
      <w:proofErr w:type="spellStart"/>
      <w:r>
        <w:rPr>
          <w:lang w:eastAsia="zh-CN"/>
        </w:rPr>
        <w:lastRenderedPageBreak/>
        <w:t>OnlineUser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是应用服务器并发设计的核心对象。它同时保存用户身份、会话密钥、连接</w:t>
      </w:r>
      <w:r>
        <w:rPr>
          <w:lang w:eastAsia="zh-CN"/>
        </w:rPr>
        <w:t xml:space="preserve"> socket</w:t>
      </w:r>
      <w:r>
        <w:rPr>
          <w:lang w:eastAsia="zh-CN"/>
        </w:rPr>
        <w:t>、历史同步状态和发送队列。发送队列将广播线程和网络发送线程解耦，避免慢客户端阻塞全局广播。</w:t>
      </w:r>
    </w:p>
    <w:p w14:paraId="37E28B9B" w14:textId="77777777" w:rsidR="005D2557" w:rsidRDefault="000C2378">
      <w:proofErr w:type="spellStart"/>
      <w:r>
        <w:t>InboundMessage</w:t>
      </w:r>
      <w:proofErr w:type="spellEnd"/>
      <w:r>
        <w:t xml:space="preserve"> </w:t>
      </w:r>
      <w:proofErr w:type="spellStart"/>
      <w:r>
        <w:t>是并发接收机制中的基础单元，用于把</w:t>
      </w:r>
      <w:proofErr w:type="spellEnd"/>
      <w:r>
        <w:t xml:space="preserve"> </w:t>
      </w:r>
      <w:proofErr w:type="spellStart"/>
      <w:r>
        <w:t>RecvWorker</w:t>
      </w:r>
      <w:proofErr w:type="spellEnd"/>
      <w:r>
        <w:t xml:space="preserve"> </w:t>
      </w:r>
      <w:r>
        <w:t>从</w:t>
      </w:r>
      <w:r>
        <w:t xml:space="preserve"> socket </w:t>
      </w:r>
      <w:proofErr w:type="spellStart"/>
      <w:r>
        <w:t>读取到的</w:t>
      </w:r>
      <w:proofErr w:type="spellEnd"/>
      <w:r>
        <w:t xml:space="preserve"> Packet </w:t>
      </w:r>
      <w:proofErr w:type="spellStart"/>
      <w:r>
        <w:t>连同连接上下文一起写入该连接私有</w:t>
      </w:r>
      <w:proofErr w:type="spellEnd"/>
      <w:r>
        <w:t xml:space="preserve"> </w:t>
      </w:r>
      <w:proofErr w:type="spellStart"/>
      <w:r>
        <w:t>ConnectionQueue</w:t>
      </w:r>
      <w:r>
        <w:t>，供</w:t>
      </w:r>
      <w:proofErr w:type="spellEnd"/>
      <w:r>
        <w:t xml:space="preserve"> </w:t>
      </w:r>
      <w:proofErr w:type="spellStart"/>
      <w:r>
        <w:t>MessageWorkerPool</w:t>
      </w:r>
      <w:proofErr w:type="spellEnd"/>
      <w:r>
        <w:t xml:space="preserve"> </w:t>
      </w:r>
      <w:proofErr w:type="spellStart"/>
      <w:r>
        <w:t>后续顺序消费</w:t>
      </w:r>
      <w:proofErr w:type="spellEnd"/>
      <w:r>
        <w:t>。</w:t>
      </w:r>
    </w:p>
    <w:p w14:paraId="0912940D" w14:textId="77777777" w:rsidR="005D2557" w:rsidRDefault="000C2378">
      <w:proofErr w:type="spellStart"/>
      <w:r>
        <w:t>ConnectionSession</w:t>
      </w:r>
      <w:proofErr w:type="spellEnd"/>
      <w:r>
        <w:t xml:space="preserve"> </w:t>
      </w:r>
      <w:proofErr w:type="spellStart"/>
      <w:r>
        <w:t>是并发接收机制的核心容器，用于维护单个客户端连接的</w:t>
      </w:r>
      <w:proofErr w:type="spellEnd"/>
      <w:r>
        <w:t xml:space="preserve"> </w:t>
      </w:r>
      <w:proofErr w:type="spellStart"/>
      <w:r>
        <w:t>socket</w:t>
      </w:r>
      <w:r>
        <w:t>、私有</w:t>
      </w:r>
      <w:proofErr w:type="spellEnd"/>
      <w:r>
        <w:t xml:space="preserve"> </w:t>
      </w:r>
      <w:proofErr w:type="spellStart"/>
      <w:r>
        <w:t>ConnectionQueue</w:t>
      </w:r>
      <w:r>
        <w:t>、顺序号、当前是否正在处理</w:t>
      </w:r>
      <w:r>
        <w:t>、同步状态和停止标志，从而保证同一连接内消息按序处理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7"/>
        <w:gridCol w:w="416"/>
        <w:gridCol w:w="2790"/>
        <w:gridCol w:w="2713"/>
        <w:gridCol w:w="1785"/>
      </w:tblGrid>
      <w:tr w:rsidR="009E686B" w14:paraId="35DFEE57" w14:textId="77777777" w:rsidTr="00580211">
        <w:trPr>
          <w:jc w:val="center"/>
        </w:trPr>
        <w:tc>
          <w:tcPr>
            <w:tcW w:w="2069" w:type="dxa"/>
            <w:vAlign w:val="center"/>
          </w:tcPr>
          <w:p w14:paraId="4372EA50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状态名</w:t>
            </w:r>
            <w:proofErr w:type="spellEnd"/>
          </w:p>
        </w:tc>
        <w:tc>
          <w:tcPr>
            <w:tcW w:w="1949" w:type="dxa"/>
            <w:vAlign w:val="center"/>
          </w:tcPr>
          <w:p w14:paraId="2A93D202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所属对象</w:t>
            </w:r>
            <w:proofErr w:type="spellEnd"/>
          </w:p>
        </w:tc>
        <w:tc>
          <w:tcPr>
            <w:tcW w:w="2188" w:type="dxa"/>
            <w:vAlign w:val="center"/>
          </w:tcPr>
          <w:p w14:paraId="03EC737E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进入条件</w:t>
            </w:r>
            <w:proofErr w:type="spellEnd"/>
          </w:p>
        </w:tc>
        <w:tc>
          <w:tcPr>
            <w:tcW w:w="2247" w:type="dxa"/>
            <w:vAlign w:val="center"/>
          </w:tcPr>
          <w:p w14:paraId="2117574E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退出条件</w:t>
            </w:r>
            <w:proofErr w:type="spellEnd"/>
          </w:p>
        </w:tc>
        <w:tc>
          <w:tcPr>
            <w:tcW w:w="948" w:type="dxa"/>
            <w:vAlign w:val="center"/>
          </w:tcPr>
          <w:p w14:paraId="177D1D76" w14:textId="77777777" w:rsidR="009E686B" w:rsidRDefault="002E3F7B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9E686B" w14:paraId="6F7423FB" w14:textId="77777777" w:rsidTr="00580211">
        <w:trPr>
          <w:jc w:val="center"/>
        </w:trPr>
        <w:tc>
          <w:tcPr>
            <w:tcW w:w="2069" w:type="dxa"/>
            <w:vAlign w:val="center"/>
          </w:tcPr>
          <w:p w14:paraId="6AC75B77" w14:textId="77777777" w:rsidR="009E686B" w:rsidRDefault="002E3F7B">
            <w:r>
              <w:rPr>
                <w:sz w:val="21"/>
              </w:rPr>
              <w:t>INIT</w:t>
            </w:r>
          </w:p>
        </w:tc>
        <w:tc>
          <w:tcPr>
            <w:tcW w:w="1949" w:type="dxa"/>
            <w:vAlign w:val="center"/>
          </w:tcPr>
          <w:p w14:paraId="7D0CD897" w14:textId="77777777" w:rsidR="009E686B" w:rsidRDefault="002E3F7B">
            <w:proofErr w:type="spellStart"/>
            <w:r>
              <w:rPr>
                <w:sz w:val="21"/>
              </w:rPr>
              <w:t>客户端认证状态机</w:t>
            </w:r>
            <w:proofErr w:type="spellEnd"/>
          </w:p>
        </w:tc>
        <w:tc>
          <w:tcPr>
            <w:tcW w:w="2188" w:type="dxa"/>
            <w:vAlign w:val="center"/>
          </w:tcPr>
          <w:p w14:paraId="70DE1C80" w14:textId="77777777" w:rsidR="009E686B" w:rsidRDefault="002E3F7B">
            <w:proofErr w:type="spellStart"/>
            <w:r>
              <w:rPr>
                <w:sz w:val="21"/>
              </w:rPr>
              <w:t>客户端启动</w:t>
            </w:r>
            <w:proofErr w:type="spellEnd"/>
          </w:p>
        </w:tc>
        <w:tc>
          <w:tcPr>
            <w:tcW w:w="2247" w:type="dxa"/>
            <w:vAlign w:val="center"/>
          </w:tcPr>
          <w:p w14:paraId="13F86040" w14:textId="77777777" w:rsidR="009E686B" w:rsidRDefault="002E3F7B">
            <w:proofErr w:type="spellStart"/>
            <w:r>
              <w:rPr>
                <w:sz w:val="21"/>
              </w:rPr>
              <w:t>点击确定按钮</w:t>
            </w:r>
            <w:proofErr w:type="spellEnd"/>
          </w:p>
        </w:tc>
        <w:tc>
          <w:tcPr>
            <w:tcW w:w="948" w:type="dxa"/>
            <w:vAlign w:val="center"/>
          </w:tcPr>
          <w:p w14:paraId="3A913391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等待用户输入账号密码</w:t>
            </w:r>
          </w:p>
        </w:tc>
      </w:tr>
      <w:tr w:rsidR="009E686B" w14:paraId="3AE2A0F6" w14:textId="77777777" w:rsidTr="00580211">
        <w:trPr>
          <w:jc w:val="center"/>
        </w:trPr>
        <w:tc>
          <w:tcPr>
            <w:tcW w:w="2069" w:type="dxa"/>
            <w:vAlign w:val="center"/>
          </w:tcPr>
          <w:p w14:paraId="55953A03" w14:textId="77777777" w:rsidR="009E686B" w:rsidRDefault="002E3F7B">
            <w:r>
              <w:rPr>
                <w:sz w:val="21"/>
              </w:rPr>
              <w:t>WAIT_AS</w:t>
            </w:r>
          </w:p>
        </w:tc>
        <w:tc>
          <w:tcPr>
            <w:tcW w:w="1949" w:type="dxa"/>
            <w:vAlign w:val="center"/>
          </w:tcPr>
          <w:p w14:paraId="58DF593C" w14:textId="77777777" w:rsidR="009E686B" w:rsidRDefault="002E3F7B">
            <w:proofErr w:type="spellStart"/>
            <w:r>
              <w:rPr>
                <w:sz w:val="21"/>
              </w:rPr>
              <w:t>客户端认证状态机</w:t>
            </w:r>
            <w:proofErr w:type="spellEnd"/>
          </w:p>
        </w:tc>
        <w:tc>
          <w:tcPr>
            <w:tcW w:w="2188" w:type="dxa"/>
            <w:vAlign w:val="center"/>
          </w:tcPr>
          <w:p w14:paraId="0B6F2BF7" w14:textId="77777777" w:rsidR="009E686B" w:rsidRDefault="002E3F7B">
            <w:proofErr w:type="spellStart"/>
            <w:r>
              <w:rPr>
                <w:sz w:val="21"/>
              </w:rPr>
              <w:t>发送</w:t>
            </w:r>
            <w:proofErr w:type="spellEnd"/>
            <w:r>
              <w:rPr>
                <w:sz w:val="21"/>
              </w:rPr>
              <w:t xml:space="preserve"> AS_REQUEST </w:t>
            </w:r>
            <w:r>
              <w:rPr>
                <w:sz w:val="21"/>
              </w:rPr>
              <w:t>后</w:t>
            </w:r>
          </w:p>
        </w:tc>
        <w:tc>
          <w:tcPr>
            <w:tcW w:w="2247" w:type="dxa"/>
            <w:vAlign w:val="center"/>
          </w:tcPr>
          <w:p w14:paraId="42F65C0D" w14:textId="77777777" w:rsidR="009E686B" w:rsidRDefault="002E3F7B">
            <w:proofErr w:type="spellStart"/>
            <w:r>
              <w:rPr>
                <w:sz w:val="21"/>
              </w:rPr>
              <w:t>收到</w:t>
            </w:r>
            <w:proofErr w:type="spellEnd"/>
            <w:r>
              <w:rPr>
                <w:sz w:val="21"/>
              </w:rPr>
              <w:t xml:space="preserve"> AS_RESPONSE</w:t>
            </w:r>
          </w:p>
        </w:tc>
        <w:tc>
          <w:tcPr>
            <w:tcW w:w="948" w:type="dxa"/>
            <w:vAlign w:val="center"/>
          </w:tcPr>
          <w:p w14:paraId="003636D8" w14:textId="77777777" w:rsidR="009E686B" w:rsidRDefault="002E3F7B">
            <w:proofErr w:type="spellStart"/>
            <w:r>
              <w:rPr>
                <w:sz w:val="21"/>
              </w:rPr>
              <w:t>等待</w:t>
            </w:r>
            <w:proofErr w:type="spellEnd"/>
            <w:r>
              <w:rPr>
                <w:sz w:val="21"/>
              </w:rPr>
              <w:t xml:space="preserve"> AS </w:t>
            </w:r>
            <w:proofErr w:type="spellStart"/>
            <w:r>
              <w:rPr>
                <w:sz w:val="21"/>
              </w:rPr>
              <w:t>返回</w:t>
            </w:r>
            <w:proofErr w:type="spellEnd"/>
            <w:r>
              <w:rPr>
                <w:sz w:val="21"/>
              </w:rPr>
              <w:t xml:space="preserve"> TGT</w:t>
            </w:r>
          </w:p>
        </w:tc>
      </w:tr>
      <w:tr w:rsidR="009E686B" w14:paraId="2C103ED6" w14:textId="77777777" w:rsidTr="00580211">
        <w:trPr>
          <w:jc w:val="center"/>
        </w:trPr>
        <w:tc>
          <w:tcPr>
            <w:tcW w:w="2069" w:type="dxa"/>
            <w:vAlign w:val="center"/>
          </w:tcPr>
          <w:p w14:paraId="2345C274" w14:textId="77777777" w:rsidR="009E686B" w:rsidRDefault="002E3F7B">
            <w:r>
              <w:rPr>
                <w:sz w:val="21"/>
              </w:rPr>
              <w:t>WAIT_TGS</w:t>
            </w:r>
          </w:p>
        </w:tc>
        <w:tc>
          <w:tcPr>
            <w:tcW w:w="1949" w:type="dxa"/>
            <w:vAlign w:val="center"/>
          </w:tcPr>
          <w:p w14:paraId="4641B023" w14:textId="77777777" w:rsidR="009E686B" w:rsidRDefault="002E3F7B">
            <w:proofErr w:type="spellStart"/>
            <w:r>
              <w:rPr>
                <w:sz w:val="21"/>
              </w:rPr>
              <w:t>客户端</w:t>
            </w:r>
            <w:r>
              <w:rPr>
                <w:sz w:val="21"/>
              </w:rPr>
              <w:lastRenderedPageBreak/>
              <w:t>认证状态机</w:t>
            </w:r>
            <w:proofErr w:type="spellEnd"/>
          </w:p>
        </w:tc>
        <w:tc>
          <w:tcPr>
            <w:tcW w:w="2188" w:type="dxa"/>
            <w:vAlign w:val="center"/>
          </w:tcPr>
          <w:p w14:paraId="610EF9F1" w14:textId="77777777" w:rsidR="009E686B" w:rsidRDefault="002E3F7B">
            <w:proofErr w:type="spellStart"/>
            <w:r>
              <w:rPr>
                <w:sz w:val="21"/>
              </w:rPr>
              <w:lastRenderedPageBreak/>
              <w:t>成功解析</w:t>
            </w:r>
            <w:proofErr w:type="spellEnd"/>
            <w:r>
              <w:rPr>
                <w:sz w:val="21"/>
              </w:rPr>
              <w:t xml:space="preserve"> AS_RESPONSE</w:t>
            </w:r>
          </w:p>
        </w:tc>
        <w:tc>
          <w:tcPr>
            <w:tcW w:w="2247" w:type="dxa"/>
            <w:vAlign w:val="center"/>
          </w:tcPr>
          <w:p w14:paraId="16977A7B" w14:textId="77777777" w:rsidR="009E686B" w:rsidRDefault="002E3F7B">
            <w:proofErr w:type="spellStart"/>
            <w:r>
              <w:rPr>
                <w:sz w:val="21"/>
              </w:rPr>
              <w:t>收到</w:t>
            </w:r>
            <w:proofErr w:type="spellEnd"/>
            <w:r>
              <w:rPr>
                <w:sz w:val="21"/>
              </w:rPr>
              <w:t xml:space="preserve"> TGS_RESPONSE</w:t>
            </w:r>
          </w:p>
        </w:tc>
        <w:tc>
          <w:tcPr>
            <w:tcW w:w="948" w:type="dxa"/>
            <w:vAlign w:val="center"/>
          </w:tcPr>
          <w:p w14:paraId="4C4271B0" w14:textId="77777777" w:rsidR="009E686B" w:rsidRDefault="002E3F7B">
            <w:proofErr w:type="spellStart"/>
            <w:r>
              <w:rPr>
                <w:sz w:val="21"/>
              </w:rPr>
              <w:t>等待</w:t>
            </w:r>
            <w:proofErr w:type="spellEnd"/>
            <w:r>
              <w:rPr>
                <w:sz w:val="21"/>
              </w:rPr>
              <w:t xml:space="preserve"> TGS </w:t>
            </w:r>
            <w:proofErr w:type="spellStart"/>
            <w:r>
              <w:rPr>
                <w:sz w:val="21"/>
              </w:rPr>
              <w:t>返回服务票据</w:t>
            </w:r>
            <w:proofErr w:type="spellEnd"/>
          </w:p>
        </w:tc>
      </w:tr>
      <w:tr w:rsidR="009E686B" w14:paraId="7243E516" w14:textId="77777777" w:rsidTr="00580211">
        <w:trPr>
          <w:jc w:val="center"/>
        </w:trPr>
        <w:tc>
          <w:tcPr>
            <w:tcW w:w="2069" w:type="dxa"/>
            <w:vAlign w:val="center"/>
          </w:tcPr>
          <w:p w14:paraId="06475FAD" w14:textId="77777777" w:rsidR="009E686B" w:rsidRDefault="002E3F7B">
            <w:r>
              <w:rPr>
                <w:sz w:val="21"/>
              </w:rPr>
              <w:t>WAIT_SERVICE</w:t>
            </w:r>
          </w:p>
        </w:tc>
        <w:tc>
          <w:tcPr>
            <w:tcW w:w="1949" w:type="dxa"/>
            <w:vAlign w:val="center"/>
          </w:tcPr>
          <w:p w14:paraId="7B2E31B5" w14:textId="77777777" w:rsidR="009E686B" w:rsidRDefault="002E3F7B">
            <w:proofErr w:type="spellStart"/>
            <w:r>
              <w:rPr>
                <w:sz w:val="21"/>
              </w:rPr>
              <w:t>客户端认证状态机</w:t>
            </w:r>
            <w:proofErr w:type="spellEnd"/>
          </w:p>
        </w:tc>
        <w:tc>
          <w:tcPr>
            <w:tcW w:w="2188" w:type="dxa"/>
            <w:vAlign w:val="center"/>
          </w:tcPr>
          <w:p w14:paraId="3635DFFF" w14:textId="77777777" w:rsidR="009E686B" w:rsidRDefault="002E3F7B">
            <w:proofErr w:type="spellStart"/>
            <w:r>
              <w:rPr>
                <w:sz w:val="21"/>
              </w:rPr>
              <w:t>成功解析</w:t>
            </w:r>
            <w:proofErr w:type="spellEnd"/>
            <w:r>
              <w:rPr>
                <w:sz w:val="21"/>
              </w:rPr>
              <w:t xml:space="preserve"> TGS_RESPONSE</w:t>
            </w:r>
          </w:p>
        </w:tc>
        <w:tc>
          <w:tcPr>
            <w:tcW w:w="2247" w:type="dxa"/>
            <w:vAlign w:val="center"/>
          </w:tcPr>
          <w:p w14:paraId="4BDEFB33" w14:textId="77777777" w:rsidR="009E686B" w:rsidRDefault="002E3F7B">
            <w:proofErr w:type="spellStart"/>
            <w:r>
              <w:rPr>
                <w:sz w:val="21"/>
              </w:rPr>
              <w:t>收到</w:t>
            </w:r>
            <w:proofErr w:type="spellEnd"/>
            <w:r>
              <w:rPr>
                <w:sz w:val="21"/>
              </w:rPr>
              <w:t xml:space="preserve"> SERVICE_RESPONSE</w:t>
            </w:r>
          </w:p>
        </w:tc>
        <w:tc>
          <w:tcPr>
            <w:tcW w:w="948" w:type="dxa"/>
            <w:vAlign w:val="center"/>
          </w:tcPr>
          <w:p w14:paraId="4457AAE5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等待应用服务器双向认证响应</w:t>
            </w:r>
          </w:p>
        </w:tc>
      </w:tr>
      <w:tr w:rsidR="009E686B" w14:paraId="139C34A9" w14:textId="77777777" w:rsidTr="00580211">
        <w:trPr>
          <w:jc w:val="center"/>
        </w:trPr>
        <w:tc>
          <w:tcPr>
            <w:tcW w:w="2069" w:type="dxa"/>
            <w:vAlign w:val="center"/>
          </w:tcPr>
          <w:p w14:paraId="31B86B4A" w14:textId="77777777" w:rsidR="009E686B" w:rsidRDefault="002E3F7B">
            <w:r>
              <w:rPr>
                <w:sz w:val="21"/>
              </w:rPr>
              <w:t>AUTH_OK</w:t>
            </w:r>
          </w:p>
        </w:tc>
        <w:tc>
          <w:tcPr>
            <w:tcW w:w="1949" w:type="dxa"/>
            <w:vAlign w:val="center"/>
          </w:tcPr>
          <w:p w14:paraId="0AF8B7C0" w14:textId="77777777" w:rsidR="009E686B" w:rsidRDefault="002E3F7B">
            <w:proofErr w:type="spellStart"/>
            <w:r>
              <w:rPr>
                <w:sz w:val="21"/>
              </w:rPr>
              <w:t>客户端认证状态机</w:t>
            </w:r>
            <w:proofErr w:type="spellEnd"/>
          </w:p>
        </w:tc>
        <w:tc>
          <w:tcPr>
            <w:tcW w:w="2188" w:type="dxa"/>
            <w:vAlign w:val="center"/>
          </w:tcPr>
          <w:p w14:paraId="02ADE744" w14:textId="77777777" w:rsidR="009E686B" w:rsidRDefault="002E3F7B">
            <w:proofErr w:type="spellStart"/>
            <w:r>
              <w:rPr>
                <w:sz w:val="21"/>
              </w:rPr>
              <w:t>验证</w:t>
            </w:r>
            <w:proofErr w:type="spellEnd"/>
            <w:r>
              <w:rPr>
                <w:sz w:val="21"/>
              </w:rPr>
              <w:t xml:space="preserve"> TS5+1 </w:t>
            </w:r>
            <w:proofErr w:type="spellStart"/>
            <w:r>
              <w:rPr>
                <w:sz w:val="21"/>
              </w:rPr>
              <w:t>成功</w:t>
            </w:r>
            <w:proofErr w:type="spellEnd"/>
          </w:p>
        </w:tc>
        <w:tc>
          <w:tcPr>
            <w:tcW w:w="2247" w:type="dxa"/>
            <w:vAlign w:val="center"/>
          </w:tcPr>
          <w:p w14:paraId="648DDD1D" w14:textId="77777777" w:rsidR="009E686B" w:rsidRDefault="002E3F7B">
            <w:proofErr w:type="spellStart"/>
            <w:r>
              <w:rPr>
                <w:sz w:val="21"/>
              </w:rPr>
              <w:t>进入聊天室</w:t>
            </w:r>
            <w:proofErr w:type="spellEnd"/>
          </w:p>
        </w:tc>
        <w:tc>
          <w:tcPr>
            <w:tcW w:w="948" w:type="dxa"/>
            <w:vAlign w:val="center"/>
          </w:tcPr>
          <w:p w14:paraId="31689155" w14:textId="77777777" w:rsidR="009E686B" w:rsidRDefault="002E3F7B">
            <w:proofErr w:type="spellStart"/>
            <w:r>
              <w:rPr>
                <w:sz w:val="21"/>
              </w:rPr>
              <w:t>认证完成</w:t>
            </w:r>
            <w:proofErr w:type="spellEnd"/>
          </w:p>
        </w:tc>
      </w:tr>
      <w:tr w:rsidR="009E686B" w14:paraId="3868462B" w14:textId="77777777" w:rsidTr="00580211">
        <w:trPr>
          <w:jc w:val="center"/>
        </w:trPr>
        <w:tc>
          <w:tcPr>
            <w:tcW w:w="2069" w:type="dxa"/>
            <w:vAlign w:val="center"/>
          </w:tcPr>
          <w:p w14:paraId="6A9CF582" w14:textId="77777777" w:rsidR="009E686B" w:rsidRDefault="002E3F7B">
            <w:r>
              <w:rPr>
                <w:sz w:val="21"/>
              </w:rPr>
              <w:t>AUTH_FAIL</w:t>
            </w:r>
          </w:p>
        </w:tc>
        <w:tc>
          <w:tcPr>
            <w:tcW w:w="1949" w:type="dxa"/>
            <w:vAlign w:val="center"/>
          </w:tcPr>
          <w:p w14:paraId="22836C52" w14:textId="77777777" w:rsidR="009E686B" w:rsidRDefault="002E3F7B">
            <w:proofErr w:type="spellStart"/>
            <w:r>
              <w:rPr>
                <w:sz w:val="21"/>
              </w:rPr>
              <w:t>客户端认证状态机</w:t>
            </w:r>
            <w:proofErr w:type="spellEnd"/>
          </w:p>
        </w:tc>
        <w:tc>
          <w:tcPr>
            <w:tcW w:w="2188" w:type="dxa"/>
            <w:vAlign w:val="center"/>
          </w:tcPr>
          <w:p w14:paraId="26DF5571" w14:textId="77777777" w:rsidR="009E686B" w:rsidRDefault="002E3F7B">
            <w:proofErr w:type="spellStart"/>
            <w:r>
              <w:rPr>
                <w:sz w:val="21"/>
              </w:rPr>
              <w:t>任意阶段错误</w:t>
            </w:r>
            <w:proofErr w:type="spellEnd"/>
          </w:p>
        </w:tc>
        <w:tc>
          <w:tcPr>
            <w:tcW w:w="2247" w:type="dxa"/>
            <w:vAlign w:val="center"/>
          </w:tcPr>
          <w:p w14:paraId="60DD86BF" w14:textId="77777777" w:rsidR="009E686B" w:rsidRDefault="002E3F7B">
            <w:proofErr w:type="spellStart"/>
            <w:r>
              <w:rPr>
                <w:sz w:val="21"/>
              </w:rPr>
              <w:t>用户重新认证</w:t>
            </w:r>
            <w:proofErr w:type="spellEnd"/>
          </w:p>
        </w:tc>
        <w:tc>
          <w:tcPr>
            <w:tcW w:w="948" w:type="dxa"/>
            <w:vAlign w:val="center"/>
          </w:tcPr>
          <w:p w14:paraId="2D873E28" w14:textId="77777777" w:rsidR="009E686B" w:rsidRDefault="002E3F7B">
            <w:proofErr w:type="spellStart"/>
            <w:r>
              <w:rPr>
                <w:sz w:val="21"/>
              </w:rPr>
              <w:t>认证失败状态</w:t>
            </w:r>
            <w:proofErr w:type="spellEnd"/>
          </w:p>
        </w:tc>
      </w:tr>
      <w:tr w:rsidR="009E686B" w14:paraId="6ADDFDA2" w14:textId="77777777" w:rsidTr="00580211">
        <w:trPr>
          <w:jc w:val="center"/>
        </w:trPr>
        <w:tc>
          <w:tcPr>
            <w:tcW w:w="2069" w:type="dxa"/>
            <w:vAlign w:val="center"/>
          </w:tcPr>
          <w:p w14:paraId="28C668ED" w14:textId="77777777" w:rsidR="005D2557" w:rsidRDefault="000C2378">
            <w:r>
              <w:rPr>
                <w:sz w:val="21"/>
              </w:rPr>
              <w:t>WAIT_HISTORY</w:t>
            </w:r>
          </w:p>
        </w:tc>
        <w:tc>
          <w:tcPr>
            <w:tcW w:w="1949" w:type="dxa"/>
            <w:vAlign w:val="center"/>
          </w:tcPr>
          <w:p w14:paraId="4E7C2DC7" w14:textId="77777777" w:rsidR="009E686B" w:rsidRDefault="002E3F7B">
            <w:proofErr w:type="spellStart"/>
            <w:r>
              <w:rPr>
                <w:sz w:val="21"/>
              </w:rPr>
              <w:t>在线用户</w:t>
            </w:r>
            <w:r>
              <w:rPr>
                <w:sz w:val="21"/>
              </w:rPr>
              <w:lastRenderedPageBreak/>
              <w:t>状态</w:t>
            </w:r>
            <w:proofErr w:type="spellEnd"/>
          </w:p>
        </w:tc>
        <w:tc>
          <w:tcPr>
            <w:tcW w:w="2188" w:type="dxa"/>
            <w:vAlign w:val="center"/>
          </w:tcPr>
          <w:p w14:paraId="5EB41A65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应用服务器完成服务认证并创建</w:t>
            </w:r>
            <w:r>
              <w:rPr>
                <w:sz w:val="21"/>
                <w:lang w:eastAsia="zh-CN"/>
              </w:rPr>
              <w:t xml:space="preserve"> OnlineUser</w:t>
            </w:r>
          </w:p>
        </w:tc>
        <w:tc>
          <w:tcPr>
            <w:tcW w:w="2247" w:type="dxa"/>
            <w:vAlign w:val="center"/>
          </w:tcPr>
          <w:p w14:paraId="3E658DC7" w14:textId="77777777" w:rsidR="005D2557" w:rsidRDefault="000C2378">
            <w:proofErr w:type="spellStart"/>
            <w:r>
              <w:rPr>
                <w:sz w:val="21"/>
              </w:rPr>
              <w:t>首个</w:t>
            </w:r>
            <w:proofErr w:type="spellEnd"/>
            <w:r>
              <w:rPr>
                <w:sz w:val="21"/>
              </w:rPr>
              <w:t xml:space="preserve"> CHAT_HISTORY_REQUEST </w:t>
            </w:r>
            <w:proofErr w:type="spellStart"/>
            <w:r>
              <w:rPr>
                <w:sz w:val="21"/>
              </w:rPr>
              <w:t>开始执行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超时断开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连接被替换或断开</w:t>
            </w:r>
            <w:proofErr w:type="spellEnd"/>
          </w:p>
        </w:tc>
        <w:tc>
          <w:tcPr>
            <w:tcW w:w="948" w:type="dxa"/>
            <w:vAlign w:val="center"/>
          </w:tcPr>
          <w:p w14:paraId="58FCD326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认证已通过但尚未完成首个历史同步，不允许</w:t>
            </w:r>
            <w:r>
              <w:rPr>
                <w:sz w:val="21"/>
                <w:lang w:eastAsia="zh-CN"/>
              </w:rPr>
              <w:t xml:space="preserve"> CHAT_SEND</w:t>
            </w:r>
            <w:r>
              <w:rPr>
                <w:sz w:val="21"/>
                <w:lang w:eastAsia="zh-CN"/>
              </w:rPr>
              <w:t>；该阶段不直接投</w:t>
            </w:r>
            <w:r>
              <w:rPr>
                <w:sz w:val="21"/>
                <w:lang w:eastAsia="zh-CN"/>
              </w:rPr>
              <w:lastRenderedPageBreak/>
              <w:t>递实时广播，待首个历史响应统一覆盖</w:t>
            </w:r>
          </w:p>
        </w:tc>
      </w:tr>
      <w:tr w:rsidR="009E686B" w14:paraId="1817C9C2" w14:textId="77777777" w:rsidTr="00580211">
        <w:trPr>
          <w:jc w:val="center"/>
        </w:trPr>
        <w:tc>
          <w:tcPr>
            <w:tcW w:w="2069" w:type="dxa"/>
            <w:vAlign w:val="center"/>
          </w:tcPr>
          <w:p w14:paraId="763D3A0F" w14:textId="77777777" w:rsidR="005D2557" w:rsidRDefault="000C2378">
            <w:r>
              <w:rPr>
                <w:sz w:val="21"/>
              </w:rPr>
              <w:lastRenderedPageBreak/>
              <w:t>SYNCING</w:t>
            </w:r>
          </w:p>
        </w:tc>
        <w:tc>
          <w:tcPr>
            <w:tcW w:w="1949" w:type="dxa"/>
            <w:vAlign w:val="center"/>
          </w:tcPr>
          <w:p w14:paraId="0A1F558D" w14:textId="77777777" w:rsidR="009E686B" w:rsidRDefault="002E3F7B">
            <w:proofErr w:type="spellStart"/>
            <w:r>
              <w:rPr>
                <w:sz w:val="21"/>
              </w:rPr>
              <w:t>在线用户状态</w:t>
            </w:r>
            <w:proofErr w:type="spellEnd"/>
          </w:p>
        </w:tc>
        <w:tc>
          <w:tcPr>
            <w:tcW w:w="2188" w:type="dxa"/>
            <w:vAlign w:val="center"/>
          </w:tcPr>
          <w:p w14:paraId="25E948D0" w14:textId="77777777" w:rsidR="005D2557" w:rsidRDefault="000C2378">
            <w:proofErr w:type="spellStart"/>
            <w:r>
              <w:rPr>
                <w:sz w:val="21"/>
              </w:rPr>
              <w:t>已接受首个</w:t>
            </w:r>
            <w:proofErr w:type="spellEnd"/>
            <w:r>
              <w:rPr>
                <w:sz w:val="21"/>
              </w:rPr>
              <w:t xml:space="preserve"> CHAT_HISTORY_REQUEST</w:t>
            </w:r>
          </w:p>
        </w:tc>
        <w:tc>
          <w:tcPr>
            <w:tcW w:w="2247" w:type="dxa"/>
            <w:vAlign w:val="center"/>
          </w:tcPr>
          <w:p w14:paraId="019B14AE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历史同步完成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超时断开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同步失败断开</w:t>
            </w:r>
          </w:p>
        </w:tc>
        <w:tc>
          <w:tcPr>
            <w:tcW w:w="948" w:type="dxa"/>
            <w:vAlign w:val="center"/>
          </w:tcPr>
          <w:p w14:paraId="357504C5" w14:textId="77777777" w:rsidR="005D2557" w:rsidRDefault="000C2378">
            <w:proofErr w:type="spellStart"/>
            <w:r>
              <w:rPr>
                <w:sz w:val="21"/>
              </w:rPr>
              <w:t>首个历史同步执行中的内部过渡态</w:t>
            </w:r>
            <w:proofErr w:type="spellEnd"/>
            <w:r>
              <w:rPr>
                <w:sz w:val="21"/>
              </w:rPr>
              <w:t>；</w:t>
            </w:r>
            <w:r>
              <w:rPr>
                <w:sz w:val="21"/>
              </w:rPr>
              <w:t>`</w:t>
            </w:r>
            <w:proofErr w:type="spellStart"/>
            <w:r>
              <w:rPr>
                <w:sz w:val="21"/>
              </w:rPr>
              <w:t>message_id</w:t>
            </w:r>
            <w:proofErr w:type="spellEnd"/>
            <w:r>
              <w:rPr>
                <w:sz w:val="21"/>
              </w:rPr>
              <w:t xml:space="preserve"> &gt; </w:t>
            </w:r>
            <w:proofErr w:type="spellStart"/>
            <w:r>
              <w:rPr>
                <w:sz w:val="21"/>
              </w:rPr>
              <w:t>cutoff_message_id</w:t>
            </w:r>
            <w:proofErr w:type="spellEnd"/>
            <w:r>
              <w:rPr>
                <w:sz w:val="21"/>
              </w:rPr>
              <w:t xml:space="preserve">` </w:t>
            </w:r>
            <w:proofErr w:type="spellStart"/>
            <w:r>
              <w:rPr>
                <w:sz w:val="21"/>
              </w:rPr>
              <w:t>的实时消息先进入用户私有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r>
              <w:rPr>
                <w:sz w:val="21"/>
              </w:rPr>
              <w:t>，但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SendWorker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保持暂停，直到历史响应发送完成</w:t>
            </w:r>
            <w:proofErr w:type="spellEnd"/>
          </w:p>
        </w:tc>
      </w:tr>
      <w:tr w:rsidR="009E686B" w14:paraId="53EDFF6B" w14:textId="77777777" w:rsidTr="00580211">
        <w:trPr>
          <w:jc w:val="center"/>
        </w:trPr>
        <w:tc>
          <w:tcPr>
            <w:tcW w:w="2069" w:type="dxa"/>
            <w:vAlign w:val="center"/>
          </w:tcPr>
          <w:p w14:paraId="6544BDD3" w14:textId="77777777" w:rsidR="005D2557" w:rsidRDefault="000C2378">
            <w:r>
              <w:rPr>
                <w:sz w:val="21"/>
              </w:rPr>
              <w:t>NORMAL</w:t>
            </w:r>
          </w:p>
        </w:tc>
        <w:tc>
          <w:tcPr>
            <w:tcW w:w="1949" w:type="dxa"/>
            <w:vAlign w:val="center"/>
          </w:tcPr>
          <w:p w14:paraId="20DB3FB7" w14:textId="77777777" w:rsidR="009E686B" w:rsidRDefault="002E3F7B">
            <w:proofErr w:type="spellStart"/>
            <w:r>
              <w:rPr>
                <w:sz w:val="21"/>
              </w:rPr>
              <w:t>在线用户状态</w:t>
            </w:r>
            <w:proofErr w:type="spellEnd"/>
          </w:p>
        </w:tc>
        <w:tc>
          <w:tcPr>
            <w:tcW w:w="2188" w:type="dxa"/>
            <w:vAlign w:val="center"/>
          </w:tcPr>
          <w:p w14:paraId="19333F2A" w14:textId="77777777" w:rsidR="005D2557" w:rsidRDefault="000C2378">
            <w:proofErr w:type="spellStart"/>
            <w:r>
              <w:rPr>
                <w:sz w:val="21"/>
              </w:rPr>
              <w:t>历史响应发送完成且已调用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Resu</w:t>
            </w:r>
            <w:r>
              <w:rPr>
                <w:sz w:val="21"/>
              </w:rPr>
              <w:t>meSendQueueAfterHistory</w:t>
            </w:r>
            <w:proofErr w:type="spellEnd"/>
          </w:p>
        </w:tc>
        <w:tc>
          <w:tcPr>
            <w:tcW w:w="2247" w:type="dxa"/>
            <w:vAlign w:val="center"/>
          </w:tcPr>
          <w:p w14:paraId="5E0AFD3B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用户断开连接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被重复登录替换</w:t>
            </w:r>
          </w:p>
        </w:tc>
        <w:tc>
          <w:tcPr>
            <w:tcW w:w="948" w:type="dxa"/>
            <w:vAlign w:val="center"/>
          </w:tcPr>
          <w:p w14:paraId="66A1AB81" w14:textId="77777777" w:rsidR="005D2557" w:rsidRDefault="000C2378">
            <w:proofErr w:type="spellStart"/>
            <w:r>
              <w:rPr>
                <w:sz w:val="21"/>
              </w:rPr>
              <w:t>正常实时聊天阶段</w:t>
            </w:r>
            <w:proofErr w:type="spellEnd"/>
          </w:p>
        </w:tc>
      </w:tr>
      <w:tr w:rsidR="005D2557" w14:paraId="01F97C7B" w14:textId="77777777">
        <w:trPr>
          <w:jc w:val="center"/>
        </w:trPr>
        <w:tc>
          <w:tcPr>
            <w:tcW w:w="2069" w:type="dxa"/>
          </w:tcPr>
          <w:p w14:paraId="633D635B" w14:textId="77777777" w:rsidR="005D2557" w:rsidRDefault="000C2378">
            <w:r>
              <w:rPr>
                <w:sz w:val="21"/>
              </w:rPr>
              <w:t>REPLACED</w:t>
            </w:r>
          </w:p>
        </w:tc>
        <w:tc>
          <w:tcPr>
            <w:tcW w:w="1949" w:type="dxa"/>
          </w:tcPr>
          <w:p w14:paraId="45197EB0" w14:textId="77777777" w:rsidR="005D2557" w:rsidRDefault="000C2378">
            <w:proofErr w:type="spellStart"/>
            <w:r>
              <w:rPr>
                <w:sz w:val="21"/>
              </w:rPr>
              <w:t>在线用户状态</w:t>
            </w:r>
            <w:proofErr w:type="spellEnd"/>
          </w:p>
        </w:tc>
        <w:tc>
          <w:tcPr>
            <w:tcW w:w="2188" w:type="dxa"/>
          </w:tcPr>
          <w:p w14:paraId="7E1DFD9A" w14:textId="77777777" w:rsidR="005D2557" w:rsidRDefault="000C2378">
            <w:proofErr w:type="spellStart"/>
            <w:r>
              <w:rPr>
                <w:sz w:val="21"/>
              </w:rPr>
              <w:t>同一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user_id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新会话认证成功</w:t>
            </w:r>
            <w:proofErr w:type="spellEnd"/>
          </w:p>
        </w:tc>
        <w:tc>
          <w:tcPr>
            <w:tcW w:w="2247" w:type="dxa"/>
          </w:tcPr>
          <w:p w14:paraId="5F96EAB7" w14:textId="77777777" w:rsidR="005D2557" w:rsidRDefault="000C2378">
            <w:proofErr w:type="spellStart"/>
            <w:r>
              <w:rPr>
                <w:sz w:val="21"/>
              </w:rPr>
              <w:t>旧连接清理完成</w:t>
            </w:r>
            <w:proofErr w:type="spellEnd"/>
          </w:p>
        </w:tc>
        <w:tc>
          <w:tcPr>
            <w:tcW w:w="948" w:type="dxa"/>
          </w:tcPr>
          <w:p w14:paraId="3BB74C5E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旧会话被新登录挤出，服务端主动断开</w:t>
            </w:r>
          </w:p>
        </w:tc>
      </w:tr>
      <w:tr w:rsidR="005D2557" w14:paraId="641D123B" w14:textId="77777777">
        <w:trPr>
          <w:jc w:val="center"/>
        </w:trPr>
        <w:tc>
          <w:tcPr>
            <w:tcW w:w="2069" w:type="dxa"/>
          </w:tcPr>
          <w:p w14:paraId="5B29355A" w14:textId="77777777" w:rsidR="005D2557" w:rsidRDefault="000C2378">
            <w:r>
              <w:rPr>
                <w:sz w:val="21"/>
              </w:rPr>
              <w:t>OFFLINE</w:t>
            </w:r>
          </w:p>
        </w:tc>
        <w:tc>
          <w:tcPr>
            <w:tcW w:w="1949" w:type="dxa"/>
          </w:tcPr>
          <w:p w14:paraId="56F0A027" w14:textId="77777777" w:rsidR="005D2557" w:rsidRDefault="000C2378">
            <w:proofErr w:type="spellStart"/>
            <w:r>
              <w:rPr>
                <w:sz w:val="21"/>
              </w:rPr>
              <w:t>在线用户状态</w:t>
            </w:r>
            <w:proofErr w:type="spellEnd"/>
          </w:p>
        </w:tc>
        <w:tc>
          <w:tcPr>
            <w:tcW w:w="2188" w:type="dxa"/>
          </w:tcPr>
          <w:p w14:paraId="683CDC92" w14:textId="77777777" w:rsidR="005D2557" w:rsidRDefault="000C2378">
            <w:r>
              <w:rPr>
                <w:sz w:val="21"/>
              </w:rPr>
              <w:t xml:space="preserve">socket </w:t>
            </w:r>
            <w:proofErr w:type="spellStart"/>
            <w:r>
              <w:rPr>
                <w:sz w:val="21"/>
              </w:rPr>
              <w:t>断开、队列溢出或被替换</w:t>
            </w:r>
            <w:proofErr w:type="spellEnd"/>
          </w:p>
        </w:tc>
        <w:tc>
          <w:tcPr>
            <w:tcW w:w="2247" w:type="dxa"/>
          </w:tcPr>
          <w:p w14:paraId="01E6B62B" w14:textId="77777777" w:rsidR="005D2557" w:rsidRDefault="000C2378">
            <w:proofErr w:type="spellStart"/>
            <w:r>
              <w:rPr>
                <w:sz w:val="21"/>
              </w:rPr>
              <w:t>重新认证登录</w:t>
            </w:r>
            <w:proofErr w:type="spellEnd"/>
          </w:p>
        </w:tc>
        <w:tc>
          <w:tcPr>
            <w:tcW w:w="948" w:type="dxa"/>
          </w:tcPr>
          <w:p w14:paraId="0AE73D08" w14:textId="77777777" w:rsidR="005D2557" w:rsidRDefault="000C2378">
            <w:proofErr w:type="spellStart"/>
            <w:r>
              <w:rPr>
                <w:sz w:val="21"/>
              </w:rPr>
              <w:t>用户离线状态</w:t>
            </w:r>
            <w:proofErr w:type="spellEnd"/>
          </w:p>
        </w:tc>
      </w:tr>
    </w:tbl>
    <w:p w14:paraId="6C6C85DC" w14:textId="77777777" w:rsidR="009E686B" w:rsidRPr="00211255" w:rsidRDefault="002E3F7B">
      <w:pPr>
        <w:jc w:val="center"/>
        <w:rPr>
          <w:sz w:val="18"/>
          <w:szCs w:val="18"/>
        </w:rPr>
      </w:pPr>
      <w:r w:rsidRPr="00211255">
        <w:rPr>
          <w:sz w:val="18"/>
          <w:szCs w:val="18"/>
        </w:rPr>
        <w:t>表</w:t>
      </w:r>
      <w:r w:rsidRPr="00211255">
        <w:rPr>
          <w:sz w:val="18"/>
          <w:szCs w:val="18"/>
        </w:rPr>
        <w:t xml:space="preserve"> 3-</w:t>
      </w:r>
      <w:proofErr w:type="gramStart"/>
      <w:r w:rsidR="00211255" w:rsidRPr="00211255">
        <w:rPr>
          <w:rFonts w:hint="eastAsia"/>
          <w:sz w:val="18"/>
          <w:szCs w:val="18"/>
          <w:lang w:eastAsia="zh-CN"/>
        </w:rPr>
        <w:t>29</w:t>
      </w:r>
      <w:r w:rsidRPr="00211255">
        <w:rPr>
          <w:sz w:val="18"/>
          <w:szCs w:val="18"/>
        </w:rPr>
        <w:t xml:space="preserve">  </w:t>
      </w:r>
      <w:proofErr w:type="spellStart"/>
      <w:r w:rsidRPr="00211255">
        <w:rPr>
          <w:sz w:val="18"/>
          <w:szCs w:val="18"/>
        </w:rPr>
        <w:t>关键状态机设计表</w:t>
      </w:r>
      <w:proofErr w:type="spellEnd"/>
      <w:proofErr w:type="gramEnd"/>
    </w:p>
    <w:p w14:paraId="1A582888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若实现中需要拆分证书逻辑，可增加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LocalIdentity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SimpleX509Certificate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PacketSignature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三类结构，分别</w:t>
      </w:r>
      <w:proofErr w:type="gramStart"/>
      <w:r>
        <w:rPr>
          <w:lang w:eastAsia="zh-CN"/>
        </w:rPr>
        <w:t>描述本端身份</w:t>
      </w:r>
      <w:proofErr w:type="gramEnd"/>
      <w:r>
        <w:rPr>
          <w:lang w:eastAsia="zh-CN"/>
        </w:rPr>
        <w:t>材料、简化证书实体以及报文签名结果。</w:t>
      </w:r>
    </w:p>
    <w:p w14:paraId="4317BA8E" w14:textId="77777777" w:rsidR="009E686B" w:rsidRPr="00211255" w:rsidRDefault="002E3F7B" w:rsidP="00211255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75" w:name="_Toc230702758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3.7 端到</w:t>
      </w:r>
      <w:proofErr w:type="gramStart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端处理</w:t>
      </w:r>
      <w:proofErr w:type="gramEnd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流程细化</w:t>
      </w:r>
      <w:bookmarkEnd w:id="75"/>
    </w:p>
    <w:p w14:paraId="005CA891" w14:textId="77777777" w:rsidR="009E686B" w:rsidRPr="00211255" w:rsidRDefault="002E3F7B">
      <w:pPr>
        <w:pStyle w:val="31"/>
        <w:rPr>
          <w:rFonts w:ascii="黑体" w:eastAsia="黑体" w:hAnsi="黑体"/>
          <w:bCs w:val="0"/>
          <w:lang w:eastAsia="zh-CN"/>
        </w:rPr>
      </w:pPr>
      <w:bookmarkStart w:id="76" w:name="_Toc230702759"/>
      <w:r w:rsidRPr="00211255">
        <w:rPr>
          <w:rFonts w:ascii="黑体" w:eastAsia="黑体" w:hAnsi="黑体"/>
          <w:bCs w:val="0"/>
          <w:lang w:eastAsia="zh-CN"/>
        </w:rPr>
        <w:t>3.7.1 AS 认证处理流程</w:t>
      </w:r>
      <w:bookmarkEnd w:id="76"/>
    </w:p>
    <w:p w14:paraId="7DBB6105" w14:textId="77777777" w:rsidR="009E686B" w:rsidRDefault="002E3F7B">
      <w:r>
        <w:t xml:space="preserve">AS </w:t>
      </w:r>
      <w:proofErr w:type="spellStart"/>
      <w:r>
        <w:t>认证处理从接收</w:t>
      </w:r>
      <w:proofErr w:type="spellEnd"/>
      <w:r>
        <w:t xml:space="preserve"> AS_REQUEST </w:t>
      </w:r>
      <w:proofErr w:type="spellStart"/>
      <w:r>
        <w:t>开始。</w:t>
      </w:r>
      <w:r>
        <w:t>AS</w:t>
      </w:r>
      <w:proofErr w:type="spellEnd"/>
      <w:r>
        <w:t xml:space="preserve"> </w:t>
      </w:r>
      <w:proofErr w:type="spellStart"/>
      <w:r>
        <w:t>工作线程读取</w:t>
      </w:r>
      <w:proofErr w:type="spellEnd"/>
      <w:r>
        <w:t xml:space="preserve"> 4Bytes </w:t>
      </w:r>
      <w:proofErr w:type="spellStart"/>
      <w:r>
        <w:t>长度字段，确认后续字节数合法，再读取</w:t>
      </w:r>
      <w:proofErr w:type="spellEnd"/>
      <w:r>
        <w:t xml:space="preserve"> </w:t>
      </w:r>
      <w:proofErr w:type="spellStart"/>
      <w:r>
        <w:t>msg_type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payload</w:t>
      </w:r>
      <w:r>
        <w:t>。若</w:t>
      </w:r>
      <w:proofErr w:type="spellEnd"/>
      <w:r>
        <w:t xml:space="preserve"> </w:t>
      </w:r>
      <w:proofErr w:type="spellStart"/>
      <w:r>
        <w:t>msg_type</w:t>
      </w:r>
      <w:proofErr w:type="spellEnd"/>
      <w:r>
        <w:t xml:space="preserve"> </w:t>
      </w:r>
      <w:proofErr w:type="spellStart"/>
      <w:r>
        <w:t>不等于</w:t>
      </w:r>
      <w:proofErr w:type="spellEnd"/>
      <w:r>
        <w:t xml:space="preserve"> 00000001</w:t>
      </w:r>
      <w:r>
        <w:t>，则说明客户端请求类型错误，</w:t>
      </w:r>
      <w:r>
        <w:t xml:space="preserve">AS </w:t>
      </w:r>
      <w:proofErr w:type="spellStart"/>
      <w:r>
        <w:t>不继续解析</w:t>
      </w:r>
      <w:proofErr w:type="spellEnd"/>
      <w:r>
        <w:t xml:space="preserve"> payload</w:t>
      </w:r>
      <w:r>
        <w:t>。</w:t>
      </w:r>
    </w:p>
    <w:p w14:paraId="1885EC50" w14:textId="77777777" w:rsidR="009E686B" w:rsidRDefault="002E3F7B">
      <w:pPr>
        <w:rPr>
          <w:lang w:eastAsia="zh-CN"/>
        </w:rPr>
      </w:pPr>
      <w:proofErr w:type="spellStart"/>
      <w:r>
        <w:t>在解析</w:t>
      </w:r>
      <w:proofErr w:type="spellEnd"/>
      <w:r>
        <w:t xml:space="preserve"> </w:t>
      </w:r>
      <w:proofErr w:type="spellStart"/>
      <w:r>
        <w:t>AS_REQUEST.data</w:t>
      </w:r>
      <w:proofErr w:type="spellEnd"/>
      <w:r>
        <w:t xml:space="preserve"> </w:t>
      </w:r>
      <w:proofErr w:type="spellStart"/>
      <w:r>
        <w:t>之前，</w:t>
      </w:r>
      <w:r>
        <w:t>AS</w:t>
      </w:r>
      <w:proofErr w:type="spellEnd"/>
      <w:r>
        <w:t xml:space="preserve"> </w:t>
      </w:r>
      <w:proofErr w:type="spellStart"/>
      <w:r>
        <w:t>先解析</w:t>
      </w:r>
      <w:proofErr w:type="spellEnd"/>
      <w:r>
        <w:t xml:space="preserve"> certificate JSON </w:t>
      </w:r>
      <w:proofErr w:type="spellStart"/>
      <w:r>
        <w:t>对象，用本地配置中的</w:t>
      </w:r>
      <w:proofErr w:type="spellEnd"/>
      <w:r>
        <w:t xml:space="preserve"> CA </w:t>
      </w:r>
      <w:proofErr w:type="spellStart"/>
      <w:r>
        <w:t>公钥验证</w:t>
      </w:r>
      <w:proofErr w:type="spellEnd"/>
      <w:r>
        <w:t xml:space="preserve"> </w:t>
      </w:r>
      <w:proofErr w:type="spellStart"/>
      <w:r>
        <w:t>ca_signature_hex</w:t>
      </w:r>
      <w:r>
        <w:t>，再用</w:t>
      </w:r>
      <w:proofErr w:type="spellEnd"/>
      <w:r>
        <w:t xml:space="preserve"> </w:t>
      </w:r>
      <w:proofErr w:type="spellStart"/>
      <w:r>
        <w:t>public_key_hex</w:t>
      </w:r>
      <w:proofErr w:type="spellEnd"/>
      <w:r>
        <w:t xml:space="preserve"> </w:t>
      </w:r>
      <w:proofErr w:type="spellStart"/>
      <w:r>
        <w:t>验证</w:t>
      </w:r>
      <w:proofErr w:type="spellEnd"/>
      <w:r>
        <w:t xml:space="preserve"> </w:t>
      </w:r>
      <w:proofErr w:type="spellStart"/>
      <w:r>
        <w:t>signature.value_hex</w:t>
      </w:r>
      <w:proofErr w:type="spellEnd"/>
      <w:r>
        <w:t>。</w:t>
      </w:r>
      <w:r>
        <w:rPr>
          <w:lang w:eastAsia="zh-CN"/>
        </w:rPr>
        <w:t>只有验签通过后，才继续处理</w:t>
      </w:r>
      <w:r>
        <w:rPr>
          <w:lang w:eastAsia="zh-CN"/>
        </w:rPr>
        <w:t xml:space="preserve"> IDc</w:t>
      </w:r>
      <w:r>
        <w:rPr>
          <w:lang w:eastAsia="zh-CN"/>
        </w:rPr>
        <w:t>、</w:t>
      </w:r>
      <w:r>
        <w:rPr>
          <w:lang w:eastAsia="zh-CN"/>
        </w:rPr>
        <w:t xml:space="preserve">IDtgs </w:t>
      </w:r>
      <w:r>
        <w:rPr>
          <w:lang w:eastAsia="zh-CN"/>
        </w:rPr>
        <w:t>和</w:t>
      </w:r>
      <w:r>
        <w:rPr>
          <w:lang w:eastAsia="zh-CN"/>
        </w:rPr>
        <w:t xml:space="preserve"> TS1</w:t>
      </w:r>
      <w:r>
        <w:rPr>
          <w:lang w:eastAsia="zh-CN"/>
        </w:rPr>
        <w:t>。</w:t>
      </w:r>
    </w:p>
    <w:p w14:paraId="64C785B6" w14:textId="77777777" w:rsidR="009E686B" w:rsidRDefault="002E3F7B">
      <w:proofErr w:type="spellStart"/>
      <w:r>
        <w:t>请求合法后，</w:t>
      </w:r>
      <w:r>
        <w:t>AS</w:t>
      </w:r>
      <w:proofErr w:type="spellEnd"/>
      <w:r>
        <w:t xml:space="preserve"> </w:t>
      </w:r>
      <w:r>
        <w:t>从</w:t>
      </w:r>
      <w:r>
        <w:t xml:space="preserve"> payload </w:t>
      </w:r>
      <w:proofErr w:type="spellStart"/>
      <w:r>
        <w:t>中解析</w:t>
      </w:r>
      <w:proofErr w:type="spellEnd"/>
      <w:r>
        <w:t xml:space="preserve"> </w:t>
      </w:r>
      <w:proofErr w:type="spellStart"/>
      <w:r>
        <w:t>IDc</w:t>
      </w:r>
      <w:r>
        <w:t>、</w:t>
      </w:r>
      <w:r>
        <w:t>IDtgs</w:t>
      </w:r>
      <w:proofErr w:type="spellEnd"/>
      <w:r>
        <w:t xml:space="preserve"> </w:t>
      </w:r>
      <w:r>
        <w:t>和</w:t>
      </w:r>
      <w:r>
        <w:t xml:space="preserve"> TS1</w:t>
      </w:r>
      <w:r>
        <w:t>。</w:t>
      </w:r>
      <w:r>
        <w:t xml:space="preserve">AS </w:t>
      </w:r>
      <w:proofErr w:type="spellStart"/>
      <w:r>
        <w:t>首先校验</w:t>
      </w:r>
      <w:proofErr w:type="spellEnd"/>
      <w:r>
        <w:t xml:space="preserve"> TS1 </w:t>
      </w:r>
      <w:proofErr w:type="spellStart"/>
      <w:r>
        <w:t>是否在允许时间窗口内，然后根据</w:t>
      </w:r>
      <w:proofErr w:type="spellEnd"/>
      <w:r>
        <w:t xml:space="preserve"> </w:t>
      </w:r>
      <w:proofErr w:type="spellStart"/>
      <w:r>
        <w:t>IDc</w:t>
      </w:r>
      <w:proofErr w:type="spellEnd"/>
      <w:r>
        <w:t xml:space="preserve"> </w:t>
      </w:r>
      <w:proofErr w:type="spellStart"/>
      <w:r>
        <w:t>查询</w:t>
      </w:r>
      <w:proofErr w:type="spellEnd"/>
      <w:r>
        <w:t xml:space="preserve"> </w:t>
      </w:r>
      <w:proofErr w:type="spellStart"/>
      <w:r>
        <w:t>user_account</w:t>
      </w:r>
      <w:proofErr w:type="spellEnd"/>
      <w:r>
        <w:t xml:space="preserve"> </w:t>
      </w:r>
      <w:proofErr w:type="spellStart"/>
      <w:r>
        <w:t>表。若用户存在且状态为</w:t>
      </w:r>
      <w:proofErr w:type="spellEnd"/>
      <w:r>
        <w:t xml:space="preserve"> </w:t>
      </w:r>
      <w:proofErr w:type="spellStart"/>
      <w:r>
        <w:t>normal</w:t>
      </w:r>
      <w:r>
        <w:t>，则读取</w:t>
      </w:r>
      <w:proofErr w:type="spellEnd"/>
      <w:r>
        <w:t xml:space="preserve"> </w:t>
      </w:r>
      <w:proofErr w:type="spellStart"/>
      <w:r>
        <w:t>as_server.conf</w:t>
      </w:r>
      <w:proofErr w:type="spellEnd"/>
      <w:r>
        <w:t xml:space="preserve"> </w:t>
      </w:r>
      <w:proofErr w:type="spellStart"/>
      <w:r>
        <w:t>中配置的</w:t>
      </w:r>
      <w:proofErr w:type="spellEnd"/>
      <w:r>
        <w:t xml:space="preserve"> </w:t>
      </w:r>
      <w:proofErr w:type="spellStart"/>
      <w:r>
        <w:t>ktgs_hex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ktgs_ref</w:t>
      </w:r>
      <w:r>
        <w:t>，并解析为</w:t>
      </w:r>
      <w:proofErr w:type="spellEnd"/>
      <w:r>
        <w:t xml:space="preserve"> </w:t>
      </w:r>
      <w:proofErr w:type="spellStart"/>
      <w:r>
        <w:t>Ktgs</w:t>
      </w:r>
      <w:r>
        <w:t>；客户端访问</w:t>
      </w:r>
      <w:proofErr w:type="spellEnd"/>
      <w:r>
        <w:t xml:space="preserve"> TGS </w:t>
      </w:r>
      <w:proofErr w:type="spellStart"/>
      <w:r>
        <w:t>所需地址由</w:t>
      </w:r>
      <w:proofErr w:type="spellEnd"/>
      <w:r>
        <w:t xml:space="preserve"> </w:t>
      </w:r>
      <w:proofErr w:type="spellStart"/>
      <w:r>
        <w:t>client.conf</w:t>
      </w:r>
      <w:proofErr w:type="spellEnd"/>
      <w:r>
        <w:t xml:space="preserve"> </w:t>
      </w:r>
      <w:proofErr w:type="spellStart"/>
      <w:r>
        <w:t>提供</w:t>
      </w:r>
      <w:proofErr w:type="spellEnd"/>
      <w:r>
        <w:t>。</w:t>
      </w:r>
    </w:p>
    <w:p w14:paraId="5561905A" w14:textId="77777777" w:rsidR="009E686B" w:rsidRDefault="002E3F7B">
      <w:r>
        <w:t xml:space="preserve">AS </w:t>
      </w:r>
      <w:proofErr w:type="spellStart"/>
      <w:r>
        <w:t>使用安全随机数生成</w:t>
      </w:r>
      <w:proofErr w:type="spellEnd"/>
      <w:r>
        <w:t xml:space="preserve"> </w:t>
      </w:r>
      <w:proofErr w:type="spellStart"/>
      <w:proofErr w:type="gramStart"/>
      <w:r>
        <w:t>Kc,tgs</w:t>
      </w:r>
      <w:proofErr w:type="gramEnd"/>
      <w:r>
        <w:t>，将</w:t>
      </w:r>
      <w:proofErr w:type="spellEnd"/>
      <w:r>
        <w:t xml:space="preserve"> Kc,tgs</w:t>
      </w:r>
      <w:r>
        <w:t>、</w:t>
      </w:r>
      <w:r>
        <w:t>IDc</w:t>
      </w:r>
      <w:r>
        <w:t>、</w:t>
      </w:r>
      <w:r>
        <w:t>ADc</w:t>
      </w:r>
      <w:r>
        <w:t>、</w:t>
      </w:r>
      <w:r>
        <w:t>IDtgs</w:t>
      </w:r>
      <w:r>
        <w:t>、</w:t>
      </w:r>
      <w:r>
        <w:t xml:space="preserve">TS2 </w:t>
      </w:r>
      <w:r>
        <w:t>和</w:t>
      </w:r>
      <w:r>
        <w:t xml:space="preserve"> Lifetime2 </w:t>
      </w:r>
      <w:proofErr w:type="spellStart"/>
      <w:r>
        <w:t>组织成</w:t>
      </w:r>
      <w:proofErr w:type="spellEnd"/>
      <w:r>
        <w:t xml:space="preserve"> </w:t>
      </w:r>
      <w:proofErr w:type="spellStart"/>
      <w:r>
        <w:t>Ticket_tgs</w:t>
      </w:r>
      <w:proofErr w:type="spellEnd"/>
      <w:r>
        <w:t xml:space="preserve"> </w:t>
      </w:r>
      <w:proofErr w:type="spellStart"/>
      <w:r>
        <w:t>明文，并使用</w:t>
      </w:r>
      <w:proofErr w:type="spellEnd"/>
      <w:r>
        <w:t xml:space="preserve"> </w:t>
      </w:r>
      <w:proofErr w:type="spellStart"/>
      <w:r>
        <w:t>Ktgs</w:t>
      </w:r>
      <w:proofErr w:type="spellEnd"/>
      <w:r>
        <w:t xml:space="preserve"> </w:t>
      </w:r>
      <w:proofErr w:type="spellStart"/>
      <w:r>
        <w:t>加密。最后</w:t>
      </w:r>
      <w:proofErr w:type="spellEnd"/>
      <w:r>
        <w:t xml:space="preserve"> AS </w:t>
      </w:r>
      <w:r>
        <w:t>将</w:t>
      </w:r>
      <w:r>
        <w:t xml:space="preserve"> Kc,tgs</w:t>
      </w:r>
      <w:r>
        <w:t>、</w:t>
      </w:r>
      <w:r>
        <w:t>IDtgs</w:t>
      </w:r>
      <w:r>
        <w:t>、</w:t>
      </w:r>
      <w:r>
        <w:t>TS2</w:t>
      </w:r>
      <w:r>
        <w:t>、</w:t>
      </w:r>
      <w:r>
        <w:t xml:space="preserve">Lifetime2 </w:t>
      </w:r>
      <w:r>
        <w:t>和</w:t>
      </w:r>
      <w:r>
        <w:t xml:space="preserve"> </w:t>
      </w:r>
      <w:proofErr w:type="spellStart"/>
      <w:r>
        <w:t>Ticket_tgs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Kc </w:t>
      </w:r>
      <w:proofErr w:type="spellStart"/>
      <w:r>
        <w:t>加密，构造</w:t>
      </w:r>
      <w:proofErr w:type="spellEnd"/>
      <w:r>
        <w:t xml:space="preserve"> AS_RESPONSE </w:t>
      </w:r>
      <w:proofErr w:type="spellStart"/>
      <w:r>
        <w:t>返回客户端</w:t>
      </w:r>
      <w:proofErr w:type="spellEnd"/>
      <w:r>
        <w:t>。</w:t>
      </w:r>
    </w:p>
    <w:p w14:paraId="1AEBA27E" w14:textId="77777777" w:rsidR="009E686B" w:rsidRPr="00211255" w:rsidRDefault="002E3F7B">
      <w:pPr>
        <w:pStyle w:val="31"/>
        <w:rPr>
          <w:rFonts w:ascii="黑体" w:eastAsia="黑体" w:hAnsi="黑体"/>
          <w:bCs w:val="0"/>
        </w:rPr>
      </w:pPr>
      <w:bookmarkStart w:id="77" w:name="_Toc230702760"/>
      <w:r w:rsidRPr="00211255">
        <w:rPr>
          <w:rFonts w:ascii="黑体" w:eastAsia="黑体" w:hAnsi="黑体"/>
          <w:bCs w:val="0"/>
        </w:rPr>
        <w:t xml:space="preserve">3.7.2 TGS </w:t>
      </w:r>
      <w:proofErr w:type="spellStart"/>
      <w:r w:rsidRPr="00211255">
        <w:rPr>
          <w:rFonts w:ascii="黑体" w:eastAsia="黑体" w:hAnsi="黑体"/>
          <w:bCs w:val="0"/>
        </w:rPr>
        <w:t>授权处理流程</w:t>
      </w:r>
      <w:bookmarkEnd w:id="77"/>
      <w:proofErr w:type="spellEnd"/>
    </w:p>
    <w:p w14:paraId="5CC56E6C" w14:textId="77777777" w:rsidR="009E686B" w:rsidRDefault="002E3F7B">
      <w:r>
        <w:t xml:space="preserve">TGS </w:t>
      </w:r>
      <w:proofErr w:type="spellStart"/>
      <w:r>
        <w:t>收到</w:t>
      </w:r>
      <w:proofErr w:type="spellEnd"/>
      <w:r>
        <w:t xml:space="preserve"> TGS_REQUEST </w:t>
      </w:r>
      <w:proofErr w:type="spellStart"/>
      <w:r>
        <w:t>后，首先检查</w:t>
      </w:r>
      <w:proofErr w:type="spellEnd"/>
      <w:r>
        <w:t xml:space="preserve"> </w:t>
      </w:r>
      <w:proofErr w:type="spellStart"/>
      <w:r>
        <w:t>msg_type</w:t>
      </w:r>
      <w:proofErr w:type="spellEnd"/>
      <w:r>
        <w:t xml:space="preserve"> </w:t>
      </w:r>
      <w:proofErr w:type="spellStart"/>
      <w:r>
        <w:t>是否为</w:t>
      </w:r>
      <w:proofErr w:type="spellEnd"/>
      <w:r>
        <w:t xml:space="preserve"> 00000011</w:t>
      </w:r>
      <w:r>
        <w:t>，然后解析</w:t>
      </w:r>
      <w:r>
        <w:t xml:space="preserve"> </w:t>
      </w:r>
      <w:proofErr w:type="spellStart"/>
      <w:r>
        <w:t>IDv</w:t>
      </w:r>
      <w:r>
        <w:t>、</w:t>
      </w:r>
      <w:r>
        <w:t>Ticket_tgs</w:t>
      </w:r>
      <w:proofErr w:type="spellEnd"/>
      <w:r>
        <w:t xml:space="preserve"> </w:t>
      </w:r>
      <w:r>
        <w:t>和</w:t>
      </w:r>
      <w:r>
        <w:t xml:space="preserve"> Authenticator_c</w:t>
      </w:r>
      <w:r>
        <w:t>。</w:t>
      </w:r>
      <w:r>
        <w:t xml:space="preserve">TGS </w:t>
      </w:r>
      <w:proofErr w:type="spellStart"/>
      <w:r>
        <w:t>使用自身配置中的</w:t>
      </w:r>
      <w:proofErr w:type="spellEnd"/>
      <w:r>
        <w:t xml:space="preserve"> </w:t>
      </w:r>
      <w:proofErr w:type="spellStart"/>
      <w:r>
        <w:t>ktgs_hex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ktgs_ref</w:t>
      </w:r>
      <w:proofErr w:type="spellEnd"/>
      <w:r>
        <w:t xml:space="preserve"> </w:t>
      </w:r>
      <w:proofErr w:type="spellStart"/>
      <w:r>
        <w:t>加载</w:t>
      </w:r>
      <w:proofErr w:type="spellEnd"/>
      <w:r>
        <w:t xml:space="preserve"> </w:t>
      </w:r>
      <w:proofErr w:type="spellStart"/>
      <w:r>
        <w:t>Ktgs</w:t>
      </w:r>
      <w:proofErr w:type="spellEnd"/>
      <w:r>
        <w:t xml:space="preserve"> </w:t>
      </w:r>
      <w:proofErr w:type="spellStart"/>
      <w:r>
        <w:t>并解密</w:t>
      </w:r>
      <w:proofErr w:type="spellEnd"/>
      <w:r>
        <w:t xml:space="preserve"> </w:t>
      </w:r>
      <w:proofErr w:type="spellStart"/>
      <w:r>
        <w:t>Ticket_tgs</w:t>
      </w:r>
      <w:r>
        <w:t>，得到</w:t>
      </w:r>
      <w:proofErr w:type="spellEnd"/>
      <w:r>
        <w:t xml:space="preserve"> </w:t>
      </w:r>
      <w:proofErr w:type="gramStart"/>
      <w:r>
        <w:t>Kc,tgs</w:t>
      </w:r>
      <w:proofErr w:type="gramEnd"/>
      <w:r>
        <w:t>、</w:t>
      </w:r>
      <w:r>
        <w:t>IDc</w:t>
      </w:r>
      <w:r>
        <w:t>、</w:t>
      </w:r>
      <w:r>
        <w:t>ADc</w:t>
      </w:r>
      <w:r>
        <w:t>、</w:t>
      </w:r>
      <w:r>
        <w:t>IDtgs</w:t>
      </w:r>
      <w:r>
        <w:t>、</w:t>
      </w:r>
      <w:r>
        <w:t xml:space="preserve">TS2 </w:t>
      </w:r>
      <w:r>
        <w:t>和</w:t>
      </w:r>
      <w:r>
        <w:t xml:space="preserve"> Lifetime2</w:t>
      </w:r>
      <w:r>
        <w:t>。</w:t>
      </w:r>
    </w:p>
    <w:p w14:paraId="1D2A1D59" w14:textId="77777777" w:rsidR="009E686B" w:rsidRDefault="002E3F7B">
      <w:pPr>
        <w:rPr>
          <w:lang w:eastAsia="zh-CN"/>
        </w:rPr>
      </w:pPr>
      <w:proofErr w:type="spellStart"/>
      <w:r>
        <w:t>在解析</w:t>
      </w:r>
      <w:proofErr w:type="spellEnd"/>
      <w:r>
        <w:t xml:space="preserve"> </w:t>
      </w:r>
      <w:proofErr w:type="spellStart"/>
      <w:r>
        <w:t>TGS_REQUEST.data</w:t>
      </w:r>
      <w:proofErr w:type="spellEnd"/>
      <w:r>
        <w:t xml:space="preserve"> </w:t>
      </w:r>
      <w:proofErr w:type="spellStart"/>
      <w:r>
        <w:t>之前，</w:t>
      </w:r>
      <w:r>
        <w:t>TGS</w:t>
      </w:r>
      <w:proofErr w:type="spellEnd"/>
      <w:r>
        <w:t xml:space="preserve"> </w:t>
      </w:r>
      <w:proofErr w:type="spellStart"/>
      <w:r>
        <w:t>先解析</w:t>
      </w:r>
      <w:proofErr w:type="spellEnd"/>
      <w:r>
        <w:t xml:space="preserve"> certificate JSON </w:t>
      </w:r>
      <w:proofErr w:type="spellStart"/>
      <w:r>
        <w:t>对象，用本地配置中的</w:t>
      </w:r>
      <w:proofErr w:type="spellEnd"/>
      <w:r>
        <w:t xml:space="preserve"> CA </w:t>
      </w:r>
      <w:proofErr w:type="spellStart"/>
      <w:r>
        <w:t>公钥验证</w:t>
      </w:r>
      <w:proofErr w:type="spellEnd"/>
      <w:r>
        <w:t xml:space="preserve"> </w:t>
      </w:r>
      <w:proofErr w:type="spellStart"/>
      <w:r>
        <w:t>ca_signature_hex</w:t>
      </w:r>
      <w:r>
        <w:t>，再用</w:t>
      </w:r>
      <w:proofErr w:type="spellEnd"/>
      <w:r>
        <w:t xml:space="preserve"> </w:t>
      </w:r>
      <w:proofErr w:type="spellStart"/>
      <w:r>
        <w:t>public_key_hex</w:t>
      </w:r>
      <w:proofErr w:type="spellEnd"/>
      <w:r>
        <w:t xml:space="preserve"> </w:t>
      </w:r>
      <w:proofErr w:type="spellStart"/>
      <w:r>
        <w:t>验证</w:t>
      </w:r>
      <w:proofErr w:type="spellEnd"/>
      <w:r>
        <w:t xml:space="preserve"> </w:t>
      </w:r>
      <w:proofErr w:type="spellStart"/>
      <w:r>
        <w:t>signature.value_hex</w:t>
      </w:r>
      <w:r>
        <w:t>。只有验签通过后，才继续使用</w:t>
      </w:r>
      <w:proofErr w:type="spellEnd"/>
      <w:r>
        <w:t xml:space="preserve"> </w:t>
      </w:r>
      <w:proofErr w:type="spellStart"/>
      <w:r>
        <w:t>Ktgs</w:t>
      </w:r>
      <w:proofErr w:type="spellEnd"/>
      <w:r>
        <w:t xml:space="preserve"> </w:t>
      </w:r>
      <w:proofErr w:type="spellStart"/>
      <w:r>
        <w:t>解密</w:t>
      </w:r>
      <w:proofErr w:type="spellEnd"/>
      <w:r>
        <w:t xml:space="preserve"> </w:t>
      </w:r>
      <w:proofErr w:type="spellStart"/>
      <w:r>
        <w:t>Ticket_tgs</w:t>
      </w:r>
      <w:proofErr w:type="spellEnd"/>
      <w:r>
        <w:t xml:space="preserve"> </w:t>
      </w:r>
      <w:proofErr w:type="spellStart"/>
      <w:r>
        <w:t>并校验</w:t>
      </w:r>
      <w:proofErr w:type="spellEnd"/>
      <w:r>
        <w:t xml:space="preserve"> </w:t>
      </w:r>
      <w:proofErr w:type="spellStart"/>
      <w:r>
        <w:t>Authenticator_c</w:t>
      </w:r>
      <w:proofErr w:type="spellEnd"/>
      <w:r>
        <w:t>。</w:t>
      </w:r>
    </w:p>
    <w:p w14:paraId="73B49953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TGS </w:t>
      </w:r>
      <w:r>
        <w:rPr>
          <w:lang w:eastAsia="zh-CN"/>
        </w:rPr>
        <w:t>再使用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Kc,tgs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解密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Authenticator_c</w:t>
      </w:r>
      <w:proofErr w:type="spellEnd"/>
      <w:r>
        <w:rPr>
          <w:lang w:eastAsia="zh-CN"/>
        </w:rPr>
        <w:t>，得到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IDc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ADc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TS3</w:t>
      </w:r>
      <w:r>
        <w:rPr>
          <w:lang w:eastAsia="zh-CN"/>
        </w:rPr>
        <w:t>。若票据和认证器中的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IDc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ADc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不一致，则说明请求可能被篡改或票据被非法转移，</w:t>
      </w:r>
      <w:r>
        <w:rPr>
          <w:lang w:eastAsia="zh-CN"/>
        </w:rPr>
        <w:t xml:space="preserve">TGS </w:t>
      </w:r>
      <w:r>
        <w:rPr>
          <w:lang w:eastAsia="zh-CN"/>
        </w:rPr>
        <w:t>应拒绝请求。</w:t>
      </w:r>
    </w:p>
    <w:p w14:paraId="726AF59E" w14:textId="77777777" w:rsidR="009E686B" w:rsidRDefault="002E3F7B">
      <w:pPr>
        <w:rPr>
          <w:lang w:eastAsia="zh-CN"/>
        </w:rPr>
      </w:pPr>
      <w:r>
        <w:rPr>
          <w:lang w:eastAsia="zh-CN"/>
        </w:rPr>
        <w:t>验证通过后，</w:t>
      </w:r>
      <w:r>
        <w:rPr>
          <w:lang w:eastAsia="zh-CN"/>
        </w:rPr>
        <w:t xml:space="preserve">TGS </w:t>
      </w:r>
      <w:r>
        <w:rPr>
          <w:lang w:eastAsia="zh-CN"/>
        </w:rPr>
        <w:t>根据</w:t>
      </w:r>
      <w:r>
        <w:rPr>
          <w:lang w:eastAsia="zh-CN"/>
        </w:rPr>
        <w:t xml:space="preserve"> IDv </w:t>
      </w:r>
      <w:r>
        <w:rPr>
          <w:lang w:eastAsia="zh-CN"/>
        </w:rPr>
        <w:t>查询服务注册状态，并从</w:t>
      </w:r>
      <w:r>
        <w:rPr>
          <w:lang w:eastAsia="zh-CN"/>
        </w:rPr>
        <w:t xml:space="preserve"> tgs_server.conf </w:t>
      </w:r>
      <w:r>
        <w:rPr>
          <w:lang w:eastAsia="zh-CN"/>
        </w:rPr>
        <w:t>中读取目标应用服务器对应的</w:t>
      </w:r>
      <w:r>
        <w:rPr>
          <w:lang w:eastAsia="zh-CN"/>
        </w:rPr>
        <w:t xml:space="preserve"> kv_hex </w:t>
      </w:r>
      <w:r>
        <w:rPr>
          <w:lang w:eastAsia="zh-CN"/>
        </w:rPr>
        <w:t>或</w:t>
      </w:r>
      <w:r>
        <w:rPr>
          <w:lang w:eastAsia="zh-CN"/>
        </w:rPr>
        <w:t xml:space="preserve"> kv_ref</w:t>
      </w:r>
      <w:r>
        <w:rPr>
          <w:lang w:eastAsia="zh-CN"/>
        </w:rPr>
        <w:t>。</w:t>
      </w:r>
      <w:r>
        <w:t xml:space="preserve">TGS </w:t>
      </w:r>
      <w:proofErr w:type="spellStart"/>
      <w:r>
        <w:t>生成</w:t>
      </w:r>
      <w:proofErr w:type="spellEnd"/>
      <w:r>
        <w:t xml:space="preserve"> </w:t>
      </w:r>
      <w:proofErr w:type="spellStart"/>
      <w:proofErr w:type="gramStart"/>
      <w:r>
        <w:t>Kc,v</w:t>
      </w:r>
      <w:proofErr w:type="gramEnd"/>
      <w:r>
        <w:t>，并构造</w:t>
      </w:r>
      <w:proofErr w:type="spellEnd"/>
      <w:r>
        <w:t xml:space="preserve"> </w:t>
      </w:r>
      <w:proofErr w:type="spellStart"/>
      <w:r>
        <w:t>Ticket_v</w:t>
      </w:r>
      <w:proofErr w:type="spellEnd"/>
      <w:r>
        <w:t xml:space="preserve"> = E(</w:t>
      </w:r>
      <w:proofErr w:type="spellStart"/>
      <w:r>
        <w:t>Kv</w:t>
      </w:r>
      <w:proofErr w:type="spellEnd"/>
      <w:r>
        <w:t>)[</w:t>
      </w:r>
      <w:proofErr w:type="spellStart"/>
      <w:r>
        <w:t>Kc,v</w:t>
      </w:r>
      <w:proofErr w:type="spellEnd"/>
      <w:r>
        <w:t xml:space="preserve">, </w:t>
      </w:r>
      <w:proofErr w:type="spellStart"/>
      <w:r>
        <w:t>IDc</w:t>
      </w:r>
      <w:proofErr w:type="spellEnd"/>
      <w:r>
        <w:t xml:space="preserve">, </w:t>
      </w:r>
      <w:proofErr w:type="spellStart"/>
      <w:r>
        <w:t>ADc</w:t>
      </w:r>
      <w:proofErr w:type="spellEnd"/>
      <w:r>
        <w:t xml:space="preserve">, </w:t>
      </w:r>
      <w:proofErr w:type="spellStart"/>
      <w:r>
        <w:t>IDv</w:t>
      </w:r>
      <w:proofErr w:type="spellEnd"/>
      <w:r>
        <w:t xml:space="preserve">, </w:t>
      </w:r>
      <w:r>
        <w:lastRenderedPageBreak/>
        <w:t>TS4, Lifetime4]</w:t>
      </w:r>
      <w:r>
        <w:t>。</w:t>
      </w:r>
      <w:proofErr w:type="spellStart"/>
      <w:r>
        <w:t>然后使用</w:t>
      </w:r>
      <w:proofErr w:type="spellEnd"/>
      <w:r>
        <w:t xml:space="preserve"> </w:t>
      </w:r>
      <w:proofErr w:type="spellStart"/>
      <w:r>
        <w:t>Kc,tgs</w:t>
      </w:r>
      <w:proofErr w:type="spellEnd"/>
      <w:r>
        <w:t xml:space="preserve"> </w:t>
      </w:r>
      <w:proofErr w:type="spellStart"/>
      <w:r>
        <w:t>加密返回体，按统一</w:t>
      </w:r>
      <w:proofErr w:type="spellEnd"/>
      <w:r>
        <w:t xml:space="preserve"> JSON payload </w:t>
      </w:r>
      <w:proofErr w:type="spellStart"/>
      <w:r>
        <w:t>封装</w:t>
      </w:r>
      <w:proofErr w:type="spellEnd"/>
      <w:r>
        <w:t xml:space="preserve"> TGS_RESPONSE </w:t>
      </w:r>
      <w:proofErr w:type="spellStart"/>
      <w:r>
        <w:t>发送给客户端；客户端访问应用服务器所需地址由</w:t>
      </w:r>
      <w:proofErr w:type="spellEnd"/>
      <w:r>
        <w:t xml:space="preserve"> </w:t>
      </w:r>
      <w:proofErr w:type="spellStart"/>
      <w:r>
        <w:t>client.conf</w:t>
      </w:r>
      <w:proofErr w:type="spellEnd"/>
      <w:r>
        <w:t xml:space="preserve"> </w:t>
      </w:r>
      <w:proofErr w:type="spellStart"/>
      <w:r>
        <w:t>提供</w:t>
      </w:r>
      <w:proofErr w:type="spellEnd"/>
      <w:r>
        <w:t>。</w:t>
      </w:r>
    </w:p>
    <w:p w14:paraId="0C5DA0F8" w14:textId="77777777" w:rsidR="009E686B" w:rsidRPr="00211255" w:rsidRDefault="002E3F7B">
      <w:pPr>
        <w:pStyle w:val="31"/>
        <w:rPr>
          <w:rFonts w:ascii="黑体" w:eastAsia="黑体" w:hAnsi="黑体"/>
          <w:bCs w:val="0"/>
          <w:lang w:eastAsia="zh-CN"/>
        </w:rPr>
      </w:pPr>
      <w:bookmarkStart w:id="78" w:name="_Toc230702761"/>
      <w:r w:rsidRPr="00211255">
        <w:rPr>
          <w:rFonts w:ascii="黑体" w:eastAsia="黑体" w:hAnsi="黑体"/>
          <w:bCs w:val="0"/>
          <w:lang w:eastAsia="zh-CN"/>
        </w:rPr>
        <w:t>3.7.3 应用服务器认证与聊天室处理流程</w:t>
      </w:r>
      <w:bookmarkEnd w:id="78"/>
    </w:p>
    <w:p w14:paraId="7EF4F33A" w14:textId="77777777" w:rsidR="009E686B" w:rsidRDefault="002E3F7B">
      <w:pPr>
        <w:rPr>
          <w:lang w:eastAsia="zh-CN"/>
        </w:rPr>
      </w:pPr>
      <w:proofErr w:type="spellStart"/>
      <w:r>
        <w:t>应用服务器收到客户端建立的新连接后，</w:t>
      </w:r>
      <w:r>
        <w:t>ListenThread</w:t>
      </w:r>
      <w:proofErr w:type="spellEnd"/>
      <w:r>
        <w:t xml:space="preserve"> </w:t>
      </w:r>
      <w:proofErr w:type="spellStart"/>
      <w:r>
        <w:t>负责</w:t>
      </w:r>
      <w:proofErr w:type="spellEnd"/>
      <w:r>
        <w:t xml:space="preserve"> </w:t>
      </w:r>
      <w:proofErr w:type="spellStart"/>
      <w:r>
        <w:t>accept</w:t>
      </w:r>
      <w:r>
        <w:t>，并为其创建</w:t>
      </w:r>
      <w:proofErr w:type="spellEnd"/>
      <w:r>
        <w:t xml:space="preserve"> </w:t>
      </w:r>
      <w:proofErr w:type="spellStart"/>
      <w:r>
        <w:t>ConnectionSession</w:t>
      </w:r>
      <w:r>
        <w:t>；</w:t>
      </w:r>
      <w:r>
        <w:t>RecvWorker</w:t>
      </w:r>
      <w:proofErr w:type="spellEnd"/>
      <w:r>
        <w:t xml:space="preserve"> </w:t>
      </w:r>
      <w:proofErr w:type="spellStart"/>
      <w:r>
        <w:t>负责从该连接持续读取完整</w:t>
      </w:r>
      <w:proofErr w:type="spellEnd"/>
      <w:r>
        <w:t xml:space="preserve"> </w:t>
      </w:r>
      <w:proofErr w:type="spellStart"/>
      <w:r>
        <w:t>Packet</w:t>
      </w:r>
      <w:r>
        <w:t>，并写入该连接私有</w:t>
      </w:r>
      <w:proofErr w:type="spellEnd"/>
      <w:r>
        <w:t xml:space="preserve"> </w:t>
      </w:r>
      <w:proofErr w:type="spellStart"/>
      <w:r>
        <w:t>ConnectionQueue</w:t>
      </w:r>
      <w:r>
        <w:t>。若该</w:t>
      </w:r>
      <w:proofErr w:type="spellEnd"/>
      <w:r>
        <w:t xml:space="preserve"> </w:t>
      </w:r>
      <w:proofErr w:type="spellStart"/>
      <w:r>
        <w:t>ConnectionQueue</w:t>
      </w:r>
      <w:proofErr w:type="spellEnd"/>
      <w:r>
        <w:t xml:space="preserve"> </w:t>
      </w:r>
      <w:proofErr w:type="spellStart"/>
      <w:r>
        <w:t>由空变非空，则将该连接标识投入</w:t>
      </w:r>
      <w:proofErr w:type="spellEnd"/>
      <w:r>
        <w:t xml:space="preserve"> </w:t>
      </w:r>
      <w:proofErr w:type="spellStart"/>
      <w:r>
        <w:t>ReadySessionQueue</w:t>
      </w:r>
      <w:r>
        <w:t>，再由</w:t>
      </w:r>
      <w:proofErr w:type="spellEnd"/>
      <w:r>
        <w:t xml:space="preserve"> </w:t>
      </w:r>
      <w:proofErr w:type="spellStart"/>
      <w:r>
        <w:t>MessageWorkerPool</w:t>
      </w:r>
      <w:proofErr w:type="spellEnd"/>
      <w:r>
        <w:t xml:space="preserve"> </w:t>
      </w:r>
      <w:proofErr w:type="spellStart"/>
      <w:r>
        <w:t>取出处理</w:t>
      </w:r>
      <w:proofErr w:type="spellEnd"/>
      <w:r>
        <w:t>。</w:t>
      </w:r>
    </w:p>
    <w:p w14:paraId="1623ED90" w14:textId="77777777" w:rsidR="009E686B" w:rsidRDefault="002E3F7B">
      <w:pPr>
        <w:rPr>
          <w:lang w:eastAsia="zh-CN"/>
        </w:rPr>
      </w:pPr>
      <w:proofErr w:type="spellStart"/>
      <w:r>
        <w:t>MessageWorker</w:t>
      </w:r>
      <w:proofErr w:type="spellEnd"/>
      <w:r>
        <w:t xml:space="preserve"> </w:t>
      </w:r>
      <w:proofErr w:type="spellStart"/>
      <w:r>
        <w:t>处理</w:t>
      </w:r>
      <w:proofErr w:type="spellEnd"/>
      <w:r>
        <w:t xml:space="preserve"> SERVICE_REQUEST </w:t>
      </w:r>
      <w:proofErr w:type="spellStart"/>
      <w:r>
        <w:t>时，先使用自身对应的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</w:t>
      </w:r>
      <w:proofErr w:type="spellStart"/>
      <w:r>
        <w:t>解密</w:t>
      </w:r>
      <w:proofErr w:type="spellEnd"/>
      <w:r>
        <w:t xml:space="preserve"> </w:t>
      </w:r>
      <w:proofErr w:type="spellStart"/>
      <w:r>
        <w:t>Ticket_v</w:t>
      </w:r>
      <w:r>
        <w:t>，得到</w:t>
      </w:r>
      <w:proofErr w:type="spellEnd"/>
      <w:r>
        <w:t xml:space="preserve"> </w:t>
      </w:r>
      <w:proofErr w:type="gramStart"/>
      <w:r>
        <w:t>Kc,v</w:t>
      </w:r>
      <w:proofErr w:type="gramEnd"/>
      <w:r>
        <w:t>、</w:t>
      </w:r>
      <w:r>
        <w:t>IDc</w:t>
      </w:r>
      <w:r>
        <w:t>、</w:t>
      </w:r>
      <w:r>
        <w:t>ADc</w:t>
      </w:r>
      <w:r>
        <w:t>、</w:t>
      </w:r>
      <w:r>
        <w:t>IDv</w:t>
      </w:r>
      <w:r>
        <w:t>、</w:t>
      </w:r>
      <w:r>
        <w:t xml:space="preserve">TS4 </w:t>
      </w:r>
      <w:r>
        <w:t>和</w:t>
      </w:r>
      <w:r>
        <w:t xml:space="preserve"> Lifetime4</w:t>
      </w:r>
      <w:r>
        <w:t>；随后再使用</w:t>
      </w:r>
      <w:r>
        <w:t xml:space="preserve"> </w:t>
      </w:r>
      <w:proofErr w:type="spellStart"/>
      <w:r>
        <w:t>Kc,v</w:t>
      </w:r>
      <w:proofErr w:type="spellEnd"/>
      <w:r>
        <w:t xml:space="preserve"> </w:t>
      </w:r>
      <w:proofErr w:type="spellStart"/>
      <w:r>
        <w:t>解密</w:t>
      </w:r>
      <w:proofErr w:type="spellEnd"/>
      <w:r>
        <w:t xml:space="preserve"> </w:t>
      </w:r>
      <w:proofErr w:type="spellStart"/>
      <w:r>
        <w:t>Authenticator_c</w:t>
      </w:r>
      <w:r>
        <w:t>，比较</w:t>
      </w:r>
      <w:proofErr w:type="spellEnd"/>
      <w:r>
        <w:t xml:space="preserve"> </w:t>
      </w:r>
      <w:proofErr w:type="spellStart"/>
      <w:r>
        <w:t>IDc</w:t>
      </w:r>
      <w:r>
        <w:t>、</w:t>
      </w:r>
      <w:r>
        <w:t>ADc</w:t>
      </w:r>
      <w:r>
        <w:t>，并检查</w:t>
      </w:r>
      <w:proofErr w:type="spellEnd"/>
      <w:r>
        <w:t xml:space="preserve"> TS5 </w:t>
      </w:r>
      <w:proofErr w:type="spellStart"/>
      <w:r>
        <w:t>是否有效。</w:t>
      </w:r>
      <w:r>
        <w:t>ADc</w:t>
      </w:r>
      <w:proofErr w:type="spellEnd"/>
      <w:r>
        <w:t xml:space="preserve"> </w:t>
      </w:r>
      <w:proofErr w:type="spellStart"/>
      <w:r>
        <w:t>地址比较只按普通</w:t>
      </w:r>
      <w:proofErr w:type="spellEnd"/>
      <w:r>
        <w:t xml:space="preserve"> host </w:t>
      </w:r>
      <w:r>
        <w:t>或</w:t>
      </w:r>
      <w:r>
        <w:t xml:space="preserve"> </w:t>
      </w:r>
      <w:proofErr w:type="spellStart"/>
      <w:r>
        <w:t>host:port</w:t>
      </w:r>
      <w:proofErr w:type="spellEnd"/>
      <w:r>
        <w:t xml:space="preserve"> </w:t>
      </w:r>
      <w:proofErr w:type="spellStart"/>
      <w:r>
        <w:t>文本处理，不兼容</w:t>
      </w:r>
      <w:proofErr w:type="spellEnd"/>
      <w:r>
        <w:t xml:space="preserve"> [IPv6]:port </w:t>
      </w:r>
      <w:proofErr w:type="spellStart"/>
      <w:r>
        <w:t>方括号形式。在解密</w:t>
      </w:r>
      <w:proofErr w:type="spellEnd"/>
      <w:r>
        <w:t xml:space="preserve"> </w:t>
      </w:r>
      <w:proofErr w:type="spellStart"/>
      <w:r>
        <w:t>Ticket_v</w:t>
      </w:r>
      <w:proofErr w:type="spellEnd"/>
      <w:r>
        <w:t xml:space="preserve"> </w:t>
      </w:r>
      <w:proofErr w:type="spellStart"/>
      <w:r>
        <w:t>之前，仅在服务认证起始报文中校验客户端提交的证书与签名，并在连接上下文中缓存证书信息</w:t>
      </w:r>
      <w:proofErr w:type="spellEnd"/>
      <w:r>
        <w:t>。</w:t>
      </w:r>
    </w:p>
    <w:p w14:paraId="7B5D5998" w14:textId="77777777" w:rsidR="009E686B" w:rsidRDefault="002E3F7B">
      <w:pPr>
        <w:rPr>
          <w:lang w:eastAsia="zh-CN"/>
        </w:rPr>
      </w:pPr>
      <w:r>
        <w:rPr>
          <w:lang w:eastAsia="zh-CN"/>
        </w:rPr>
        <w:t>服务认证通过后，应用服务器返回</w:t>
      </w:r>
      <w:r>
        <w:rPr>
          <w:lang w:eastAsia="zh-CN"/>
        </w:rPr>
        <w:t xml:space="preserve"> E(Kc,v)[TS5+1] </w:t>
      </w:r>
      <w:r>
        <w:rPr>
          <w:lang w:eastAsia="zh-CN"/>
        </w:rPr>
        <w:t>完成双向认证，同时创建</w:t>
      </w:r>
      <w:r>
        <w:rPr>
          <w:lang w:eastAsia="zh-CN"/>
        </w:rPr>
        <w:t xml:space="preserve"> OnlineUser </w:t>
      </w:r>
      <w:r>
        <w:rPr>
          <w:lang w:eastAsia="zh-CN"/>
        </w:rPr>
        <w:t>对象。若同一</w:t>
      </w:r>
      <w:r>
        <w:rPr>
          <w:lang w:eastAsia="zh-CN"/>
        </w:rPr>
        <w:t xml:space="preserve"> user_id </w:t>
      </w:r>
      <w:r>
        <w:rPr>
          <w:lang w:eastAsia="zh-CN"/>
        </w:rPr>
        <w:t>已在线，则新会话先认证成功，再原子替换在线用户表中的旧会话；被替换的旧连接标记为</w:t>
      </w:r>
      <w:r>
        <w:rPr>
          <w:lang w:eastAsia="zh-CN"/>
        </w:rPr>
        <w:t xml:space="preserve"> RELOGIN_REPLACED </w:t>
      </w:r>
      <w:r>
        <w:rPr>
          <w:lang w:eastAsia="zh-CN"/>
        </w:rPr>
        <w:t>并由服务端主动断开。新建</w:t>
      </w:r>
      <w:r>
        <w:rPr>
          <w:lang w:eastAsia="zh-CN"/>
        </w:rPr>
        <w:t xml:space="preserve"> OnlineUser </w:t>
      </w:r>
      <w:r>
        <w:rPr>
          <w:lang w:eastAsia="zh-CN"/>
        </w:rPr>
        <w:t>的初始状态为</w:t>
      </w:r>
      <w:r>
        <w:rPr>
          <w:lang w:eastAsia="zh-CN"/>
        </w:rPr>
        <w:t xml:space="preserve"> WAIT_HISTORY</w:t>
      </w:r>
      <w:r>
        <w:rPr>
          <w:lang w:eastAsia="zh-CN"/>
        </w:rPr>
        <w:t>，用户私有</w:t>
      </w:r>
      <w:r>
        <w:rPr>
          <w:lang w:eastAsia="zh-CN"/>
        </w:rPr>
        <w:t xml:space="preserve"> send_queue </w:t>
      </w:r>
      <w:r>
        <w:rPr>
          <w:lang w:eastAsia="zh-CN"/>
        </w:rPr>
        <w:t>已创建，但</w:t>
      </w:r>
      <w:r>
        <w:rPr>
          <w:lang w:eastAsia="zh-CN"/>
        </w:rPr>
        <w:t xml:space="preserve"> SendWorker </w:t>
      </w:r>
      <w:r>
        <w:rPr>
          <w:lang w:eastAsia="zh-CN"/>
        </w:rPr>
        <w:t>发送闸门保持关闭。</w:t>
      </w:r>
      <w:r>
        <w:rPr>
          <w:lang w:eastAsia="zh-CN"/>
        </w:rPr>
        <w:t xml:space="preserve">RecvWorker </w:t>
      </w:r>
      <w:r>
        <w:rPr>
          <w:lang w:eastAsia="zh-CN"/>
        </w:rPr>
        <w:t>在后续阶段继续读取</w:t>
      </w:r>
      <w:r>
        <w:rPr>
          <w:lang w:eastAsia="zh-CN"/>
        </w:rPr>
        <w:t xml:space="preserve"> CHAT_HISTORY_REQUEST </w:t>
      </w:r>
      <w:r>
        <w:rPr>
          <w:lang w:eastAsia="zh-CN"/>
        </w:rPr>
        <w:t>与</w:t>
      </w:r>
      <w:r>
        <w:rPr>
          <w:lang w:eastAsia="zh-CN"/>
        </w:rPr>
        <w:t xml:space="preserve"> CHAT_SEND </w:t>
      </w:r>
      <w:r>
        <w:rPr>
          <w:lang w:eastAsia="zh-CN"/>
        </w:rPr>
        <w:t>并写入该连接私有</w:t>
      </w:r>
      <w:r>
        <w:rPr>
          <w:lang w:eastAsia="zh-CN"/>
        </w:rPr>
        <w:t xml:space="preserve"> ConnectionQueue</w:t>
      </w:r>
      <w:r>
        <w:rPr>
          <w:lang w:eastAsia="zh-CN"/>
        </w:rPr>
        <w:t>；当该队列中出现待处理消息时，再通过</w:t>
      </w:r>
      <w:r>
        <w:rPr>
          <w:lang w:eastAsia="zh-CN"/>
        </w:rPr>
        <w:t xml:space="preserve"> ReadySessionQueue </w:t>
      </w:r>
      <w:r>
        <w:rPr>
          <w:lang w:eastAsia="zh-CN"/>
        </w:rPr>
        <w:t>唤醒</w:t>
      </w:r>
      <w:r>
        <w:rPr>
          <w:lang w:eastAsia="zh-CN"/>
        </w:rPr>
        <w:t xml:space="preserve"> MessageWorker </w:t>
      </w:r>
      <w:r>
        <w:rPr>
          <w:lang w:eastAsia="zh-CN"/>
        </w:rPr>
        <w:t>按</w:t>
      </w:r>
      <w:r>
        <w:rPr>
          <w:lang w:eastAsia="zh-CN"/>
        </w:rPr>
        <w:t xml:space="preserve"> msg_type </w:t>
      </w:r>
      <w:r>
        <w:rPr>
          <w:lang w:eastAsia="zh-CN"/>
        </w:rPr>
        <w:t>分发处理。</w:t>
      </w:r>
    </w:p>
    <w:p w14:paraId="47430378" w14:textId="77777777" w:rsidR="009E686B" w:rsidRDefault="002E3F7B">
      <w:pPr>
        <w:rPr>
          <w:lang w:eastAsia="zh-CN"/>
        </w:rPr>
      </w:pPr>
      <w:proofErr w:type="spellStart"/>
      <w:r>
        <w:t>首个</w:t>
      </w:r>
      <w:proofErr w:type="spellEnd"/>
      <w:r>
        <w:t xml:space="preserve"> CHAT_HISTORY_REQUEST </w:t>
      </w:r>
      <w:proofErr w:type="spellStart"/>
      <w:r>
        <w:t>到达后，连接进入内部</w:t>
      </w:r>
      <w:proofErr w:type="spellEnd"/>
      <w:r>
        <w:t xml:space="preserve"> SYNCING </w:t>
      </w:r>
      <w:proofErr w:type="spellStart"/>
      <w:r>
        <w:t>子状态。历史响应由当前</w:t>
      </w:r>
      <w:proofErr w:type="spellEnd"/>
      <w:r>
        <w:t xml:space="preserve"> </w:t>
      </w:r>
      <w:proofErr w:type="spellStart"/>
      <w:r>
        <w:t>MessageWorker</w:t>
      </w:r>
      <w:proofErr w:type="spellEnd"/>
      <w:r>
        <w:t xml:space="preserve"> </w:t>
      </w:r>
      <w:proofErr w:type="spellStart"/>
      <w:r>
        <w:t>直接发送到</w:t>
      </w:r>
      <w:proofErr w:type="spellEnd"/>
      <w:r>
        <w:t xml:space="preserve"> </w:t>
      </w:r>
      <w:proofErr w:type="spellStart"/>
      <w:r>
        <w:t>socket</w:t>
      </w:r>
      <w:r>
        <w:t>；发送完成前，</w:t>
      </w:r>
      <w:r>
        <w:t>SendWorker</w:t>
      </w:r>
      <w:proofErr w:type="spellEnd"/>
      <w:r>
        <w:t xml:space="preserve"> </w:t>
      </w:r>
      <w:proofErr w:type="spellStart"/>
      <w:r>
        <w:t>仍不得发送</w:t>
      </w:r>
      <w:proofErr w:type="spellEnd"/>
      <w:r>
        <w:t xml:space="preserve"> </w:t>
      </w:r>
      <w:proofErr w:type="spellStart"/>
      <w:r>
        <w:t>send_queue</w:t>
      </w:r>
      <w:proofErr w:type="spellEnd"/>
      <w:r>
        <w:t xml:space="preserve"> </w:t>
      </w:r>
      <w:proofErr w:type="spellStart"/>
      <w:r>
        <w:t>中积压的任何报文。当历史响应完成后，服务端调用</w:t>
      </w:r>
      <w:proofErr w:type="spellEnd"/>
      <w:r>
        <w:t xml:space="preserve"> </w:t>
      </w:r>
      <w:proofErr w:type="spellStart"/>
      <w:r>
        <w:t>ResumeSendQueueAfterHistory</w:t>
      </w:r>
      <w:proofErr w:type="spellEnd"/>
      <w:r>
        <w:t xml:space="preserve"> </w:t>
      </w:r>
      <w:proofErr w:type="spellStart"/>
      <w:r>
        <w:t>打开发送闸门，允许</w:t>
      </w:r>
      <w:proofErr w:type="spellEnd"/>
      <w:r>
        <w:t xml:space="preserve"> </w:t>
      </w:r>
      <w:proofErr w:type="spellStart"/>
      <w:r>
        <w:t>SendWorker</w:t>
      </w:r>
      <w:proofErr w:type="spellEnd"/>
      <w:r>
        <w:t xml:space="preserve"> </w:t>
      </w:r>
      <w:r>
        <w:t>按</w:t>
      </w:r>
      <w:r>
        <w:t xml:space="preserve"> FIFO </w:t>
      </w:r>
      <w:proofErr w:type="spellStart"/>
      <w:r>
        <w:t>顺序发送在</w:t>
      </w:r>
      <w:proofErr w:type="spellEnd"/>
      <w:r>
        <w:t xml:space="preserve"> SYNCING </w:t>
      </w:r>
      <w:proofErr w:type="spellStart"/>
      <w:r>
        <w:t>阶段已进入</w:t>
      </w:r>
      <w:proofErr w:type="spellEnd"/>
      <w:r>
        <w:t xml:space="preserve"> </w:t>
      </w:r>
      <w:proofErr w:type="spellStart"/>
      <w:r>
        <w:t>send_queue</w:t>
      </w:r>
      <w:proofErr w:type="spellEnd"/>
      <w:r>
        <w:t xml:space="preserve"> </w:t>
      </w:r>
      <w:proofErr w:type="spellStart"/>
      <w:r>
        <w:t>的实时消息，随后用户状态切换为</w:t>
      </w:r>
      <w:proofErr w:type="spellEnd"/>
      <w:r>
        <w:t xml:space="preserve"> NORMAL</w:t>
      </w:r>
      <w:r>
        <w:t>。</w:t>
      </w:r>
      <w:r>
        <w:t xml:space="preserve">NORMAL </w:t>
      </w:r>
      <w:proofErr w:type="spellStart"/>
      <w:r>
        <w:t>阶段客户端发送</w:t>
      </w:r>
      <w:proofErr w:type="spellEnd"/>
      <w:r>
        <w:t xml:space="preserve"> CHAT_SEND </w:t>
      </w:r>
      <w:proofErr w:type="spellStart"/>
      <w:r>
        <w:t>时，</w:t>
      </w:r>
      <w:r>
        <w:t>MessageWorker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Kc,v</w:t>
      </w:r>
      <w:proofErr w:type="spellEnd"/>
      <w:r>
        <w:t xml:space="preserve"> </w:t>
      </w:r>
      <w:proofErr w:type="spellStart"/>
      <w:r>
        <w:t>解密消息内容，检查消息长度与空内容，然后写入</w:t>
      </w:r>
      <w:proofErr w:type="spellEnd"/>
      <w:r>
        <w:t xml:space="preserve"> </w:t>
      </w:r>
      <w:proofErr w:type="spellStart"/>
      <w:r>
        <w:t>APP_DB.chat_message</w:t>
      </w:r>
      <w:r>
        <w:t>。只有写库成功并获得</w:t>
      </w:r>
      <w:proofErr w:type="spellEnd"/>
      <w:r>
        <w:t xml:space="preserve"> </w:t>
      </w:r>
      <w:proofErr w:type="spellStart"/>
      <w:r>
        <w:t>message_id</w:t>
      </w:r>
      <w:proofErr w:type="spellEnd"/>
      <w:r>
        <w:t xml:space="preserve"> </w:t>
      </w:r>
      <w:proofErr w:type="spellStart"/>
      <w:r>
        <w:t>后，消息才会进入</w:t>
      </w:r>
      <w:proofErr w:type="spellEnd"/>
      <w:r>
        <w:t xml:space="preserve"> </w:t>
      </w:r>
      <w:proofErr w:type="spellStart"/>
      <w:r>
        <w:t>BroadcastQueue</w:t>
      </w:r>
      <w:r>
        <w:t>；</w:t>
      </w:r>
      <w:r>
        <w:t>BroadcastThread</w:t>
      </w:r>
      <w:proofErr w:type="spellEnd"/>
      <w:r>
        <w:t xml:space="preserve"> </w:t>
      </w:r>
      <w:proofErr w:type="spellStart"/>
      <w:r>
        <w:t>再把消息分发到各在线用户</w:t>
      </w:r>
      <w:proofErr w:type="spellEnd"/>
      <w:r>
        <w:t xml:space="preserve"> </w:t>
      </w:r>
      <w:proofErr w:type="spellStart"/>
      <w:r>
        <w:t>send_queue</w:t>
      </w:r>
      <w:r>
        <w:t>。历史同步阶段则以</w:t>
      </w:r>
      <w:proofErr w:type="spellEnd"/>
      <w:r>
        <w:t xml:space="preserve"> </w:t>
      </w:r>
      <w:proofErr w:type="spellStart"/>
      <w:r>
        <w:t>last_local_message_id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cutoff_message_id</w:t>
      </w:r>
      <w:proofErr w:type="spellEnd"/>
      <w:r>
        <w:t xml:space="preserve"> </w:t>
      </w:r>
      <w:proofErr w:type="spellStart"/>
      <w:r>
        <w:t>为边界，且只返回</w:t>
      </w:r>
      <w:proofErr w:type="spellEnd"/>
      <w:r>
        <w:t xml:space="preserve"> </w:t>
      </w:r>
      <w:proofErr w:type="spellStart"/>
      <w:r>
        <w:t>send_time</w:t>
      </w:r>
      <w:proofErr w:type="spellEnd"/>
      <w:r>
        <w:t xml:space="preserve"> </w:t>
      </w:r>
      <w:proofErr w:type="spellStart"/>
      <w:r>
        <w:t>位于近三天窗口内的缺失消息</w:t>
      </w:r>
      <w:proofErr w:type="spellEnd"/>
      <w:r>
        <w:t>。</w:t>
      </w:r>
      <w:r>
        <w:rPr>
          <w:lang w:eastAsia="zh-CN"/>
        </w:rPr>
        <w:t>因此首次历史同步只保证补齐</w:t>
      </w:r>
      <w:r>
        <w:rPr>
          <w:lang w:eastAsia="zh-CN"/>
        </w:rPr>
        <w:t xml:space="preserve"> cutoff_message_id </w:t>
      </w:r>
      <w:r>
        <w:rPr>
          <w:lang w:eastAsia="zh-CN"/>
        </w:rPr>
        <w:t>之前、近三天窗口内的</w:t>
      </w:r>
      <w:r>
        <w:rPr>
          <w:lang w:eastAsia="zh-CN"/>
        </w:rPr>
        <w:lastRenderedPageBreak/>
        <w:t>历史消息；若</w:t>
      </w:r>
      <w:r>
        <w:rPr>
          <w:lang w:eastAsia="zh-CN"/>
        </w:rPr>
        <w:t xml:space="preserve"> SYNCING </w:t>
      </w:r>
      <w:r>
        <w:rPr>
          <w:lang w:eastAsia="zh-CN"/>
        </w:rPr>
        <w:t>阶段的广播任务被队列丢弃，对应消息需依赖后续历史同步补齐。</w:t>
      </w:r>
    </w:p>
    <w:p w14:paraId="4A51465A" w14:textId="77777777" w:rsidR="005D2557" w:rsidRDefault="000C2378">
      <w:r>
        <w:t>若</w:t>
      </w:r>
      <w:r>
        <w:t xml:space="preserve"> </w:t>
      </w:r>
      <w:proofErr w:type="spellStart"/>
      <w:r>
        <w:t>Ticket_v</w:t>
      </w:r>
      <w:r>
        <w:t>、</w:t>
      </w:r>
      <w:r>
        <w:t>Authenticator_c</w:t>
      </w:r>
      <w:proofErr w:type="spellEnd"/>
      <w:r>
        <w:t xml:space="preserve"> </w:t>
      </w:r>
      <w:proofErr w:type="spellStart"/>
      <w:r>
        <w:t>或聊天密文解密后的</w:t>
      </w:r>
      <w:proofErr w:type="spellEnd"/>
      <w:r>
        <w:t xml:space="preserve"> JSON </w:t>
      </w:r>
      <w:proofErr w:type="spellStart"/>
      <w:r>
        <w:t>缺少字段、类型错误或时间格式非法，应用服务器必须统一映射为</w:t>
      </w:r>
      <w:proofErr w:type="spellEnd"/>
      <w:r>
        <w:t xml:space="preserve"> SERVICE_TICKET_ERROR</w:t>
      </w:r>
      <w:r>
        <w:t>、</w:t>
      </w:r>
      <w:r>
        <w:t>INVALID_TIMESTAMP</w:t>
      </w:r>
      <w:r>
        <w:t>、</w:t>
      </w:r>
      <w:r>
        <w:t xml:space="preserve">INVALID_PACKET_LENGTH </w:t>
      </w:r>
      <w:proofErr w:type="spellStart"/>
      <w:r>
        <w:t>等明确错误码，</w:t>
      </w:r>
      <w:r>
        <w:t>并只关闭当前连接。即使出现未预期异常，</w:t>
      </w:r>
      <w:r>
        <w:t>MessageWorker</w:t>
      </w:r>
      <w:proofErr w:type="spellEnd"/>
      <w:r>
        <w:t xml:space="preserve"> </w:t>
      </w:r>
      <w:proofErr w:type="spellStart"/>
      <w:r>
        <w:t>也只能记录</w:t>
      </w:r>
      <w:proofErr w:type="spellEnd"/>
      <w:r>
        <w:t xml:space="preserve"> INTERNAL_SERVER_ERROR </w:t>
      </w:r>
      <w:proofErr w:type="spellStart"/>
      <w:r>
        <w:t>后继续存活，不得因单个坏包退出</w:t>
      </w:r>
      <w:proofErr w:type="spellEnd"/>
      <w:r>
        <w:t>。</w:t>
      </w:r>
    </w:p>
    <w:p w14:paraId="70E8F81E" w14:textId="77777777" w:rsidR="009E686B" w:rsidRPr="00211255" w:rsidRDefault="002E3F7B">
      <w:pPr>
        <w:pStyle w:val="31"/>
        <w:rPr>
          <w:rFonts w:ascii="黑体" w:eastAsia="黑体" w:hAnsi="黑体"/>
          <w:bCs w:val="0"/>
          <w:lang w:eastAsia="zh-CN"/>
        </w:rPr>
      </w:pPr>
      <w:bookmarkStart w:id="79" w:name="_Toc230702762"/>
      <w:r w:rsidRPr="00211255">
        <w:rPr>
          <w:rFonts w:ascii="黑体" w:eastAsia="黑体" w:hAnsi="黑体"/>
          <w:bCs w:val="0"/>
          <w:lang w:eastAsia="zh-CN"/>
        </w:rPr>
        <w:t>3.7.4 证书签发与验</w:t>
      </w:r>
      <w:proofErr w:type="gramStart"/>
      <w:r w:rsidRPr="00211255">
        <w:rPr>
          <w:rFonts w:ascii="黑体" w:eastAsia="黑体" w:hAnsi="黑体"/>
          <w:bCs w:val="0"/>
          <w:lang w:eastAsia="zh-CN"/>
        </w:rPr>
        <w:t>签处理</w:t>
      </w:r>
      <w:proofErr w:type="gramEnd"/>
      <w:r w:rsidRPr="00211255">
        <w:rPr>
          <w:rFonts w:ascii="黑体" w:eastAsia="黑体" w:hAnsi="黑体"/>
          <w:bCs w:val="0"/>
          <w:lang w:eastAsia="zh-CN"/>
        </w:rPr>
        <w:t>流程</w:t>
      </w:r>
      <w:bookmarkEnd w:id="79"/>
    </w:p>
    <w:p w14:paraId="34839BD2" w14:textId="77777777" w:rsidR="009E686B" w:rsidRDefault="002E3F7B">
      <w:pPr>
        <w:rPr>
          <w:lang w:eastAsia="zh-CN"/>
        </w:rPr>
      </w:pPr>
      <w:proofErr w:type="spellStart"/>
      <w:r>
        <w:t>实体首次启动、本地证书缺失、证书尚未生效、证书已过期，或剩余有效期不超过</w:t>
      </w:r>
      <w:proofErr w:type="spellEnd"/>
      <w:r>
        <w:t xml:space="preserve"> 1 </w:t>
      </w:r>
      <w:proofErr w:type="spellStart"/>
      <w:r>
        <w:t>天时，先读取</w:t>
      </w:r>
      <w:proofErr w:type="spellEnd"/>
      <w:r>
        <w:t xml:space="preserve"> </w:t>
      </w:r>
      <w:proofErr w:type="spellStart"/>
      <w:r>
        <w:t>machine_id</w:t>
      </w:r>
      <w:proofErr w:type="spellEnd"/>
      <w:r>
        <w:t xml:space="preserve"> </w:t>
      </w:r>
      <w:proofErr w:type="spellStart"/>
      <w:r>
        <w:t>和本端</w:t>
      </w:r>
      <w:proofErr w:type="spellEnd"/>
      <w:r>
        <w:t xml:space="preserve"> RSA </w:t>
      </w:r>
      <w:proofErr w:type="spellStart"/>
      <w:r>
        <w:t>公钥，向</w:t>
      </w:r>
      <w:proofErr w:type="spellEnd"/>
      <w:r>
        <w:t xml:space="preserve"> CA </w:t>
      </w:r>
      <w:proofErr w:type="spellStart"/>
      <w:r>
        <w:t>提交</w:t>
      </w:r>
      <w:proofErr w:type="spellEnd"/>
      <w:r>
        <w:t xml:space="preserve"> CERT_APPLY </w:t>
      </w:r>
      <w:r>
        <w:t>或</w:t>
      </w:r>
      <w:r>
        <w:t xml:space="preserve"> CERT_RENEW_REQUEST</w:t>
      </w:r>
      <w:r>
        <w:t>。</w:t>
      </w:r>
      <w:r>
        <w:t xml:space="preserve">CA </w:t>
      </w:r>
      <w:proofErr w:type="spellStart"/>
      <w:r>
        <w:t>校验申请主体、</w:t>
      </w:r>
      <w:r>
        <w:t>machine_id</w:t>
      </w:r>
      <w:proofErr w:type="spellEnd"/>
      <w:r>
        <w:t xml:space="preserve"> </w:t>
      </w:r>
      <w:proofErr w:type="spellStart"/>
      <w:r>
        <w:t>与注册信息后，生成简化</w:t>
      </w:r>
      <w:proofErr w:type="spellEnd"/>
      <w:r>
        <w:t xml:space="preserve"> X.509 </w:t>
      </w:r>
      <w:proofErr w:type="spellStart"/>
      <w:r>
        <w:t>证书并使用</w:t>
      </w:r>
      <w:proofErr w:type="spellEnd"/>
      <w:r>
        <w:t xml:space="preserve"> CA </w:t>
      </w:r>
      <w:proofErr w:type="spellStart"/>
      <w:r>
        <w:t>私钥执行</w:t>
      </w:r>
      <w:proofErr w:type="spellEnd"/>
      <w:r>
        <w:t xml:space="preserve"> HASH/RSA </w:t>
      </w:r>
      <w:proofErr w:type="spellStart"/>
      <w:r>
        <w:t>签名，返回</w:t>
      </w:r>
      <w:proofErr w:type="spellEnd"/>
      <w:r>
        <w:t xml:space="preserve"> CERT_RESPONSE</w:t>
      </w:r>
      <w:r>
        <w:t>。</w:t>
      </w:r>
    </w:p>
    <w:p w14:paraId="37FDAA1F" w14:textId="77777777" w:rsidR="009E686B" w:rsidRDefault="002E3F7B">
      <w:pPr>
        <w:rPr>
          <w:lang w:eastAsia="zh-CN"/>
        </w:rPr>
      </w:pPr>
      <w:proofErr w:type="spellStart"/>
      <w:r>
        <w:t>客户端、</w:t>
      </w:r>
      <w:r>
        <w:t>AS</w:t>
      </w:r>
      <w:r>
        <w:t>、</w:t>
      </w:r>
      <w:r>
        <w:t>TGS</w:t>
      </w:r>
      <w:proofErr w:type="spellEnd"/>
      <w:r>
        <w:t xml:space="preserve"> </w:t>
      </w:r>
      <w:proofErr w:type="spellStart"/>
      <w:r>
        <w:t>和应用服务器收到证书后，将</w:t>
      </w:r>
      <w:proofErr w:type="spellEnd"/>
      <w:r>
        <w:t xml:space="preserve"> certificate </w:t>
      </w:r>
      <w:r>
        <w:t>以</w:t>
      </w:r>
      <w:r>
        <w:t xml:space="preserve"> SimpleX509Certificate JSON </w:t>
      </w:r>
      <w:proofErr w:type="spellStart"/>
      <w:r>
        <w:t>对象保存在本地</w:t>
      </w:r>
      <w:proofErr w:type="spellEnd"/>
      <w:r>
        <w:t xml:space="preserve"> </w:t>
      </w:r>
      <w:proofErr w:type="spellStart"/>
      <w:proofErr w:type="gramStart"/>
      <w:r>
        <w:t>identity.json</w:t>
      </w:r>
      <w:proofErr w:type="spellEnd"/>
      <w:proofErr w:type="gramEnd"/>
      <w:r>
        <w:t xml:space="preserve"> </w:t>
      </w:r>
      <w:proofErr w:type="spellStart"/>
      <w:r>
        <w:t>中；本地</w:t>
      </w:r>
      <w:proofErr w:type="spellEnd"/>
      <w:r>
        <w:t xml:space="preserve"> RSA </w:t>
      </w:r>
      <w:proofErr w:type="spellStart"/>
      <w:r>
        <w:t>私钥与</w:t>
      </w:r>
      <w:proofErr w:type="spellEnd"/>
      <w:r>
        <w:t xml:space="preserve"> CA </w:t>
      </w:r>
      <w:proofErr w:type="spellStart"/>
      <w:r>
        <w:t>根公钥分别使用</w:t>
      </w:r>
      <w:proofErr w:type="spellEnd"/>
      <w:r>
        <w:t xml:space="preserve"> </w:t>
      </w:r>
      <w:proofErr w:type="spellStart"/>
      <w:r>
        <w:t>private_key.pem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ca_root_public_key.pem</w:t>
      </w:r>
      <w:proofErr w:type="spellEnd"/>
      <w:r>
        <w:t xml:space="preserve"> </w:t>
      </w:r>
      <w:r>
        <w:t>的</w:t>
      </w:r>
      <w:r>
        <w:t xml:space="preserve"> PEM </w:t>
      </w:r>
      <w:proofErr w:type="spellStart"/>
      <w:r>
        <w:t>文件格式保存</w:t>
      </w:r>
      <w:proofErr w:type="spellEnd"/>
      <w:r>
        <w:t>。</w:t>
      </w:r>
      <w:r>
        <w:rPr>
          <w:lang w:eastAsia="zh-CN"/>
        </w:rPr>
        <w:t>仅在与对端建立连接的首次认证阶段交换</w:t>
      </w:r>
      <w:r>
        <w:rPr>
          <w:lang w:eastAsia="zh-CN"/>
        </w:rPr>
        <w:t xml:space="preserve"> certificate</w:t>
      </w:r>
      <w:r>
        <w:rPr>
          <w:lang w:eastAsia="zh-CN"/>
        </w:rPr>
        <w:t>，后续报文沿用已缓存证书完成</w:t>
      </w:r>
      <w:r>
        <w:rPr>
          <w:lang w:eastAsia="zh-CN"/>
        </w:rPr>
        <w:t xml:space="preserve"> signature </w:t>
      </w:r>
      <w:r>
        <w:rPr>
          <w:lang w:eastAsia="zh-CN"/>
        </w:rPr>
        <w:t>验证。接收方仅信任通过</w:t>
      </w:r>
      <w:r>
        <w:rPr>
          <w:lang w:eastAsia="zh-CN"/>
        </w:rPr>
        <w:t xml:space="preserve"> CA </w:t>
      </w:r>
      <w:r>
        <w:rPr>
          <w:lang w:eastAsia="zh-CN"/>
        </w:rPr>
        <w:t>公钥验证、主体角色正确且处于有效期内的证书。</w:t>
      </w:r>
    </w:p>
    <w:p w14:paraId="19743125" w14:textId="77777777" w:rsidR="00112B4A" w:rsidRDefault="000C2378">
      <w:pPr>
        <w:rPr>
          <w:lang w:eastAsia="zh-CN"/>
        </w:rPr>
      </w:pPr>
      <w:r>
        <w:rPr>
          <w:lang w:eastAsia="zh-CN"/>
        </w:rPr>
        <w:t>业务端不与</w:t>
      </w:r>
      <w:r>
        <w:rPr>
          <w:lang w:eastAsia="zh-CN"/>
        </w:rPr>
        <w:t xml:space="preserve"> CA </w:t>
      </w:r>
      <w:r>
        <w:rPr>
          <w:lang w:eastAsia="zh-CN"/>
        </w:rPr>
        <w:t>保持长期</w:t>
      </w:r>
      <w:r>
        <w:rPr>
          <w:lang w:eastAsia="zh-CN"/>
        </w:rPr>
        <w:t xml:space="preserve"> TCP </w:t>
      </w:r>
      <w:r>
        <w:rPr>
          <w:lang w:eastAsia="zh-CN"/>
        </w:rPr>
        <w:t>连接，也不依赖</w:t>
      </w:r>
      <w:r>
        <w:rPr>
          <w:lang w:eastAsia="zh-CN"/>
        </w:rPr>
        <w:t xml:space="preserve"> CA </w:t>
      </w:r>
      <w:r>
        <w:rPr>
          <w:lang w:eastAsia="zh-CN"/>
        </w:rPr>
        <w:t>主动发送通知。应用侧通过启动检查和本地后台定时检查监控证书有效期；当剩余有效期不超过</w:t>
      </w:r>
      <w:r>
        <w:rPr>
          <w:lang w:eastAsia="zh-CN"/>
        </w:rPr>
        <w:t xml:space="preserve"> 1 </w:t>
      </w:r>
      <w:r>
        <w:rPr>
          <w:lang w:eastAsia="zh-CN"/>
        </w:rPr>
        <w:t>天时，业务端使用一次短连接向</w:t>
      </w:r>
      <w:r>
        <w:rPr>
          <w:lang w:eastAsia="zh-CN"/>
        </w:rPr>
        <w:t xml:space="preserve"> CA </w:t>
      </w:r>
      <w:r>
        <w:rPr>
          <w:lang w:eastAsia="zh-CN"/>
        </w:rPr>
        <w:t>发起</w:t>
      </w:r>
      <w:r>
        <w:rPr>
          <w:lang w:eastAsia="zh-CN"/>
        </w:rPr>
        <w:t xml:space="preserve"> CERT_RENEW_REQUEST</w:t>
      </w:r>
      <w:r>
        <w:rPr>
          <w:lang w:eastAsia="zh-CN"/>
        </w:rPr>
        <w:t>，并在成功获得新证书后更新本地安全区中的身份材料。</w:t>
      </w:r>
    </w:p>
    <w:p w14:paraId="198E0FAB" w14:textId="77777777" w:rsidR="009E686B" w:rsidRPr="00211255" w:rsidRDefault="002E3F7B" w:rsidP="00211255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80" w:name="_Toc230702763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3.8 异常处理设计</w:t>
      </w:r>
      <w:bookmarkEnd w:id="80"/>
    </w:p>
    <w:p w14:paraId="79FBC193" w14:textId="77777777" w:rsidR="009E686B" w:rsidRDefault="002E3F7B">
      <w:pPr>
        <w:rPr>
          <w:lang w:eastAsia="zh-CN"/>
        </w:rPr>
      </w:pPr>
      <w:r>
        <w:rPr>
          <w:lang w:eastAsia="zh-CN"/>
        </w:rPr>
        <w:t>异常处理设计贯穿认证、网络、数据库、日志和聊天室业务。系统不应在异常发生时继续执行后续关键逻辑，而应返回明确错误码并写入对应端的</w:t>
      </w:r>
      <w:r>
        <w:rPr>
          <w:lang w:eastAsia="zh-CN"/>
        </w:rPr>
        <w:t xml:space="preserve"> txt </w:t>
      </w:r>
      <w:r>
        <w:rPr>
          <w:lang w:eastAsia="zh-CN"/>
        </w:rPr>
        <w:t>日志。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53"/>
        <w:gridCol w:w="2204"/>
        <w:gridCol w:w="2152"/>
        <w:gridCol w:w="3192"/>
      </w:tblGrid>
      <w:tr w:rsidR="009E686B" w14:paraId="16D1FA20" w14:textId="77777777" w:rsidTr="00580211">
        <w:trPr>
          <w:jc w:val="center"/>
        </w:trPr>
        <w:tc>
          <w:tcPr>
            <w:tcW w:w="2351" w:type="dxa"/>
            <w:vAlign w:val="center"/>
          </w:tcPr>
          <w:p w14:paraId="4A3E15EB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异常类别</w:t>
            </w:r>
            <w:proofErr w:type="spellEnd"/>
          </w:p>
        </w:tc>
        <w:tc>
          <w:tcPr>
            <w:tcW w:w="2351" w:type="dxa"/>
            <w:vAlign w:val="center"/>
          </w:tcPr>
          <w:p w14:paraId="4ADBB967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典型错误</w:t>
            </w:r>
            <w:proofErr w:type="spellEnd"/>
          </w:p>
        </w:tc>
        <w:tc>
          <w:tcPr>
            <w:tcW w:w="2346" w:type="dxa"/>
            <w:vAlign w:val="center"/>
          </w:tcPr>
          <w:p w14:paraId="6A6486DF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检测位置</w:t>
            </w:r>
            <w:proofErr w:type="spellEnd"/>
          </w:p>
        </w:tc>
        <w:tc>
          <w:tcPr>
            <w:tcW w:w="2353" w:type="dxa"/>
            <w:vAlign w:val="center"/>
          </w:tcPr>
          <w:p w14:paraId="2D970CC7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处理策略</w:t>
            </w:r>
            <w:proofErr w:type="spellEnd"/>
          </w:p>
        </w:tc>
      </w:tr>
      <w:tr w:rsidR="009E686B" w14:paraId="023274DA" w14:textId="77777777" w:rsidTr="00580211">
        <w:trPr>
          <w:jc w:val="center"/>
        </w:trPr>
        <w:tc>
          <w:tcPr>
            <w:tcW w:w="2351" w:type="dxa"/>
            <w:vAlign w:val="center"/>
          </w:tcPr>
          <w:p w14:paraId="10754A36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认证异常</w:t>
            </w:r>
            <w:proofErr w:type="spellEnd"/>
          </w:p>
        </w:tc>
        <w:tc>
          <w:tcPr>
            <w:tcW w:w="2351" w:type="dxa"/>
            <w:vAlign w:val="center"/>
          </w:tcPr>
          <w:p w14:paraId="7EACB003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用户不存在、密码错误、票据过期</w:t>
            </w:r>
          </w:p>
        </w:tc>
        <w:tc>
          <w:tcPr>
            <w:tcW w:w="2346" w:type="dxa"/>
            <w:vAlign w:val="center"/>
          </w:tcPr>
          <w:p w14:paraId="41E95E59" w14:textId="77777777" w:rsidR="00112B4A" w:rsidRPr="00211255" w:rsidRDefault="000C2378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AS/TGS/</w:t>
            </w:r>
            <w:proofErr w:type="spellStart"/>
            <w:r w:rsidRPr="00211255">
              <w:rPr>
                <w:sz w:val="21"/>
                <w:szCs w:val="21"/>
              </w:rPr>
              <w:t>应用服务器</w:t>
            </w:r>
            <w:proofErr w:type="spellEnd"/>
          </w:p>
        </w:tc>
        <w:tc>
          <w:tcPr>
            <w:tcW w:w="2353" w:type="dxa"/>
            <w:vAlign w:val="center"/>
          </w:tcPr>
          <w:p w14:paraId="30D54E88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返回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ERROR_RESPONSE</w:t>
            </w:r>
            <w:r w:rsidRPr="00211255">
              <w:rPr>
                <w:sz w:val="21"/>
                <w:szCs w:val="21"/>
              </w:rPr>
              <w:t>，并终止当前认证流程</w:t>
            </w:r>
            <w:proofErr w:type="spellEnd"/>
          </w:p>
        </w:tc>
      </w:tr>
      <w:tr w:rsidR="009E686B" w14:paraId="4FB49F39" w14:textId="77777777" w:rsidTr="00580211">
        <w:trPr>
          <w:jc w:val="center"/>
        </w:trPr>
        <w:tc>
          <w:tcPr>
            <w:tcW w:w="2351" w:type="dxa"/>
            <w:vAlign w:val="center"/>
          </w:tcPr>
          <w:p w14:paraId="64B98092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lastRenderedPageBreak/>
              <w:t>证书异常</w:t>
            </w:r>
            <w:proofErr w:type="spellEnd"/>
          </w:p>
        </w:tc>
        <w:tc>
          <w:tcPr>
            <w:tcW w:w="2351" w:type="dxa"/>
            <w:vAlign w:val="center"/>
          </w:tcPr>
          <w:p w14:paraId="3B8655C8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证书过期、已吊销、</w:t>
            </w:r>
            <w:r w:rsidRPr="00211255">
              <w:rPr>
                <w:sz w:val="21"/>
                <w:szCs w:val="21"/>
              </w:rPr>
              <w:t>CA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签名无效、</w:t>
            </w:r>
            <w:r w:rsidRPr="00211255">
              <w:rPr>
                <w:sz w:val="21"/>
                <w:szCs w:val="21"/>
              </w:rPr>
              <w:t>machine_id</w:t>
            </w:r>
            <w:proofErr w:type="spellEnd"/>
            <w:r w:rsidRPr="00211255">
              <w:rPr>
                <w:sz w:val="21"/>
                <w:szCs w:val="21"/>
              </w:rPr>
              <w:t xml:space="preserve"> </w:t>
            </w:r>
            <w:proofErr w:type="spellStart"/>
            <w:r w:rsidRPr="00211255">
              <w:rPr>
                <w:sz w:val="21"/>
                <w:szCs w:val="21"/>
              </w:rPr>
              <w:t>不匹配</w:t>
            </w:r>
            <w:proofErr w:type="spellEnd"/>
          </w:p>
        </w:tc>
        <w:tc>
          <w:tcPr>
            <w:tcW w:w="2346" w:type="dxa"/>
            <w:vAlign w:val="center"/>
          </w:tcPr>
          <w:p w14:paraId="2B95A3FD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首次认证报文校验阶段</w:t>
            </w:r>
            <w:r w:rsidRPr="00211255">
              <w:rPr>
                <w:sz w:val="21"/>
                <w:szCs w:val="21"/>
                <w:lang w:eastAsia="zh-CN"/>
              </w:rPr>
              <w:t xml:space="preserve">/CA </w:t>
            </w:r>
            <w:r w:rsidRPr="00211255">
              <w:rPr>
                <w:sz w:val="21"/>
                <w:szCs w:val="21"/>
                <w:lang w:eastAsia="zh-CN"/>
              </w:rPr>
              <w:t>服务端</w:t>
            </w:r>
          </w:p>
        </w:tc>
        <w:tc>
          <w:tcPr>
            <w:tcW w:w="2353" w:type="dxa"/>
            <w:vAlign w:val="center"/>
          </w:tcPr>
          <w:p w14:paraId="26C0DB95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拒绝建立信任或拒绝签发，记录安全审计日志，并提示重新申请证书</w:t>
            </w:r>
          </w:p>
        </w:tc>
      </w:tr>
      <w:tr w:rsidR="009E686B" w14:paraId="046F44BF" w14:textId="77777777" w:rsidTr="00580211">
        <w:trPr>
          <w:jc w:val="center"/>
        </w:trPr>
        <w:tc>
          <w:tcPr>
            <w:tcW w:w="2351" w:type="dxa"/>
            <w:vAlign w:val="center"/>
          </w:tcPr>
          <w:p w14:paraId="5F4D1B1B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报文异常</w:t>
            </w:r>
            <w:proofErr w:type="spellEnd"/>
          </w:p>
        </w:tc>
        <w:tc>
          <w:tcPr>
            <w:tcW w:w="2351" w:type="dxa"/>
            <w:vAlign w:val="center"/>
          </w:tcPr>
          <w:p w14:paraId="2B04CEF3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长度字段非法、</w:t>
            </w:r>
            <w:r>
              <w:rPr>
                <w:sz w:val="21"/>
                <w:lang w:eastAsia="zh-CN"/>
              </w:rPr>
              <w:t xml:space="preserve">msg_type </w:t>
            </w:r>
            <w:r>
              <w:rPr>
                <w:sz w:val="21"/>
                <w:lang w:eastAsia="zh-CN"/>
              </w:rPr>
              <w:t>未知、</w:t>
            </w:r>
            <w:r>
              <w:rPr>
                <w:sz w:val="21"/>
                <w:lang w:eastAsia="zh-CN"/>
              </w:rPr>
              <w:t xml:space="preserve">payload </w:t>
            </w:r>
            <w:r>
              <w:rPr>
                <w:sz w:val="21"/>
                <w:lang w:eastAsia="zh-CN"/>
              </w:rPr>
              <w:t>解析失败、解密后字段缺失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类型错误、时间格式非法</w:t>
            </w:r>
          </w:p>
        </w:tc>
        <w:tc>
          <w:tcPr>
            <w:tcW w:w="2346" w:type="dxa"/>
            <w:vAlign w:val="center"/>
          </w:tcPr>
          <w:p w14:paraId="5B664BF2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通用报文模块</w:t>
            </w:r>
            <w:proofErr w:type="spellEnd"/>
          </w:p>
        </w:tc>
        <w:tc>
          <w:tcPr>
            <w:tcW w:w="2353" w:type="dxa"/>
            <w:vAlign w:val="center"/>
          </w:tcPr>
          <w:p w14:paraId="72841B76" w14:textId="77777777" w:rsidR="005D2557" w:rsidRDefault="000C2378">
            <w:proofErr w:type="spellStart"/>
            <w:r>
              <w:rPr>
                <w:sz w:val="21"/>
              </w:rPr>
              <w:t>统一映射为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INVALID_PACKET_LENGTH / SERVICE_TICKET_ERROR / </w:t>
            </w:r>
            <w:proofErr w:type="spellStart"/>
            <w:r>
              <w:rPr>
                <w:sz w:val="21"/>
              </w:rPr>
              <w:t>INVALID_TIMESTAMP</w:t>
            </w:r>
            <w:r>
              <w:rPr>
                <w:sz w:val="21"/>
              </w:rPr>
              <w:t>，关闭当前连接，但不得导致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MessageWorker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退出</w:t>
            </w:r>
            <w:proofErr w:type="spellEnd"/>
          </w:p>
        </w:tc>
      </w:tr>
      <w:tr w:rsidR="009E686B" w14:paraId="5466E46E" w14:textId="77777777" w:rsidTr="00580211">
        <w:trPr>
          <w:jc w:val="center"/>
        </w:trPr>
        <w:tc>
          <w:tcPr>
            <w:tcW w:w="2351" w:type="dxa"/>
            <w:vAlign w:val="center"/>
          </w:tcPr>
          <w:p w14:paraId="3BACFF38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密钥异常</w:t>
            </w:r>
            <w:proofErr w:type="spellEnd"/>
          </w:p>
        </w:tc>
        <w:tc>
          <w:tcPr>
            <w:tcW w:w="2351" w:type="dxa"/>
            <w:vAlign w:val="center"/>
          </w:tcPr>
          <w:p w14:paraId="511E803E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共享密钥引用缺失、格式非法、受保护密钥文件不存在或内容损坏</w:t>
            </w:r>
          </w:p>
        </w:tc>
        <w:tc>
          <w:tcPr>
            <w:tcW w:w="2346" w:type="dxa"/>
            <w:vAlign w:val="center"/>
          </w:tcPr>
          <w:p w14:paraId="1A2AA677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配置加载函数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受保护密钥读取函数</w:t>
            </w:r>
          </w:p>
        </w:tc>
        <w:tc>
          <w:tcPr>
            <w:tcW w:w="2353" w:type="dxa"/>
            <w:vAlign w:val="center"/>
          </w:tcPr>
          <w:p w14:paraId="7140D1D5" w14:textId="77777777" w:rsidR="005D2557" w:rsidRDefault="000C2378">
            <w:proofErr w:type="spellStart"/>
            <w:r>
              <w:rPr>
                <w:sz w:val="21"/>
              </w:rPr>
              <w:t>返回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KEY_CONFIG_ERROR</w:t>
            </w:r>
            <w:r>
              <w:rPr>
                <w:sz w:val="21"/>
              </w:rPr>
              <w:t>，并记录高优先级日志</w:t>
            </w:r>
            <w:proofErr w:type="spellEnd"/>
          </w:p>
        </w:tc>
      </w:tr>
      <w:tr w:rsidR="009E686B" w14:paraId="2DD47128" w14:textId="77777777" w:rsidTr="00580211">
        <w:trPr>
          <w:jc w:val="center"/>
        </w:trPr>
        <w:tc>
          <w:tcPr>
            <w:tcW w:w="2351" w:type="dxa"/>
            <w:vAlign w:val="center"/>
          </w:tcPr>
          <w:p w14:paraId="0A563CE9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数据库异常</w:t>
            </w:r>
            <w:proofErr w:type="spellEnd"/>
          </w:p>
        </w:tc>
        <w:tc>
          <w:tcPr>
            <w:tcW w:w="2351" w:type="dxa"/>
            <w:vAlign w:val="center"/>
          </w:tcPr>
          <w:p w14:paraId="296B6E2B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连接失败、事务提交失败、写入聊天记录失败</w:t>
            </w:r>
          </w:p>
        </w:tc>
        <w:tc>
          <w:tcPr>
            <w:tcW w:w="2346" w:type="dxa"/>
            <w:vAlign w:val="center"/>
          </w:tcPr>
          <w:p w14:paraId="196E31F4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数据库操作函数</w:t>
            </w:r>
            <w:proofErr w:type="spellEnd"/>
          </w:p>
        </w:tc>
        <w:tc>
          <w:tcPr>
            <w:tcW w:w="2353" w:type="dxa"/>
            <w:vAlign w:val="center"/>
          </w:tcPr>
          <w:p w14:paraId="337F1850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proofErr w:type="gramStart"/>
            <w:r w:rsidRPr="00211255">
              <w:rPr>
                <w:sz w:val="21"/>
                <w:szCs w:val="21"/>
                <w:lang w:eastAsia="zh-CN"/>
              </w:rPr>
              <w:t>回滚事务</w:t>
            </w:r>
            <w:proofErr w:type="gramEnd"/>
            <w:r w:rsidRPr="00211255">
              <w:rPr>
                <w:sz w:val="21"/>
                <w:szCs w:val="21"/>
                <w:lang w:eastAsia="zh-CN"/>
              </w:rPr>
              <w:t>，不广播未入库消息</w:t>
            </w:r>
          </w:p>
        </w:tc>
      </w:tr>
      <w:tr w:rsidR="009E686B" w14:paraId="65822300" w14:textId="77777777" w:rsidTr="00580211">
        <w:trPr>
          <w:jc w:val="center"/>
        </w:trPr>
        <w:tc>
          <w:tcPr>
            <w:tcW w:w="2351" w:type="dxa"/>
            <w:vAlign w:val="center"/>
          </w:tcPr>
          <w:p w14:paraId="4A05D8EF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日志异常</w:t>
            </w:r>
            <w:proofErr w:type="spellEnd"/>
          </w:p>
        </w:tc>
        <w:tc>
          <w:tcPr>
            <w:tcW w:w="2351" w:type="dxa"/>
            <w:vAlign w:val="center"/>
          </w:tcPr>
          <w:p w14:paraId="5D6014A6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日志文件无法打开或写入失败</w:t>
            </w:r>
          </w:p>
        </w:tc>
        <w:tc>
          <w:tcPr>
            <w:tcW w:w="2346" w:type="dxa"/>
            <w:vAlign w:val="center"/>
          </w:tcPr>
          <w:p w14:paraId="4A051D9D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LogThread</w:t>
            </w:r>
            <w:proofErr w:type="spellEnd"/>
          </w:p>
        </w:tc>
        <w:tc>
          <w:tcPr>
            <w:tcW w:w="2353" w:type="dxa"/>
            <w:vAlign w:val="center"/>
          </w:tcPr>
          <w:p w14:paraId="414DECCC" w14:textId="77777777" w:rsidR="00112B4A" w:rsidRPr="00211255" w:rsidRDefault="000C2378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控制台告警，有限次数重试</w:t>
            </w:r>
          </w:p>
        </w:tc>
      </w:tr>
      <w:tr w:rsidR="009E686B" w14:paraId="1BFE2539" w14:textId="77777777" w:rsidTr="00580211">
        <w:trPr>
          <w:jc w:val="center"/>
        </w:trPr>
        <w:tc>
          <w:tcPr>
            <w:tcW w:w="2351" w:type="dxa"/>
            <w:vAlign w:val="center"/>
          </w:tcPr>
          <w:p w14:paraId="4C85AF7C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队列异常</w:t>
            </w:r>
            <w:proofErr w:type="spellEnd"/>
          </w:p>
        </w:tc>
        <w:tc>
          <w:tcPr>
            <w:tcW w:w="2351" w:type="dxa"/>
            <w:vAlign w:val="center"/>
          </w:tcPr>
          <w:p w14:paraId="5EBED7D5" w14:textId="77777777" w:rsidR="005D2557" w:rsidRDefault="000C2378"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超过上限（包括同步期延迟发送积压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2346" w:type="dxa"/>
            <w:vAlign w:val="center"/>
          </w:tcPr>
          <w:p w14:paraId="5A6ADF2B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应用服务器队列管理层</w:t>
            </w:r>
          </w:p>
        </w:tc>
        <w:tc>
          <w:tcPr>
            <w:tcW w:w="2353" w:type="dxa"/>
            <w:vAlign w:val="center"/>
          </w:tcPr>
          <w:p w14:paraId="510057D3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断开异常客户端，清理在线用户状态，并防止积压继续扩大</w:t>
            </w:r>
          </w:p>
        </w:tc>
      </w:tr>
      <w:tr w:rsidR="005D2557" w14:paraId="3865EB8D" w14:textId="77777777">
        <w:trPr>
          <w:jc w:val="center"/>
        </w:trPr>
        <w:tc>
          <w:tcPr>
            <w:tcW w:w="2351" w:type="dxa"/>
          </w:tcPr>
          <w:p w14:paraId="15362660" w14:textId="77777777" w:rsidR="005D2557" w:rsidRDefault="000C2378">
            <w:proofErr w:type="spellStart"/>
            <w:r>
              <w:rPr>
                <w:sz w:val="21"/>
              </w:rPr>
              <w:t>同步阶段异常</w:t>
            </w:r>
            <w:proofErr w:type="spellEnd"/>
          </w:p>
        </w:tc>
        <w:tc>
          <w:tcPr>
            <w:tcW w:w="2351" w:type="dxa"/>
          </w:tcPr>
          <w:p w14:paraId="596AF9DB" w14:textId="77777777" w:rsidR="005D2557" w:rsidRDefault="000C2378">
            <w:r>
              <w:rPr>
                <w:sz w:val="21"/>
              </w:rPr>
              <w:t xml:space="preserve">WAIT_HISTORY / SYNCING </w:t>
            </w:r>
            <w:proofErr w:type="spellStart"/>
            <w:r>
              <w:rPr>
                <w:sz w:val="21"/>
              </w:rPr>
              <w:t>超时</w:t>
            </w:r>
            <w:proofErr w:type="spellEnd"/>
          </w:p>
        </w:tc>
        <w:tc>
          <w:tcPr>
            <w:tcW w:w="2346" w:type="dxa"/>
          </w:tcPr>
          <w:p w14:paraId="78001D3F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应用服务器历史同步状态机</w:t>
            </w:r>
          </w:p>
        </w:tc>
        <w:tc>
          <w:tcPr>
            <w:tcW w:w="2353" w:type="dxa"/>
          </w:tcPr>
          <w:p w14:paraId="376F0029" w14:textId="77777777" w:rsidR="005D2557" w:rsidRDefault="000C2378">
            <w:proofErr w:type="spellStart"/>
            <w:r>
              <w:rPr>
                <w:sz w:val="21"/>
              </w:rPr>
              <w:t>返回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HISTORY_SYNC_TIMEOUT</w:t>
            </w:r>
            <w:r>
              <w:rPr>
                <w:sz w:val="21"/>
              </w:rPr>
              <w:t>，清理该用户未发送的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缓冲，并要求客户端重新同步</w:t>
            </w:r>
            <w:proofErr w:type="spellEnd"/>
          </w:p>
        </w:tc>
      </w:tr>
      <w:tr w:rsidR="00112B4A" w14:paraId="13A910E6" w14:textId="77777777" w:rsidTr="00580211">
        <w:trPr>
          <w:jc w:val="center"/>
        </w:trPr>
        <w:tc>
          <w:tcPr>
            <w:tcW w:w="2351" w:type="dxa"/>
          </w:tcPr>
          <w:p w14:paraId="7FE6B4A6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网络异常</w:t>
            </w:r>
            <w:proofErr w:type="spellEnd"/>
          </w:p>
        </w:tc>
        <w:tc>
          <w:tcPr>
            <w:tcW w:w="2351" w:type="dxa"/>
          </w:tcPr>
          <w:p w14:paraId="390A6514" w14:textId="77777777" w:rsidR="005D2557" w:rsidRDefault="000C2378">
            <w:proofErr w:type="spellStart"/>
            <w:r>
              <w:t>recv</w:t>
            </w:r>
            <w:proofErr w:type="spellEnd"/>
            <w:r>
              <w:t xml:space="preserve"> </w:t>
            </w:r>
            <w:proofErr w:type="spellStart"/>
            <w:r>
              <w:t>返回</w:t>
            </w:r>
            <w:proofErr w:type="spellEnd"/>
            <w:r>
              <w:t xml:space="preserve"> 0</w:t>
            </w:r>
            <w:r>
              <w:t>、</w:t>
            </w:r>
            <w:r>
              <w:t xml:space="preserve">recv </w:t>
            </w:r>
            <w:proofErr w:type="spellStart"/>
            <w:r>
              <w:t>超时、</w:t>
            </w:r>
            <w:r>
              <w:t>send</w:t>
            </w:r>
            <w:proofErr w:type="spellEnd"/>
            <w:r>
              <w:t xml:space="preserve"> </w:t>
            </w:r>
            <w:proofErr w:type="spellStart"/>
            <w:r>
              <w:t>失败、连接重置</w:t>
            </w:r>
            <w:proofErr w:type="spellEnd"/>
          </w:p>
        </w:tc>
        <w:tc>
          <w:tcPr>
            <w:tcW w:w="2346" w:type="dxa"/>
          </w:tcPr>
          <w:p w14:paraId="226EFDDF" w14:textId="77777777" w:rsidR="00112B4A" w:rsidRPr="00211255" w:rsidRDefault="000C2378">
            <w:pPr>
              <w:rPr>
                <w:sz w:val="21"/>
                <w:szCs w:val="21"/>
              </w:rPr>
            </w:pPr>
            <w:proofErr w:type="spellStart"/>
            <w:r w:rsidRPr="00211255">
              <w:rPr>
                <w:sz w:val="21"/>
                <w:szCs w:val="21"/>
              </w:rPr>
              <w:t>网络函数</w:t>
            </w:r>
            <w:proofErr w:type="spellEnd"/>
          </w:p>
        </w:tc>
        <w:tc>
          <w:tcPr>
            <w:tcW w:w="2353" w:type="dxa"/>
          </w:tcPr>
          <w:p w14:paraId="5ED47679" w14:textId="77777777" w:rsidR="005D2557" w:rsidRDefault="000C2378">
            <w:proofErr w:type="spellStart"/>
            <w:r>
              <w:t>释放</w:t>
            </w:r>
            <w:proofErr w:type="spellEnd"/>
            <w:r>
              <w:t xml:space="preserve"> </w:t>
            </w:r>
            <w:proofErr w:type="spellStart"/>
            <w:r>
              <w:t>socket</w:t>
            </w:r>
            <w:r>
              <w:t>，写入</w:t>
            </w:r>
            <w:proofErr w:type="spellEnd"/>
            <w:r>
              <w:t xml:space="preserve"> txt </w:t>
            </w:r>
            <w:proofErr w:type="spellStart"/>
            <w:r>
              <w:t>日志；</w:t>
            </w:r>
            <w:r>
              <w:t>recv</w:t>
            </w:r>
            <w:proofErr w:type="spellEnd"/>
            <w:r>
              <w:t xml:space="preserve"> </w:t>
            </w:r>
            <w:proofErr w:type="spellStart"/>
            <w:r>
              <w:t>超时不得在</w:t>
            </w:r>
            <w:proofErr w:type="spellEnd"/>
            <w:r>
              <w:t xml:space="preserve"> </w:t>
            </w:r>
            <w:proofErr w:type="spellStart"/>
            <w:r>
              <w:t>read_</w:t>
            </w:r>
            <w:proofErr w:type="gramStart"/>
            <w:r>
              <w:t>exact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中继续等待</w:t>
            </w:r>
            <w:proofErr w:type="spellEnd"/>
          </w:p>
        </w:tc>
      </w:tr>
      <w:tr w:rsidR="005D2557" w14:paraId="5E3D2A96" w14:textId="77777777">
        <w:trPr>
          <w:jc w:val="center"/>
        </w:trPr>
        <w:tc>
          <w:tcPr>
            <w:tcW w:w="2351" w:type="dxa"/>
          </w:tcPr>
          <w:p w14:paraId="17D1E15E" w14:textId="77777777" w:rsidR="005D2557" w:rsidRDefault="000C2378">
            <w:proofErr w:type="spellStart"/>
            <w:r>
              <w:rPr>
                <w:sz w:val="21"/>
              </w:rPr>
              <w:t>会话一致性异常</w:t>
            </w:r>
            <w:proofErr w:type="spellEnd"/>
          </w:p>
        </w:tc>
        <w:tc>
          <w:tcPr>
            <w:tcW w:w="2351" w:type="dxa"/>
          </w:tcPr>
          <w:p w14:paraId="69BF8BB8" w14:textId="77777777" w:rsidR="005D2557" w:rsidRDefault="000C2378">
            <w:proofErr w:type="spellStart"/>
            <w:r>
              <w:rPr>
                <w:sz w:val="21"/>
              </w:rPr>
              <w:t>同一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user_id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重复登录</w:t>
            </w:r>
            <w:proofErr w:type="spellEnd"/>
          </w:p>
        </w:tc>
        <w:tc>
          <w:tcPr>
            <w:tcW w:w="2346" w:type="dxa"/>
          </w:tcPr>
          <w:p w14:paraId="745FF100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应用服务器在线用户管理层</w:t>
            </w:r>
          </w:p>
        </w:tc>
        <w:tc>
          <w:tcPr>
            <w:tcW w:w="2353" w:type="dxa"/>
          </w:tcPr>
          <w:p w14:paraId="1FAD8111" w14:textId="77777777" w:rsidR="005D2557" w:rsidRDefault="000C2378">
            <w:proofErr w:type="spellStart"/>
            <w:r>
              <w:rPr>
                <w:sz w:val="21"/>
              </w:rPr>
              <w:t>新会话替换旧会话，旧连接标记</w:t>
            </w:r>
            <w:proofErr w:type="spellEnd"/>
            <w:r>
              <w:rPr>
                <w:sz w:val="21"/>
              </w:rPr>
              <w:t xml:space="preserve"> RELOGIN_REPLACED </w:t>
            </w:r>
            <w:proofErr w:type="spellStart"/>
            <w:r>
              <w:rPr>
                <w:sz w:val="21"/>
              </w:rPr>
              <w:t>并主动断开</w:t>
            </w:r>
            <w:proofErr w:type="spellEnd"/>
          </w:p>
        </w:tc>
      </w:tr>
      <w:tr w:rsidR="005D2557" w14:paraId="660F2619" w14:textId="77777777">
        <w:trPr>
          <w:jc w:val="center"/>
        </w:trPr>
        <w:tc>
          <w:tcPr>
            <w:tcW w:w="2351" w:type="dxa"/>
          </w:tcPr>
          <w:p w14:paraId="6B97AC48" w14:textId="77777777" w:rsidR="005D2557" w:rsidRDefault="000C2378">
            <w:proofErr w:type="spellStart"/>
            <w:r>
              <w:rPr>
                <w:sz w:val="21"/>
              </w:rPr>
              <w:lastRenderedPageBreak/>
              <w:t>线程隔离异常</w:t>
            </w:r>
            <w:proofErr w:type="spellEnd"/>
          </w:p>
        </w:tc>
        <w:tc>
          <w:tcPr>
            <w:tcW w:w="2351" w:type="dxa"/>
          </w:tcPr>
          <w:p w14:paraId="34B946A9" w14:textId="77777777" w:rsidR="005D2557" w:rsidRDefault="000C2378">
            <w:proofErr w:type="spellStart"/>
            <w:r>
              <w:rPr>
                <w:sz w:val="21"/>
              </w:rPr>
              <w:t>未预期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KeyError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ValueError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TypeError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或其他运行时异常</w:t>
            </w:r>
            <w:proofErr w:type="spellEnd"/>
          </w:p>
        </w:tc>
        <w:tc>
          <w:tcPr>
            <w:tcW w:w="2346" w:type="dxa"/>
          </w:tcPr>
          <w:p w14:paraId="42D888A7" w14:textId="77777777" w:rsidR="005D2557" w:rsidRDefault="000C2378">
            <w:proofErr w:type="spellStart"/>
            <w:r>
              <w:rPr>
                <w:sz w:val="21"/>
              </w:rPr>
              <w:t>MessageWorker</w:t>
            </w:r>
            <w:proofErr w:type="spellEnd"/>
          </w:p>
        </w:tc>
        <w:tc>
          <w:tcPr>
            <w:tcW w:w="2353" w:type="dxa"/>
          </w:tcPr>
          <w:p w14:paraId="07FF3E8C" w14:textId="77777777" w:rsidR="005D2557" w:rsidRDefault="000C2378">
            <w:proofErr w:type="spellStart"/>
            <w:r>
              <w:rPr>
                <w:sz w:val="21"/>
              </w:rPr>
              <w:t>记录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INTERNAL_SERVER_ERROR</w:t>
            </w:r>
            <w:r>
              <w:rPr>
                <w:sz w:val="21"/>
              </w:rPr>
              <w:t>，仅清理当前连接，线程继续运行</w:t>
            </w:r>
            <w:proofErr w:type="spellEnd"/>
          </w:p>
        </w:tc>
      </w:tr>
    </w:tbl>
    <w:p w14:paraId="57FA0BE3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3-29B  </w:t>
      </w:r>
      <w:r>
        <w:rPr>
          <w:sz w:val="18"/>
          <w:lang w:eastAsia="zh-CN"/>
        </w:rPr>
        <w:t>异常类别与处理策略表</w:t>
      </w:r>
    </w:p>
    <w:p w14:paraId="2EA6F67B" w14:textId="77777777" w:rsidR="009E686B" w:rsidRDefault="002E3F7B">
      <w:pPr>
        <w:rPr>
          <w:lang w:eastAsia="zh-CN"/>
        </w:rPr>
      </w:pPr>
      <w:r>
        <w:rPr>
          <w:lang w:eastAsia="zh-CN"/>
        </w:rPr>
        <w:t>认证异常通常应返回</w:t>
      </w:r>
      <w:r>
        <w:rPr>
          <w:lang w:eastAsia="zh-CN"/>
        </w:rPr>
        <w:t xml:space="preserve"> ERROR_RESPONSE</w:t>
      </w:r>
      <w:r>
        <w:rPr>
          <w:lang w:eastAsia="zh-CN"/>
        </w:rPr>
        <w:t>，让客户端能够在认证进度框中显示具体错误。</w:t>
      </w:r>
    </w:p>
    <w:p w14:paraId="564A9F8E" w14:textId="77777777" w:rsidR="009E686B" w:rsidRDefault="002E3F7B">
      <w:pPr>
        <w:rPr>
          <w:lang w:eastAsia="zh-CN"/>
        </w:rPr>
      </w:pPr>
      <w:r>
        <w:rPr>
          <w:lang w:eastAsia="zh-CN"/>
        </w:rPr>
        <w:t>报文异常和网络异常可能意味着连接已经不可信，应及时关闭</w:t>
      </w:r>
      <w:r>
        <w:rPr>
          <w:lang w:eastAsia="zh-CN"/>
        </w:rPr>
        <w:t xml:space="preserve"> socket</w:t>
      </w:r>
      <w:r>
        <w:rPr>
          <w:lang w:eastAsia="zh-CN"/>
        </w:rPr>
        <w:t>，避免后续读取错误数据。</w:t>
      </w:r>
    </w:p>
    <w:p w14:paraId="07D7E062" w14:textId="77777777" w:rsidR="009E686B" w:rsidRDefault="002E3F7B">
      <w:pPr>
        <w:rPr>
          <w:lang w:eastAsia="zh-CN"/>
        </w:rPr>
      </w:pPr>
      <w:r>
        <w:rPr>
          <w:lang w:eastAsia="zh-CN"/>
        </w:rPr>
        <w:t>数据库异常尤其需要注意一致性。若聊天消息写入失败，则不得继续广播，否则会导致实时显示内容与历史记录不一致。</w:t>
      </w:r>
    </w:p>
    <w:p w14:paraId="6E35717C" w14:textId="77777777" w:rsidR="005D2557" w:rsidRDefault="000C2378">
      <w:proofErr w:type="spellStart"/>
      <w:r>
        <w:t>对于工作线程中的未知运行时异常，也必须在当前线程内部完成兜底隔离：统一记录</w:t>
      </w:r>
      <w:proofErr w:type="spellEnd"/>
      <w:r>
        <w:t xml:space="preserve"> </w:t>
      </w:r>
      <w:proofErr w:type="spellStart"/>
      <w:r>
        <w:t>INTERNAL_SERVER_ERROR</w:t>
      </w:r>
      <w:r>
        <w:t>，回收当前连接，但不得影响其他连接处理和</w:t>
      </w:r>
      <w:proofErr w:type="spellEnd"/>
      <w:r>
        <w:t xml:space="preserve"> </w:t>
      </w:r>
      <w:proofErr w:type="spellStart"/>
      <w:r>
        <w:t>MessageWorkerPool</w:t>
      </w:r>
      <w:proofErr w:type="spellEnd"/>
      <w:r>
        <w:t xml:space="preserve"> </w:t>
      </w:r>
      <w:proofErr w:type="spellStart"/>
      <w:r>
        <w:t>的可用容量</w:t>
      </w:r>
      <w:proofErr w:type="spellEnd"/>
      <w:r>
        <w:t>。</w:t>
      </w:r>
    </w:p>
    <w:p w14:paraId="7FC7C240" w14:textId="77777777" w:rsidR="00542753" w:rsidRDefault="000C2378">
      <w:pPr>
        <w:pStyle w:val="31"/>
        <w:rPr>
          <w:lang w:eastAsia="zh-CN"/>
        </w:rPr>
      </w:pPr>
      <w:bookmarkStart w:id="81" w:name="_Toc230702764"/>
      <w:r>
        <w:rPr>
          <w:lang w:eastAsia="zh-CN"/>
        </w:rPr>
        <w:t xml:space="preserve">3.8.1 </w:t>
      </w:r>
      <w:r>
        <w:rPr>
          <w:lang w:eastAsia="zh-CN"/>
        </w:rPr>
        <w:t>错误码与接口映射</w:t>
      </w:r>
      <w:bookmarkEnd w:id="81"/>
    </w:p>
    <w:p w14:paraId="2D74095D" w14:textId="77777777" w:rsidR="00542753" w:rsidRDefault="000C2378">
      <w:pPr>
        <w:jc w:val="center"/>
        <w:rPr>
          <w:lang w:eastAsia="zh-CN"/>
        </w:rPr>
      </w:pPr>
      <w:r>
        <w:rPr>
          <w:sz w:val="18"/>
        </w:rPr>
        <w:t>表</w:t>
      </w:r>
      <w:r>
        <w:rPr>
          <w:sz w:val="18"/>
        </w:rPr>
        <w:t xml:space="preserve"> 3-29</w:t>
      </w:r>
      <w:proofErr w:type="gramStart"/>
      <w:r>
        <w:rPr>
          <w:sz w:val="18"/>
        </w:rPr>
        <w:t xml:space="preserve">C  </w:t>
      </w:r>
      <w:proofErr w:type="spellStart"/>
      <w:r>
        <w:rPr>
          <w:sz w:val="18"/>
        </w:rPr>
        <w:t>错误码与接口映射表</w:t>
      </w:r>
      <w:proofErr w:type="spellEnd"/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9"/>
        <w:gridCol w:w="2495"/>
        <w:gridCol w:w="2483"/>
        <w:gridCol w:w="2294"/>
      </w:tblGrid>
      <w:tr w:rsidR="00542753" w14:paraId="7AF8CABC" w14:textId="77777777">
        <w:tc>
          <w:tcPr>
            <w:tcW w:w="2353" w:type="dxa"/>
          </w:tcPr>
          <w:p w14:paraId="5797EEDA" w14:textId="77777777" w:rsidR="00542753" w:rsidRDefault="000C2378">
            <w:proofErr w:type="spellStart"/>
            <w:r>
              <w:rPr>
                <w:sz w:val="21"/>
              </w:rPr>
              <w:t>接口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函数</w:t>
            </w:r>
            <w:proofErr w:type="spellEnd"/>
          </w:p>
        </w:tc>
        <w:tc>
          <w:tcPr>
            <w:tcW w:w="2353" w:type="dxa"/>
          </w:tcPr>
          <w:p w14:paraId="7AB318A1" w14:textId="77777777" w:rsidR="00542753" w:rsidRDefault="000C2378">
            <w:proofErr w:type="spellStart"/>
            <w:r>
              <w:rPr>
                <w:sz w:val="21"/>
              </w:rPr>
              <w:t>可能错误码</w:t>
            </w:r>
            <w:proofErr w:type="spellEnd"/>
          </w:p>
        </w:tc>
        <w:tc>
          <w:tcPr>
            <w:tcW w:w="2353" w:type="dxa"/>
          </w:tcPr>
          <w:p w14:paraId="43C4C6DC" w14:textId="77777777" w:rsidR="00542753" w:rsidRDefault="000C2378">
            <w:proofErr w:type="spellStart"/>
            <w:r>
              <w:rPr>
                <w:sz w:val="21"/>
              </w:rPr>
              <w:t>返回位置</w:t>
            </w:r>
            <w:proofErr w:type="spellEnd"/>
          </w:p>
        </w:tc>
        <w:tc>
          <w:tcPr>
            <w:tcW w:w="2353" w:type="dxa"/>
          </w:tcPr>
          <w:p w14:paraId="6F0DAED3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调用方处理方式</w:t>
            </w:r>
          </w:p>
        </w:tc>
      </w:tr>
      <w:tr w:rsidR="00542753" w14:paraId="0F42DF96" w14:textId="77777777">
        <w:tc>
          <w:tcPr>
            <w:tcW w:w="2353" w:type="dxa"/>
          </w:tcPr>
          <w:p w14:paraId="358698B1" w14:textId="77777777" w:rsidR="00542753" w:rsidRDefault="000C2378">
            <w:proofErr w:type="spellStart"/>
            <w:r>
              <w:rPr>
                <w:sz w:val="21"/>
              </w:rPr>
              <w:t>AS_Request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ParseASResponse</w:t>
            </w:r>
            <w:proofErr w:type="spellEnd"/>
          </w:p>
        </w:tc>
        <w:tc>
          <w:tcPr>
            <w:tcW w:w="2353" w:type="dxa"/>
          </w:tcPr>
          <w:p w14:paraId="134F8B2D" w14:textId="77777777" w:rsidR="005D2557" w:rsidRDefault="000C2378">
            <w:r>
              <w:rPr>
                <w:sz w:val="21"/>
              </w:rPr>
              <w:t>USER_NOT_FOUND, KEY_CONFIG_ERROR, INVALID_PACKET_LENGTH</w:t>
            </w:r>
          </w:p>
        </w:tc>
        <w:tc>
          <w:tcPr>
            <w:tcW w:w="2353" w:type="dxa"/>
          </w:tcPr>
          <w:p w14:paraId="1A9A1061" w14:textId="77777777" w:rsidR="00542753" w:rsidRDefault="000C2378">
            <w:proofErr w:type="spellStart"/>
            <w:r>
              <w:rPr>
                <w:sz w:val="21"/>
              </w:rPr>
              <w:t>ERROR_</w:t>
            </w:r>
            <w:proofErr w:type="gramStart"/>
            <w:r>
              <w:rPr>
                <w:sz w:val="21"/>
              </w:rPr>
              <w:t>RESPONSE.data.error</w:t>
            </w:r>
            <w:proofErr w:type="gramEnd"/>
            <w:r>
              <w:rPr>
                <w:sz w:val="21"/>
              </w:rPr>
              <w:t>_code</w:t>
            </w:r>
            <w:proofErr w:type="spellEnd"/>
          </w:p>
        </w:tc>
        <w:tc>
          <w:tcPr>
            <w:tcW w:w="2353" w:type="dxa"/>
          </w:tcPr>
          <w:p w14:paraId="23730992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客户端在日志区展示</w:t>
            </w:r>
            <w:r>
              <w:rPr>
                <w:sz w:val="21"/>
                <w:lang w:eastAsia="zh-CN"/>
              </w:rPr>
              <w:t>错误码并终止认证</w:t>
            </w:r>
          </w:p>
        </w:tc>
      </w:tr>
      <w:tr w:rsidR="00542753" w14:paraId="5A124F80" w14:textId="77777777">
        <w:tc>
          <w:tcPr>
            <w:tcW w:w="2353" w:type="dxa"/>
          </w:tcPr>
          <w:p w14:paraId="13884427" w14:textId="77777777" w:rsidR="00542753" w:rsidRDefault="000C2378">
            <w:proofErr w:type="spellStart"/>
            <w:r>
              <w:rPr>
                <w:sz w:val="21"/>
              </w:rPr>
              <w:t>TGS_Request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ParseTGSResponse</w:t>
            </w:r>
            <w:proofErr w:type="spellEnd"/>
          </w:p>
        </w:tc>
        <w:tc>
          <w:tcPr>
            <w:tcW w:w="2353" w:type="dxa"/>
          </w:tcPr>
          <w:p w14:paraId="6D9AEAD4" w14:textId="77777777" w:rsidR="005D2557" w:rsidRDefault="000C2378">
            <w:r>
              <w:rPr>
                <w:sz w:val="21"/>
              </w:rPr>
              <w:t>TGT_DECRYPT_ERROR, SERVICE_NOT_FOUND, KEY_CONFIG_ERROR</w:t>
            </w:r>
          </w:p>
        </w:tc>
        <w:tc>
          <w:tcPr>
            <w:tcW w:w="2353" w:type="dxa"/>
          </w:tcPr>
          <w:p w14:paraId="5F5BFB9A" w14:textId="77777777" w:rsidR="00542753" w:rsidRDefault="000C2378">
            <w:proofErr w:type="spellStart"/>
            <w:r>
              <w:rPr>
                <w:sz w:val="21"/>
              </w:rPr>
              <w:t>ERROR_</w:t>
            </w:r>
            <w:proofErr w:type="gramStart"/>
            <w:r>
              <w:rPr>
                <w:sz w:val="21"/>
              </w:rPr>
              <w:t>RESPONSE.data.error</w:t>
            </w:r>
            <w:proofErr w:type="gramEnd"/>
            <w:r>
              <w:rPr>
                <w:sz w:val="21"/>
              </w:rPr>
              <w:t>_code</w:t>
            </w:r>
            <w:proofErr w:type="spellEnd"/>
          </w:p>
        </w:tc>
        <w:tc>
          <w:tcPr>
            <w:tcW w:w="2353" w:type="dxa"/>
          </w:tcPr>
          <w:p w14:paraId="66D0246D" w14:textId="77777777" w:rsidR="00542753" w:rsidRDefault="000C2378">
            <w:proofErr w:type="spellStart"/>
            <w:r>
              <w:rPr>
                <w:sz w:val="21"/>
              </w:rPr>
              <w:t>客户端停止进入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WAIT_SERVICE</w:t>
            </w:r>
            <w:r>
              <w:rPr>
                <w:sz w:val="21"/>
              </w:rPr>
              <w:t>，并提示服务票据获取失败</w:t>
            </w:r>
            <w:proofErr w:type="spellEnd"/>
          </w:p>
        </w:tc>
      </w:tr>
      <w:tr w:rsidR="00542753" w14:paraId="783AB7A0" w14:textId="77777777">
        <w:tc>
          <w:tcPr>
            <w:tcW w:w="2353" w:type="dxa"/>
          </w:tcPr>
          <w:p w14:paraId="0B80BC8B" w14:textId="77777777" w:rsidR="00542753" w:rsidRDefault="000C2378">
            <w:proofErr w:type="spellStart"/>
            <w:r>
              <w:rPr>
                <w:sz w:val="21"/>
              </w:rPr>
              <w:t>Service_Request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VerifyServiceResponse</w:t>
            </w:r>
            <w:proofErr w:type="spellEnd"/>
          </w:p>
        </w:tc>
        <w:tc>
          <w:tcPr>
            <w:tcW w:w="2353" w:type="dxa"/>
          </w:tcPr>
          <w:p w14:paraId="6B2FAAAB" w14:textId="77777777" w:rsidR="005D2557" w:rsidRDefault="000C2378">
            <w:r>
              <w:rPr>
                <w:sz w:val="21"/>
              </w:rPr>
              <w:t xml:space="preserve">SERVICE_TICKET_ERROR, </w:t>
            </w:r>
            <w:r>
              <w:rPr>
                <w:sz w:val="21"/>
              </w:rPr>
              <w:t>CERT_VERIFY_FAILED, INVALID_TIMESTAMP</w:t>
            </w:r>
          </w:p>
        </w:tc>
        <w:tc>
          <w:tcPr>
            <w:tcW w:w="2353" w:type="dxa"/>
          </w:tcPr>
          <w:p w14:paraId="45867D6F" w14:textId="77777777" w:rsidR="00542753" w:rsidRDefault="000C2378">
            <w:proofErr w:type="spellStart"/>
            <w:r>
              <w:rPr>
                <w:sz w:val="21"/>
              </w:rPr>
              <w:t>ERROR_</w:t>
            </w:r>
            <w:proofErr w:type="gramStart"/>
            <w:r>
              <w:rPr>
                <w:sz w:val="21"/>
              </w:rPr>
              <w:t>RESPONSE.data.error</w:t>
            </w:r>
            <w:proofErr w:type="gramEnd"/>
            <w:r>
              <w:rPr>
                <w:sz w:val="21"/>
              </w:rPr>
              <w:t>_code</w:t>
            </w:r>
            <w:proofErr w:type="spellEnd"/>
          </w:p>
        </w:tc>
        <w:tc>
          <w:tcPr>
            <w:tcW w:w="2353" w:type="dxa"/>
          </w:tcPr>
          <w:p w14:paraId="5386DF8B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客户端不进入聊天室，保留认证日志</w:t>
            </w:r>
          </w:p>
        </w:tc>
      </w:tr>
      <w:tr w:rsidR="005D2557" w14:paraId="1F50EF70" w14:textId="77777777">
        <w:tc>
          <w:tcPr>
            <w:tcW w:w="2173" w:type="dxa"/>
          </w:tcPr>
          <w:p w14:paraId="1EB35271" w14:textId="77777777" w:rsidR="005D2557" w:rsidRDefault="000C2378">
            <w:proofErr w:type="spellStart"/>
            <w:r>
              <w:rPr>
                <w:sz w:val="21"/>
              </w:rPr>
              <w:t>Chat_History_Request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lastRenderedPageBreak/>
              <w:t>ResumeSendQueueAfterHistory</w:t>
            </w:r>
            <w:proofErr w:type="spellEnd"/>
          </w:p>
        </w:tc>
        <w:tc>
          <w:tcPr>
            <w:tcW w:w="2815" w:type="dxa"/>
          </w:tcPr>
          <w:p w14:paraId="606E7751" w14:textId="77777777" w:rsidR="005D2557" w:rsidRDefault="000C2378">
            <w:r>
              <w:rPr>
                <w:sz w:val="21"/>
              </w:rPr>
              <w:lastRenderedPageBreak/>
              <w:t>INVALID_TIMESTAMP, INVALID_PACKET_LE</w:t>
            </w:r>
            <w:r>
              <w:rPr>
                <w:sz w:val="21"/>
              </w:rPr>
              <w:lastRenderedPageBreak/>
              <w:t>NGTH, HISTORY_SYNC_TIMEOUT, INTERNAL_SERVER_ERROR</w:t>
            </w:r>
          </w:p>
        </w:tc>
        <w:tc>
          <w:tcPr>
            <w:tcW w:w="2801" w:type="dxa"/>
          </w:tcPr>
          <w:p w14:paraId="08E43618" w14:textId="77777777" w:rsidR="005D2557" w:rsidRDefault="000C2378">
            <w:proofErr w:type="spellStart"/>
            <w:r>
              <w:rPr>
                <w:sz w:val="21"/>
              </w:rPr>
              <w:lastRenderedPageBreak/>
              <w:t>ERROR_</w:t>
            </w:r>
            <w:proofErr w:type="gramStart"/>
            <w:r>
              <w:rPr>
                <w:sz w:val="21"/>
              </w:rPr>
              <w:t>RESPONSE.data.error</w:t>
            </w:r>
            <w:proofErr w:type="gramEnd"/>
            <w:r>
              <w:rPr>
                <w:sz w:val="21"/>
              </w:rPr>
              <w:t>_code</w:t>
            </w:r>
            <w:proofErr w:type="spellEnd"/>
          </w:p>
        </w:tc>
        <w:tc>
          <w:tcPr>
            <w:tcW w:w="1612" w:type="dxa"/>
          </w:tcPr>
          <w:p w14:paraId="35FBFE20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</w:t>
            </w:r>
            <w:r>
              <w:rPr>
                <w:sz w:val="21"/>
                <w:lang w:eastAsia="zh-CN"/>
              </w:rPr>
              <w:t>户端保留已持久化消息游标，修正本地</w:t>
            </w:r>
            <w:r>
              <w:rPr>
                <w:sz w:val="21"/>
                <w:lang w:eastAsia="zh-CN"/>
              </w:rPr>
              <w:lastRenderedPageBreak/>
              <w:t>状态后重新发起同步；若同步超时导致连接被回收，则重新建立连接后继续同步</w:t>
            </w:r>
          </w:p>
        </w:tc>
      </w:tr>
      <w:tr w:rsidR="00542753" w14:paraId="5ACE480F" w14:textId="77777777">
        <w:tc>
          <w:tcPr>
            <w:tcW w:w="2353" w:type="dxa"/>
          </w:tcPr>
          <w:p w14:paraId="7FA3770C" w14:textId="77777777" w:rsidR="00542753" w:rsidRDefault="000C2378">
            <w:proofErr w:type="spellStart"/>
            <w:r>
              <w:rPr>
                <w:sz w:val="21"/>
              </w:rPr>
              <w:lastRenderedPageBreak/>
              <w:t>Chat_Send</w:t>
            </w:r>
            <w:proofErr w:type="spellEnd"/>
          </w:p>
        </w:tc>
        <w:tc>
          <w:tcPr>
            <w:tcW w:w="2353" w:type="dxa"/>
          </w:tcPr>
          <w:p w14:paraId="7EFE5F0B" w14:textId="77777777" w:rsidR="005D2557" w:rsidRDefault="000C2378">
            <w:r>
              <w:rPr>
                <w:sz w:val="21"/>
              </w:rPr>
              <w:t>HISTORY_SYNC_REQUIRED, CHAT_DB_ERROR, INTERNAL_SERVER_ERROR</w:t>
            </w:r>
          </w:p>
        </w:tc>
        <w:tc>
          <w:tcPr>
            <w:tcW w:w="2353" w:type="dxa"/>
          </w:tcPr>
          <w:p w14:paraId="50CFF321" w14:textId="77777777" w:rsidR="00542753" w:rsidRDefault="000C2378">
            <w:proofErr w:type="spellStart"/>
            <w:r>
              <w:rPr>
                <w:sz w:val="21"/>
              </w:rPr>
              <w:t>ERROR_</w:t>
            </w:r>
            <w:proofErr w:type="gramStart"/>
            <w:r>
              <w:rPr>
                <w:sz w:val="21"/>
              </w:rPr>
              <w:t>RESPONSE.data.error</w:t>
            </w:r>
            <w:proofErr w:type="gramEnd"/>
            <w:r>
              <w:rPr>
                <w:sz w:val="21"/>
              </w:rPr>
              <w:t>_code</w:t>
            </w:r>
            <w:proofErr w:type="spellEnd"/>
          </w:p>
        </w:tc>
        <w:tc>
          <w:tcPr>
            <w:tcW w:w="2353" w:type="dxa"/>
          </w:tcPr>
          <w:p w14:paraId="7F913482" w14:textId="77777777" w:rsidR="005D2557" w:rsidRDefault="000C2378">
            <w:r>
              <w:rPr>
                <w:sz w:val="21"/>
                <w:lang w:eastAsia="zh-CN"/>
              </w:rPr>
              <w:t>若为</w:t>
            </w:r>
            <w:r>
              <w:rPr>
                <w:sz w:val="21"/>
                <w:lang w:eastAsia="zh-CN"/>
              </w:rPr>
              <w:t xml:space="preserve"> HISTORY_SYNC_REQUIRED</w:t>
            </w:r>
            <w:r>
              <w:rPr>
                <w:sz w:val="21"/>
                <w:lang w:eastAsia="zh-CN"/>
              </w:rPr>
              <w:t>，则当前连接已被服务端关闭，客户端需重新建立连接后再发起历史同步；其余错误保留输入框内容并提示用户重试。</w:t>
            </w:r>
            <w:proofErr w:type="spellStart"/>
            <w:r>
              <w:rPr>
                <w:sz w:val="21"/>
              </w:rPr>
              <w:t>慢客户端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send_queue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溢出由服务端异步清</w:t>
            </w:r>
            <w:r>
              <w:rPr>
                <w:sz w:val="21"/>
              </w:rPr>
              <w:t>退处理，不作为发送方同步</w:t>
            </w:r>
            <w:proofErr w:type="spellEnd"/>
            <w:r>
              <w:rPr>
                <w:sz w:val="21"/>
              </w:rPr>
              <w:t xml:space="preserve"> ACK </w:t>
            </w:r>
            <w:proofErr w:type="spellStart"/>
            <w:r>
              <w:rPr>
                <w:sz w:val="21"/>
              </w:rPr>
              <w:t>错误返回</w:t>
            </w:r>
            <w:proofErr w:type="spellEnd"/>
          </w:p>
        </w:tc>
      </w:tr>
      <w:tr w:rsidR="00542753" w14:paraId="00C315E4" w14:textId="77777777">
        <w:tc>
          <w:tcPr>
            <w:tcW w:w="2353" w:type="dxa"/>
          </w:tcPr>
          <w:p w14:paraId="36AF458F" w14:textId="77777777" w:rsidR="00542753" w:rsidRDefault="000C2378">
            <w:r>
              <w:rPr>
                <w:sz w:val="21"/>
              </w:rPr>
              <w:t>CERT_APPLY / CERT_RENEW_REQUEST</w:t>
            </w:r>
          </w:p>
        </w:tc>
        <w:tc>
          <w:tcPr>
            <w:tcW w:w="2353" w:type="dxa"/>
          </w:tcPr>
          <w:p w14:paraId="7D0C5E2E" w14:textId="77777777" w:rsidR="00542753" w:rsidRDefault="000C2378">
            <w:r>
              <w:rPr>
                <w:sz w:val="21"/>
              </w:rPr>
              <w:t>CERT_APPLY_FORMAT_ERROR, CERT_MACHINE_ID_MISMATCH, CA_PRIVATE_KEY_ERROR</w:t>
            </w:r>
          </w:p>
        </w:tc>
        <w:tc>
          <w:tcPr>
            <w:tcW w:w="2353" w:type="dxa"/>
          </w:tcPr>
          <w:p w14:paraId="5E8605BE" w14:textId="77777777" w:rsidR="00542753" w:rsidRDefault="000C2378">
            <w:proofErr w:type="spellStart"/>
            <w:r>
              <w:rPr>
                <w:sz w:val="21"/>
              </w:rPr>
              <w:t>CERT_</w:t>
            </w:r>
            <w:proofErr w:type="gramStart"/>
            <w:r>
              <w:rPr>
                <w:sz w:val="21"/>
              </w:rPr>
              <w:t>RESPONSE.data.error</w:t>
            </w:r>
            <w:proofErr w:type="gramEnd"/>
            <w:r>
              <w:rPr>
                <w:sz w:val="21"/>
              </w:rPr>
              <w:t>_code</w:t>
            </w:r>
            <w:proofErr w:type="spellEnd"/>
          </w:p>
        </w:tc>
        <w:tc>
          <w:tcPr>
            <w:tcW w:w="2353" w:type="dxa"/>
          </w:tcPr>
          <w:p w14:paraId="56972DC0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业务端停止使用旧证书并提示重新申请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联系管理员</w:t>
            </w:r>
          </w:p>
        </w:tc>
      </w:tr>
      <w:tr w:rsidR="00542753" w14:paraId="0A52767E" w14:textId="77777777">
        <w:tc>
          <w:tcPr>
            <w:tcW w:w="2353" w:type="dxa"/>
          </w:tcPr>
          <w:p w14:paraId="572B77F6" w14:textId="77777777" w:rsidR="00542753" w:rsidRDefault="000C2378">
            <w:proofErr w:type="spellStart"/>
            <w:r>
              <w:rPr>
                <w:sz w:val="21"/>
              </w:rPr>
              <w:t>首次证书交换</w:t>
            </w:r>
            <w:proofErr w:type="spellEnd"/>
          </w:p>
        </w:tc>
        <w:tc>
          <w:tcPr>
            <w:tcW w:w="2353" w:type="dxa"/>
          </w:tcPr>
          <w:p w14:paraId="39A5F1AF" w14:textId="77777777" w:rsidR="00542753" w:rsidRDefault="000C2378">
            <w:r>
              <w:rPr>
                <w:sz w:val="21"/>
              </w:rPr>
              <w:t>CERT_VERIFY_FAILED, CERT_EXPIRED_OR_REVOKED</w:t>
            </w:r>
          </w:p>
        </w:tc>
        <w:tc>
          <w:tcPr>
            <w:tcW w:w="2353" w:type="dxa"/>
          </w:tcPr>
          <w:p w14:paraId="2E35994C" w14:textId="77777777" w:rsidR="00542753" w:rsidRDefault="000C2378">
            <w:proofErr w:type="spellStart"/>
            <w:r>
              <w:rPr>
                <w:sz w:val="21"/>
              </w:rPr>
              <w:t>本地校验失败或</w:t>
            </w:r>
            <w:proofErr w:type="spellEnd"/>
            <w:r>
              <w:rPr>
                <w:sz w:val="21"/>
              </w:rPr>
              <w:t xml:space="preserve"> ERROR_RESPONSE</w:t>
            </w:r>
          </w:p>
        </w:tc>
        <w:tc>
          <w:tcPr>
            <w:tcW w:w="2353" w:type="dxa"/>
          </w:tcPr>
          <w:p w14:paraId="5946C077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清理对端证书缓存并拒绝建立后续</w:t>
            </w:r>
            <w:r>
              <w:rPr>
                <w:sz w:val="21"/>
                <w:lang w:eastAsia="zh-CN"/>
              </w:rPr>
              <w:t xml:space="preserve"> Kerberos </w:t>
            </w:r>
            <w:r>
              <w:rPr>
                <w:sz w:val="21"/>
                <w:lang w:eastAsia="zh-CN"/>
              </w:rPr>
              <w:t>会话</w:t>
            </w:r>
          </w:p>
        </w:tc>
      </w:tr>
    </w:tbl>
    <w:p w14:paraId="18986A69" w14:textId="77777777" w:rsidR="009E686B" w:rsidRPr="00211255" w:rsidRDefault="002E3F7B" w:rsidP="00211255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82" w:name="_Toc230702765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3.9 配置文件设计</w:t>
      </w:r>
      <w:bookmarkEnd w:id="82"/>
    </w:p>
    <w:p w14:paraId="2A36FF2F" w14:textId="77777777" w:rsidR="009E686B" w:rsidRDefault="002E3F7B">
      <w:pPr>
        <w:rPr>
          <w:lang w:eastAsia="zh-CN"/>
        </w:rPr>
      </w:pPr>
      <w:r>
        <w:rPr>
          <w:lang w:eastAsia="zh-CN"/>
        </w:rPr>
        <w:t>除数据库外，系统还需要若干本地配置文件。配置文件用于保存端口号、数据库路径、日志路径、自身服务标识、共享密钥引用、</w:t>
      </w:r>
      <w:r>
        <w:rPr>
          <w:lang w:eastAsia="zh-CN"/>
        </w:rPr>
        <w:t xml:space="preserve">CA </w:t>
      </w:r>
      <w:r>
        <w:rPr>
          <w:lang w:eastAsia="zh-CN"/>
        </w:rPr>
        <w:t>服务地址以及客户端</w:t>
      </w:r>
      <w:proofErr w:type="gramStart"/>
      <w:r>
        <w:rPr>
          <w:lang w:eastAsia="zh-CN"/>
        </w:rPr>
        <w:t>侧目标</w:t>
      </w:r>
      <w:proofErr w:type="gramEnd"/>
      <w:r>
        <w:rPr>
          <w:lang w:eastAsia="zh-CN"/>
        </w:rPr>
        <w:t>服务器地址等运行配置。证书本身不通过配置文件静态指定，而由各</w:t>
      </w:r>
      <w:proofErr w:type="gramStart"/>
      <w:r>
        <w:rPr>
          <w:lang w:eastAsia="zh-CN"/>
        </w:rPr>
        <w:t>端启动</w:t>
      </w:r>
      <w:proofErr w:type="gramEnd"/>
      <w:r>
        <w:rPr>
          <w:lang w:eastAsia="zh-CN"/>
        </w:rPr>
        <w:t>后向</w:t>
      </w:r>
      <w:r>
        <w:rPr>
          <w:lang w:eastAsia="zh-CN"/>
        </w:rPr>
        <w:t xml:space="preserve"> CA </w:t>
      </w:r>
      <w:r>
        <w:rPr>
          <w:lang w:eastAsia="zh-CN"/>
        </w:rPr>
        <w:t>申请并缓存。下面按不同</w:t>
      </w:r>
      <w:proofErr w:type="gramStart"/>
      <w:r>
        <w:rPr>
          <w:lang w:eastAsia="zh-CN"/>
        </w:rPr>
        <w:t>端分别</w:t>
      </w:r>
      <w:proofErr w:type="gramEnd"/>
      <w:r>
        <w:rPr>
          <w:lang w:eastAsia="zh-CN"/>
        </w:rPr>
        <w:t>列出关键配置项及其作用。</w:t>
      </w:r>
    </w:p>
    <w:p w14:paraId="1AE87B07" w14:textId="77777777" w:rsidR="00112B4A" w:rsidRDefault="000C2378">
      <w:pPr>
        <w:rPr>
          <w:lang w:eastAsia="zh-CN"/>
        </w:rPr>
      </w:pPr>
      <w:r>
        <w:rPr>
          <w:lang w:eastAsia="zh-CN"/>
        </w:rPr>
        <w:lastRenderedPageBreak/>
        <w:t>这里的配置文件负责告诉业务端</w:t>
      </w:r>
      <w:r>
        <w:rPr>
          <w:lang w:eastAsia="zh-CN"/>
        </w:rPr>
        <w:t>“</w:t>
      </w:r>
      <w:r>
        <w:rPr>
          <w:lang w:eastAsia="zh-CN"/>
        </w:rPr>
        <w:t>到哪里连接</w:t>
      </w:r>
      <w:r>
        <w:rPr>
          <w:lang w:eastAsia="zh-CN"/>
        </w:rPr>
        <w:t xml:space="preserve"> CA</w:t>
      </w:r>
      <w:r>
        <w:rPr>
          <w:lang w:eastAsia="zh-CN"/>
        </w:rPr>
        <w:t>、共享密钥十六进制如何填写、日志写到哪里、数据库放在哪里、从哪个安全区路径加载</w:t>
      </w:r>
      <w:r>
        <w:rPr>
          <w:lang w:eastAsia="zh-CN"/>
        </w:rPr>
        <w:t>本地身份材料</w:t>
      </w:r>
      <w:r>
        <w:rPr>
          <w:lang w:eastAsia="zh-CN"/>
        </w:rPr>
        <w:t>”</w:t>
      </w:r>
      <w:r>
        <w:rPr>
          <w:lang w:eastAsia="zh-CN"/>
        </w:rPr>
        <w:t>，而不直接保存业务端自身证书正文。运行时应先调用</w:t>
      </w:r>
      <w:r>
        <w:rPr>
          <w:lang w:eastAsia="zh-CN"/>
        </w:rPr>
        <w:t xml:space="preserve"> 3.1.5.3 </w:t>
      </w:r>
      <w:r>
        <w:rPr>
          <w:lang w:eastAsia="zh-CN"/>
        </w:rPr>
        <w:t>中的</w:t>
      </w:r>
      <w:r>
        <w:rPr>
          <w:lang w:eastAsia="zh-CN"/>
        </w:rPr>
        <w:t xml:space="preserve"> LoadClientConfig / LoadASConfig / LoadTGSConfig / LoadAppConfig / LoadCAConfig </w:t>
      </w:r>
      <w:r>
        <w:rPr>
          <w:lang w:eastAsia="zh-CN"/>
        </w:rPr>
        <w:t>读取配置，再把</w:t>
      </w:r>
      <w:r>
        <w:rPr>
          <w:lang w:eastAsia="zh-CN"/>
        </w:rPr>
        <w:t xml:space="preserve"> machine_id</w:t>
      </w:r>
      <w:r>
        <w:rPr>
          <w:lang w:eastAsia="zh-CN"/>
        </w:rPr>
        <w:t>、</w:t>
      </w:r>
      <w:r>
        <w:rPr>
          <w:lang w:eastAsia="zh-CN"/>
        </w:rPr>
        <w:t>identity_store_path</w:t>
      </w:r>
      <w:r>
        <w:rPr>
          <w:lang w:eastAsia="zh-CN"/>
        </w:rPr>
        <w:t>、</w:t>
      </w:r>
      <w:r>
        <w:rPr>
          <w:lang w:eastAsia="zh-CN"/>
        </w:rPr>
        <w:t>ktgs_hex/ktgs_ref</w:t>
      </w:r>
      <w:r>
        <w:rPr>
          <w:lang w:eastAsia="zh-CN"/>
        </w:rPr>
        <w:t>、</w:t>
      </w:r>
      <w:r>
        <w:rPr>
          <w:lang w:eastAsia="zh-CN"/>
        </w:rPr>
        <w:t>kv_hex/kv_ref</w:t>
      </w:r>
      <w:r>
        <w:rPr>
          <w:lang w:eastAsia="zh-CN"/>
        </w:rPr>
        <w:t>、</w:t>
      </w:r>
      <w:r>
        <w:rPr>
          <w:lang w:eastAsia="zh-CN"/>
        </w:rPr>
        <w:t xml:space="preserve">log_path </w:t>
      </w:r>
      <w:r>
        <w:rPr>
          <w:lang w:eastAsia="zh-CN"/>
        </w:rPr>
        <w:t>等参数交给对应函数使用。</w:t>
      </w:r>
    </w:p>
    <w:p w14:paraId="63C483EC" w14:textId="77777777" w:rsidR="00112B4A" w:rsidRPr="00211255" w:rsidRDefault="000C2378">
      <w:pPr>
        <w:pStyle w:val="31"/>
        <w:rPr>
          <w:rFonts w:ascii="黑体" w:eastAsia="黑体" w:hAnsi="黑体"/>
        </w:rPr>
      </w:pPr>
      <w:bookmarkStart w:id="83" w:name="_Toc230702766"/>
      <w:r w:rsidRPr="00211255">
        <w:rPr>
          <w:rFonts w:ascii="黑体" w:eastAsia="黑体" w:hAnsi="黑体"/>
        </w:rPr>
        <w:t xml:space="preserve">3.9.1 </w:t>
      </w:r>
      <w:proofErr w:type="spellStart"/>
      <w:r w:rsidRPr="00211255">
        <w:rPr>
          <w:rFonts w:ascii="黑体" w:eastAsia="黑体" w:hAnsi="黑体"/>
        </w:rPr>
        <w:t>client.conf</w:t>
      </w:r>
      <w:bookmarkEnd w:id="8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2124"/>
        <w:gridCol w:w="1014"/>
        <w:gridCol w:w="4268"/>
      </w:tblGrid>
      <w:tr w:rsidR="009E686B" w14:paraId="1D975388" w14:textId="77777777">
        <w:trPr>
          <w:jc w:val="center"/>
        </w:trPr>
        <w:tc>
          <w:tcPr>
            <w:tcW w:w="2353" w:type="dxa"/>
            <w:vAlign w:val="center"/>
          </w:tcPr>
          <w:p w14:paraId="0505E069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配置项</w:t>
            </w:r>
            <w:proofErr w:type="spellEnd"/>
          </w:p>
        </w:tc>
        <w:tc>
          <w:tcPr>
            <w:tcW w:w="2353" w:type="dxa"/>
            <w:vAlign w:val="center"/>
          </w:tcPr>
          <w:p w14:paraId="4D7ED04B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数据类型</w:t>
            </w:r>
            <w:proofErr w:type="spellEnd"/>
            <w:r w:rsidRPr="00FD1BB0">
              <w:rPr>
                <w:sz w:val="21"/>
                <w:szCs w:val="21"/>
              </w:rPr>
              <w:t>/</w:t>
            </w:r>
            <w:proofErr w:type="spellStart"/>
            <w:r w:rsidRPr="00FD1BB0">
              <w:rPr>
                <w:sz w:val="21"/>
                <w:szCs w:val="21"/>
              </w:rPr>
              <w:t>示例</w:t>
            </w:r>
            <w:proofErr w:type="spellEnd"/>
          </w:p>
        </w:tc>
        <w:tc>
          <w:tcPr>
            <w:tcW w:w="2353" w:type="dxa"/>
            <w:vAlign w:val="center"/>
          </w:tcPr>
          <w:p w14:paraId="1509B746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是否必填</w:t>
            </w:r>
            <w:proofErr w:type="spellEnd"/>
          </w:p>
        </w:tc>
        <w:tc>
          <w:tcPr>
            <w:tcW w:w="2353" w:type="dxa"/>
            <w:vAlign w:val="center"/>
          </w:tcPr>
          <w:p w14:paraId="30C8ACBB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作用</w:t>
            </w:r>
            <w:proofErr w:type="spellEnd"/>
          </w:p>
        </w:tc>
      </w:tr>
      <w:tr w:rsidR="009E686B" w14:paraId="74849399" w14:textId="77777777">
        <w:trPr>
          <w:jc w:val="center"/>
        </w:trPr>
        <w:tc>
          <w:tcPr>
            <w:tcW w:w="2353" w:type="dxa"/>
            <w:vAlign w:val="center"/>
          </w:tcPr>
          <w:p w14:paraId="516C5AD4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as_host</w:t>
            </w:r>
            <w:proofErr w:type="spellEnd"/>
          </w:p>
        </w:tc>
        <w:tc>
          <w:tcPr>
            <w:tcW w:w="2353" w:type="dxa"/>
            <w:vAlign w:val="center"/>
          </w:tcPr>
          <w:p w14:paraId="44E5495D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3" w:type="dxa"/>
            <w:vAlign w:val="center"/>
          </w:tcPr>
          <w:p w14:paraId="2B3C402A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41765AC2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AS </w:t>
            </w:r>
            <w:r w:rsidRPr="00FD1BB0">
              <w:rPr>
                <w:sz w:val="21"/>
                <w:szCs w:val="21"/>
                <w:lang w:eastAsia="zh-CN"/>
              </w:rPr>
              <w:t>的目标地址</w:t>
            </w:r>
          </w:p>
        </w:tc>
      </w:tr>
      <w:tr w:rsidR="009E686B" w14:paraId="5EA0F293" w14:textId="77777777">
        <w:trPr>
          <w:jc w:val="center"/>
        </w:trPr>
        <w:tc>
          <w:tcPr>
            <w:tcW w:w="2353" w:type="dxa"/>
            <w:vAlign w:val="center"/>
          </w:tcPr>
          <w:p w14:paraId="1D1F4D98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as_port</w:t>
            </w:r>
            <w:proofErr w:type="spellEnd"/>
          </w:p>
        </w:tc>
        <w:tc>
          <w:tcPr>
            <w:tcW w:w="2353" w:type="dxa"/>
            <w:vAlign w:val="center"/>
          </w:tcPr>
          <w:p w14:paraId="54F0812E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8000</w:t>
            </w:r>
          </w:p>
        </w:tc>
        <w:tc>
          <w:tcPr>
            <w:tcW w:w="2353" w:type="dxa"/>
            <w:vAlign w:val="center"/>
          </w:tcPr>
          <w:p w14:paraId="2998AE0F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615A41F3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指定客户端访问</w:t>
            </w:r>
            <w:proofErr w:type="spellEnd"/>
            <w:r w:rsidRPr="00FD1BB0">
              <w:rPr>
                <w:sz w:val="21"/>
                <w:szCs w:val="21"/>
              </w:rPr>
              <w:t xml:space="preserve"> AS </w:t>
            </w:r>
            <w:proofErr w:type="spellStart"/>
            <w:r w:rsidRPr="00FD1BB0">
              <w:rPr>
                <w:sz w:val="21"/>
                <w:szCs w:val="21"/>
              </w:rPr>
              <w:t>的端口</w:t>
            </w:r>
            <w:proofErr w:type="spellEnd"/>
          </w:p>
        </w:tc>
      </w:tr>
      <w:tr w:rsidR="009E686B" w14:paraId="23154AFB" w14:textId="77777777">
        <w:trPr>
          <w:jc w:val="center"/>
        </w:trPr>
        <w:tc>
          <w:tcPr>
            <w:tcW w:w="2353" w:type="dxa"/>
            <w:vAlign w:val="center"/>
          </w:tcPr>
          <w:p w14:paraId="5F86CF70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tgs_host</w:t>
            </w:r>
            <w:proofErr w:type="spellEnd"/>
          </w:p>
        </w:tc>
        <w:tc>
          <w:tcPr>
            <w:tcW w:w="2353" w:type="dxa"/>
            <w:vAlign w:val="center"/>
          </w:tcPr>
          <w:p w14:paraId="51D0D3F4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3" w:type="dxa"/>
            <w:vAlign w:val="center"/>
          </w:tcPr>
          <w:p w14:paraId="5360106E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27632F2B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的目标地址</w:t>
            </w:r>
          </w:p>
        </w:tc>
      </w:tr>
      <w:tr w:rsidR="009E686B" w14:paraId="2F5074BE" w14:textId="77777777">
        <w:trPr>
          <w:jc w:val="center"/>
        </w:trPr>
        <w:tc>
          <w:tcPr>
            <w:tcW w:w="2353" w:type="dxa"/>
            <w:vAlign w:val="center"/>
          </w:tcPr>
          <w:p w14:paraId="02EA482B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tgs_port</w:t>
            </w:r>
            <w:proofErr w:type="spellEnd"/>
          </w:p>
        </w:tc>
        <w:tc>
          <w:tcPr>
            <w:tcW w:w="2353" w:type="dxa"/>
            <w:vAlign w:val="center"/>
          </w:tcPr>
          <w:p w14:paraId="70DF49F2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8001</w:t>
            </w:r>
          </w:p>
        </w:tc>
        <w:tc>
          <w:tcPr>
            <w:tcW w:w="2353" w:type="dxa"/>
            <w:vAlign w:val="center"/>
          </w:tcPr>
          <w:p w14:paraId="4124CF30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3C2D422C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的端口</w:t>
            </w:r>
          </w:p>
        </w:tc>
      </w:tr>
      <w:tr w:rsidR="00112B4A" w14:paraId="3DF1D536" w14:textId="77777777">
        <w:trPr>
          <w:jc w:val="center"/>
        </w:trPr>
        <w:tc>
          <w:tcPr>
            <w:tcW w:w="2351" w:type="dxa"/>
          </w:tcPr>
          <w:p w14:paraId="3C9B5FEF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app_host</w:t>
            </w:r>
            <w:proofErr w:type="spellEnd"/>
          </w:p>
        </w:tc>
        <w:tc>
          <w:tcPr>
            <w:tcW w:w="2347" w:type="dxa"/>
          </w:tcPr>
          <w:p w14:paraId="2FBC3588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2" w:type="dxa"/>
          </w:tcPr>
          <w:p w14:paraId="625E76D9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5D0257DE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指定客户端访问应用服务器的目标地址</w:t>
            </w:r>
          </w:p>
        </w:tc>
      </w:tr>
      <w:tr w:rsidR="00112B4A" w14:paraId="2FD8694C" w14:textId="77777777">
        <w:trPr>
          <w:jc w:val="center"/>
        </w:trPr>
        <w:tc>
          <w:tcPr>
            <w:tcW w:w="2351" w:type="dxa"/>
          </w:tcPr>
          <w:p w14:paraId="018D523C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app_port</w:t>
            </w:r>
            <w:proofErr w:type="spellEnd"/>
          </w:p>
        </w:tc>
        <w:tc>
          <w:tcPr>
            <w:tcW w:w="2347" w:type="dxa"/>
          </w:tcPr>
          <w:p w14:paraId="25988491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8002</w:t>
            </w:r>
          </w:p>
        </w:tc>
        <w:tc>
          <w:tcPr>
            <w:tcW w:w="2352" w:type="dxa"/>
          </w:tcPr>
          <w:p w14:paraId="67226E10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2EE55AC8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指定客户端访问应用服务器的端口</w:t>
            </w:r>
          </w:p>
        </w:tc>
      </w:tr>
      <w:tr w:rsidR="00112B4A" w14:paraId="4E6D038A" w14:textId="77777777">
        <w:trPr>
          <w:jc w:val="center"/>
        </w:trPr>
        <w:tc>
          <w:tcPr>
            <w:tcW w:w="2351" w:type="dxa"/>
          </w:tcPr>
          <w:p w14:paraId="1C4C5CC2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ca_host</w:t>
            </w:r>
            <w:proofErr w:type="spellEnd"/>
          </w:p>
        </w:tc>
        <w:tc>
          <w:tcPr>
            <w:tcW w:w="2347" w:type="dxa"/>
          </w:tcPr>
          <w:p w14:paraId="388F3147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2" w:type="dxa"/>
          </w:tcPr>
          <w:p w14:paraId="68625079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1EB63070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指定客户端申请或续期证书时访问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的地址</w:t>
            </w:r>
          </w:p>
        </w:tc>
      </w:tr>
      <w:tr w:rsidR="00112B4A" w14:paraId="60CEFAB2" w14:textId="77777777">
        <w:trPr>
          <w:jc w:val="center"/>
        </w:trPr>
        <w:tc>
          <w:tcPr>
            <w:tcW w:w="2351" w:type="dxa"/>
          </w:tcPr>
          <w:p w14:paraId="472DB094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ca_port</w:t>
            </w:r>
            <w:proofErr w:type="spellEnd"/>
          </w:p>
        </w:tc>
        <w:tc>
          <w:tcPr>
            <w:tcW w:w="2347" w:type="dxa"/>
          </w:tcPr>
          <w:p w14:paraId="3EDC09BD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8003</w:t>
            </w:r>
          </w:p>
        </w:tc>
        <w:tc>
          <w:tcPr>
            <w:tcW w:w="2352" w:type="dxa"/>
          </w:tcPr>
          <w:p w14:paraId="1A6E67B0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188C7E1E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的端口</w:t>
            </w:r>
          </w:p>
        </w:tc>
      </w:tr>
      <w:tr w:rsidR="00112B4A" w14:paraId="71007FFA" w14:textId="77777777">
        <w:trPr>
          <w:jc w:val="center"/>
        </w:trPr>
        <w:tc>
          <w:tcPr>
            <w:tcW w:w="2351" w:type="dxa"/>
          </w:tcPr>
          <w:p w14:paraId="7F746889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client_machine_id</w:t>
            </w:r>
            <w:proofErr w:type="spellEnd"/>
          </w:p>
        </w:tc>
        <w:tc>
          <w:tcPr>
            <w:tcW w:w="2347" w:type="dxa"/>
          </w:tcPr>
          <w:p w14:paraId="2FDB42DC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2" w:type="dxa"/>
          </w:tcPr>
          <w:p w14:paraId="09A0CBC4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78B5C982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标识客户端本机身份，用于证书申请与续期</w:t>
            </w:r>
          </w:p>
        </w:tc>
      </w:tr>
      <w:tr w:rsidR="00112B4A" w14:paraId="696F38F9" w14:textId="77777777">
        <w:trPr>
          <w:jc w:val="center"/>
        </w:trPr>
        <w:tc>
          <w:tcPr>
            <w:tcW w:w="2351" w:type="dxa"/>
          </w:tcPr>
          <w:p w14:paraId="3B3A8E7C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client_db_path</w:t>
            </w:r>
            <w:proofErr w:type="spellEnd"/>
          </w:p>
        </w:tc>
        <w:tc>
          <w:tcPr>
            <w:tcW w:w="2347" w:type="dxa"/>
          </w:tcPr>
          <w:p w14:paraId="5078FDD8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</w:t>
            </w:r>
            <w:proofErr w:type="spellStart"/>
            <w:r w:rsidRPr="00FD1BB0">
              <w:rPr>
                <w:sz w:val="21"/>
                <w:szCs w:val="21"/>
              </w:rPr>
              <w:t>client_cache.db</w:t>
            </w:r>
            <w:proofErr w:type="spellEnd"/>
          </w:p>
        </w:tc>
        <w:tc>
          <w:tcPr>
            <w:tcW w:w="2352" w:type="dxa"/>
          </w:tcPr>
          <w:p w14:paraId="4CAF164B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73F71861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CLIENT_DB </w:t>
            </w:r>
            <w:proofErr w:type="spellStart"/>
            <w:r w:rsidRPr="00FD1BB0">
              <w:rPr>
                <w:sz w:val="21"/>
                <w:szCs w:val="21"/>
              </w:rPr>
              <w:t>路径，用于保存本地消息缓存</w:t>
            </w:r>
            <w:proofErr w:type="spellEnd"/>
          </w:p>
        </w:tc>
      </w:tr>
      <w:tr w:rsidR="00112B4A" w14:paraId="4DE380DC" w14:textId="77777777">
        <w:trPr>
          <w:jc w:val="center"/>
        </w:trPr>
        <w:tc>
          <w:tcPr>
            <w:tcW w:w="2351" w:type="dxa"/>
          </w:tcPr>
          <w:p w14:paraId="6AE98C7C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log_path</w:t>
            </w:r>
            <w:proofErr w:type="spellEnd"/>
          </w:p>
        </w:tc>
        <w:tc>
          <w:tcPr>
            <w:tcW w:w="2347" w:type="dxa"/>
          </w:tcPr>
          <w:p w14:paraId="1CBF5DB2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 xml:space="preserve">String / </w:t>
            </w:r>
            <w:r w:rsidRPr="00FD1BB0">
              <w:rPr>
                <w:sz w:val="21"/>
                <w:szCs w:val="21"/>
              </w:rPr>
              <w:t>logs/client.log.txt</w:t>
            </w:r>
          </w:p>
        </w:tc>
        <w:tc>
          <w:tcPr>
            <w:tcW w:w="2352" w:type="dxa"/>
          </w:tcPr>
          <w:p w14:paraId="747A37D3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0FBC8268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指定客户端日志文件路径</w:t>
            </w:r>
          </w:p>
        </w:tc>
      </w:tr>
      <w:tr w:rsidR="006715B3" w14:paraId="7974942C" w14:textId="77777777">
        <w:trPr>
          <w:jc w:val="center"/>
        </w:trPr>
        <w:tc>
          <w:tcPr>
            <w:tcW w:w="2351" w:type="dxa"/>
          </w:tcPr>
          <w:p w14:paraId="2BD350CA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identity_store_path</w:t>
            </w:r>
            <w:proofErr w:type="spellEnd"/>
          </w:p>
        </w:tc>
        <w:tc>
          <w:tcPr>
            <w:tcW w:w="2352" w:type="dxa"/>
          </w:tcPr>
          <w:p w14:paraId="64CF1931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</w:t>
            </w:r>
            <w:proofErr w:type="spellStart"/>
            <w:r w:rsidRPr="00580211">
              <w:rPr>
                <w:sz w:val="21"/>
                <w:szCs w:val="21"/>
              </w:rPr>
              <w:t>client_identity</w:t>
            </w:r>
            <w:proofErr w:type="spellEnd"/>
          </w:p>
        </w:tc>
        <w:tc>
          <w:tcPr>
            <w:tcW w:w="2348" w:type="dxa"/>
          </w:tcPr>
          <w:p w14:paraId="78065566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009867D3" w14:textId="77777777" w:rsidR="005D2557" w:rsidRDefault="000C2378">
            <w:proofErr w:type="spellStart"/>
            <w:r>
              <w:t>指定本地身份材料安全区路径；目录内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identity.json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保存</w:t>
            </w:r>
            <w:proofErr w:type="spellEnd"/>
            <w:r>
              <w:t xml:space="preserve"> </w:t>
            </w:r>
            <w:proofErr w:type="spellStart"/>
            <w:r>
              <w:t>machine_id</w:t>
            </w:r>
            <w:proofErr w:type="spellEnd"/>
            <w:r>
              <w:t xml:space="preserve"> </w:t>
            </w:r>
            <w:proofErr w:type="spellStart"/>
            <w:r>
              <w:t>与证书</w:t>
            </w:r>
            <w:proofErr w:type="spellEnd"/>
            <w:r>
              <w:t xml:space="preserve"> JSON </w:t>
            </w:r>
            <w:proofErr w:type="spellStart"/>
            <w:r>
              <w:t>对象，</w:t>
            </w:r>
            <w:r>
              <w:t>private_key.pem</w:t>
            </w:r>
            <w:proofErr w:type="spellEnd"/>
            <w:r>
              <w:t>/</w:t>
            </w:r>
            <w:proofErr w:type="spellStart"/>
            <w:r>
              <w:t>ca_root_public_key.pem</w:t>
            </w:r>
            <w:proofErr w:type="spellEnd"/>
            <w:r>
              <w:t xml:space="preserve"> </w:t>
            </w:r>
            <w:proofErr w:type="spellStart"/>
            <w:r>
              <w:t>保存</w:t>
            </w:r>
            <w:proofErr w:type="spellEnd"/>
            <w:r>
              <w:t xml:space="preserve"> PEM </w:t>
            </w:r>
            <w:proofErr w:type="spellStart"/>
            <w:r>
              <w:t>密钥材料</w:t>
            </w:r>
            <w:proofErr w:type="spellEnd"/>
          </w:p>
        </w:tc>
      </w:tr>
    </w:tbl>
    <w:p w14:paraId="0865549F" w14:textId="77777777" w:rsidR="009E686B" w:rsidRPr="00FD1BB0" w:rsidRDefault="002E3F7B">
      <w:pPr>
        <w:jc w:val="center"/>
        <w:rPr>
          <w:sz w:val="18"/>
          <w:szCs w:val="18"/>
          <w:lang w:eastAsia="zh-CN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proofErr w:type="gramStart"/>
      <w:r w:rsidR="00211255" w:rsidRPr="00FD1BB0">
        <w:rPr>
          <w:rFonts w:hint="eastAsia"/>
          <w:sz w:val="18"/>
          <w:szCs w:val="18"/>
          <w:lang w:eastAsia="zh-CN"/>
        </w:rPr>
        <w:t>30</w:t>
      </w:r>
      <w:r w:rsidRPr="00FD1BB0">
        <w:rPr>
          <w:sz w:val="18"/>
          <w:szCs w:val="18"/>
        </w:rPr>
        <w:t xml:space="preserve">  </w:t>
      </w:r>
      <w:proofErr w:type="spellStart"/>
      <w:r w:rsidRPr="00FD1BB0">
        <w:rPr>
          <w:sz w:val="18"/>
          <w:szCs w:val="18"/>
        </w:rPr>
        <w:t>client</w:t>
      </w:r>
      <w:proofErr w:type="gramEnd"/>
      <w:r w:rsidRPr="00FD1BB0">
        <w:rPr>
          <w:sz w:val="18"/>
          <w:szCs w:val="18"/>
        </w:rPr>
        <w:t>.conf</w:t>
      </w:r>
      <w:proofErr w:type="spellEnd"/>
      <w:r w:rsidRPr="00FD1BB0">
        <w:rPr>
          <w:sz w:val="18"/>
          <w:szCs w:val="18"/>
        </w:rPr>
        <w:t xml:space="preserve"> </w:t>
      </w:r>
      <w:proofErr w:type="spellStart"/>
      <w:r w:rsidRPr="00FD1BB0">
        <w:rPr>
          <w:sz w:val="18"/>
          <w:szCs w:val="18"/>
        </w:rPr>
        <w:t>关键配置项说明</w:t>
      </w:r>
      <w:proofErr w:type="spellEnd"/>
    </w:p>
    <w:p w14:paraId="326C1C52" w14:textId="77777777" w:rsidR="009E686B" w:rsidRPr="00FD1BB0" w:rsidRDefault="002E3F7B">
      <w:pPr>
        <w:pStyle w:val="31"/>
        <w:rPr>
          <w:rFonts w:ascii="黑体" w:eastAsia="黑体" w:hAnsi="黑体"/>
          <w:lang w:eastAsia="zh-CN"/>
        </w:rPr>
      </w:pPr>
      <w:bookmarkStart w:id="84" w:name="_Toc230702767"/>
      <w:r w:rsidRPr="00FD1BB0">
        <w:rPr>
          <w:rFonts w:ascii="黑体" w:eastAsia="黑体" w:hAnsi="黑体"/>
        </w:rPr>
        <w:lastRenderedPageBreak/>
        <w:t xml:space="preserve">3.9.2 </w:t>
      </w:r>
      <w:proofErr w:type="spellStart"/>
      <w:r w:rsidRPr="00FD1BB0">
        <w:rPr>
          <w:rFonts w:ascii="黑体" w:eastAsia="黑体" w:hAnsi="黑体"/>
        </w:rPr>
        <w:t>as_server.conf</w:t>
      </w:r>
      <w:bookmarkEnd w:id="84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9"/>
        <w:gridCol w:w="2154"/>
        <w:gridCol w:w="990"/>
        <w:gridCol w:w="4268"/>
      </w:tblGrid>
      <w:tr w:rsidR="00112B4A" w14:paraId="6D7608E8" w14:textId="77777777">
        <w:tc>
          <w:tcPr>
            <w:tcW w:w="2353" w:type="dxa"/>
          </w:tcPr>
          <w:p w14:paraId="78875758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配置项</w:t>
            </w:r>
            <w:proofErr w:type="spellEnd"/>
          </w:p>
        </w:tc>
        <w:tc>
          <w:tcPr>
            <w:tcW w:w="2353" w:type="dxa"/>
          </w:tcPr>
          <w:p w14:paraId="7B2EB7D6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数据类型</w:t>
            </w:r>
            <w:proofErr w:type="spellEnd"/>
            <w:r w:rsidRPr="00FD1BB0">
              <w:rPr>
                <w:sz w:val="21"/>
                <w:szCs w:val="21"/>
              </w:rPr>
              <w:t>/</w:t>
            </w:r>
            <w:proofErr w:type="spellStart"/>
            <w:r w:rsidRPr="00FD1BB0">
              <w:rPr>
                <w:sz w:val="21"/>
                <w:szCs w:val="21"/>
              </w:rPr>
              <w:t>示例</w:t>
            </w:r>
            <w:proofErr w:type="spellEnd"/>
          </w:p>
        </w:tc>
        <w:tc>
          <w:tcPr>
            <w:tcW w:w="2353" w:type="dxa"/>
          </w:tcPr>
          <w:p w14:paraId="4A4F8A19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是否必填</w:t>
            </w:r>
            <w:proofErr w:type="spellEnd"/>
          </w:p>
        </w:tc>
        <w:tc>
          <w:tcPr>
            <w:tcW w:w="2353" w:type="dxa"/>
          </w:tcPr>
          <w:p w14:paraId="6871B693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作用</w:t>
            </w:r>
            <w:proofErr w:type="spellEnd"/>
          </w:p>
        </w:tc>
      </w:tr>
      <w:tr w:rsidR="00112B4A" w14:paraId="1402D08A" w14:textId="77777777">
        <w:tc>
          <w:tcPr>
            <w:tcW w:w="2353" w:type="dxa"/>
          </w:tcPr>
          <w:p w14:paraId="64408E83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listen_host</w:t>
            </w:r>
            <w:proofErr w:type="spellEnd"/>
          </w:p>
        </w:tc>
        <w:tc>
          <w:tcPr>
            <w:tcW w:w="2353" w:type="dxa"/>
          </w:tcPr>
          <w:p w14:paraId="1BA81687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1A74F1D7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36E92CF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AS </w:t>
            </w:r>
            <w:proofErr w:type="spellStart"/>
            <w:r w:rsidRPr="00FD1BB0">
              <w:rPr>
                <w:sz w:val="21"/>
                <w:szCs w:val="21"/>
              </w:rPr>
              <w:t>服务监听地址</w:t>
            </w:r>
            <w:proofErr w:type="spellEnd"/>
          </w:p>
        </w:tc>
      </w:tr>
      <w:tr w:rsidR="00112B4A" w14:paraId="7B5D94DA" w14:textId="77777777">
        <w:tc>
          <w:tcPr>
            <w:tcW w:w="2353" w:type="dxa"/>
          </w:tcPr>
          <w:p w14:paraId="4B070098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listen_port</w:t>
            </w:r>
            <w:proofErr w:type="spellEnd"/>
          </w:p>
        </w:tc>
        <w:tc>
          <w:tcPr>
            <w:tcW w:w="2353" w:type="dxa"/>
          </w:tcPr>
          <w:p w14:paraId="66AEA57A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8000</w:t>
            </w:r>
          </w:p>
        </w:tc>
        <w:tc>
          <w:tcPr>
            <w:tcW w:w="2353" w:type="dxa"/>
          </w:tcPr>
          <w:p w14:paraId="550F267D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1447C33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AS </w:t>
            </w:r>
            <w:proofErr w:type="spellStart"/>
            <w:r w:rsidRPr="00FD1BB0">
              <w:rPr>
                <w:sz w:val="21"/>
                <w:szCs w:val="21"/>
              </w:rPr>
              <w:t>服务监听端口</w:t>
            </w:r>
            <w:proofErr w:type="spellEnd"/>
          </w:p>
        </w:tc>
      </w:tr>
      <w:tr w:rsidR="00112B4A" w14:paraId="4CFB4D56" w14:textId="77777777">
        <w:tc>
          <w:tcPr>
            <w:tcW w:w="2353" w:type="dxa"/>
          </w:tcPr>
          <w:p w14:paraId="502477B7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as_db_path</w:t>
            </w:r>
            <w:proofErr w:type="spellEnd"/>
          </w:p>
        </w:tc>
        <w:tc>
          <w:tcPr>
            <w:tcW w:w="2353" w:type="dxa"/>
          </w:tcPr>
          <w:p w14:paraId="22117F86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</w:t>
            </w:r>
            <w:proofErr w:type="spellStart"/>
            <w:r w:rsidRPr="00FD1BB0">
              <w:rPr>
                <w:sz w:val="21"/>
                <w:szCs w:val="21"/>
              </w:rPr>
              <w:t>as.db</w:t>
            </w:r>
            <w:proofErr w:type="spellEnd"/>
          </w:p>
        </w:tc>
        <w:tc>
          <w:tcPr>
            <w:tcW w:w="2353" w:type="dxa"/>
          </w:tcPr>
          <w:p w14:paraId="1455FB91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1A0B2E2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AS_DB </w:t>
            </w:r>
            <w:proofErr w:type="spellStart"/>
            <w:r w:rsidRPr="00FD1BB0">
              <w:rPr>
                <w:sz w:val="21"/>
                <w:szCs w:val="21"/>
              </w:rPr>
              <w:t>路径</w:t>
            </w:r>
            <w:proofErr w:type="spellEnd"/>
          </w:p>
        </w:tc>
      </w:tr>
      <w:tr w:rsidR="00112B4A" w14:paraId="3AF6BDD9" w14:textId="77777777">
        <w:tc>
          <w:tcPr>
            <w:tcW w:w="2353" w:type="dxa"/>
          </w:tcPr>
          <w:p w14:paraId="5FD2AFC9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tgs_id</w:t>
            </w:r>
            <w:proofErr w:type="spellEnd"/>
          </w:p>
        </w:tc>
        <w:tc>
          <w:tcPr>
            <w:tcW w:w="2353" w:type="dxa"/>
          </w:tcPr>
          <w:p w14:paraId="30AEA02A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3643458C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DCFE0FA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标识当前默认对接的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5FA59CFF" w14:textId="77777777">
        <w:tc>
          <w:tcPr>
            <w:tcW w:w="2353" w:type="dxa"/>
          </w:tcPr>
          <w:p w14:paraId="71D3C238" w14:textId="77777777" w:rsidR="005D2557" w:rsidRDefault="000C2378">
            <w:proofErr w:type="spellStart"/>
            <w:r>
              <w:rPr>
                <w:sz w:val="21"/>
              </w:rPr>
              <w:t>ktgs_hex</w:t>
            </w:r>
            <w:proofErr w:type="spellEnd"/>
          </w:p>
        </w:tc>
        <w:tc>
          <w:tcPr>
            <w:tcW w:w="2353" w:type="dxa"/>
          </w:tcPr>
          <w:p w14:paraId="63CEE3DE" w14:textId="77777777" w:rsidR="005D2557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  <w:r>
              <w:rPr>
                <w:sz w:val="21"/>
              </w:rPr>
              <w:t xml:space="preserve"> / 133457799BBCDFF1</w:t>
            </w:r>
          </w:p>
        </w:tc>
        <w:tc>
          <w:tcPr>
            <w:tcW w:w="2353" w:type="dxa"/>
          </w:tcPr>
          <w:p w14:paraId="02C4DA98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30894E4" w14:textId="77777777" w:rsidR="005D2557" w:rsidRDefault="000C2378">
            <w:proofErr w:type="spellStart"/>
            <w:r>
              <w:t>填写</w:t>
            </w:r>
            <w:proofErr w:type="spellEnd"/>
            <w:r>
              <w:t xml:space="preserve"> 16 </w:t>
            </w:r>
            <w:proofErr w:type="spellStart"/>
            <w:r>
              <w:t>位十六进制密钥；也可通过</w:t>
            </w:r>
            <w:proofErr w:type="spellEnd"/>
            <w:r>
              <w:t xml:space="preserve"> </w:t>
            </w:r>
            <w:proofErr w:type="spellStart"/>
            <w:r>
              <w:t>ktgs_ref</w:t>
            </w:r>
            <w:proofErr w:type="spellEnd"/>
            <w:r>
              <w:t xml:space="preserve"> </w:t>
            </w:r>
            <w:proofErr w:type="spellStart"/>
            <w:r>
              <w:t>使用</w:t>
            </w:r>
            <w:proofErr w:type="spellEnd"/>
            <w:r>
              <w:t xml:space="preserve"> key:// </w:t>
            </w:r>
            <w:proofErr w:type="spellStart"/>
            <w:r>
              <w:t>引用</w:t>
            </w:r>
            <w:proofErr w:type="spellEnd"/>
          </w:p>
        </w:tc>
      </w:tr>
      <w:tr w:rsidR="00112B4A" w14:paraId="3D500C68" w14:textId="77777777">
        <w:tc>
          <w:tcPr>
            <w:tcW w:w="2353" w:type="dxa"/>
          </w:tcPr>
          <w:p w14:paraId="6F84CAEF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ca_host</w:t>
            </w:r>
            <w:proofErr w:type="spellEnd"/>
          </w:p>
        </w:tc>
        <w:tc>
          <w:tcPr>
            <w:tcW w:w="2353" w:type="dxa"/>
          </w:tcPr>
          <w:p w14:paraId="546A2D08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084E6FA4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41D90FD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AS </w:t>
            </w:r>
            <w:proofErr w:type="spellStart"/>
            <w:r w:rsidRPr="00FD1BB0">
              <w:rPr>
                <w:sz w:val="21"/>
                <w:szCs w:val="21"/>
              </w:rPr>
              <w:t>访问</w:t>
            </w:r>
            <w:proofErr w:type="spellEnd"/>
            <w:r w:rsidRPr="00FD1BB0">
              <w:rPr>
                <w:sz w:val="21"/>
                <w:szCs w:val="21"/>
              </w:rPr>
              <w:t xml:space="preserve"> CA </w:t>
            </w:r>
            <w:proofErr w:type="spellStart"/>
            <w:r w:rsidRPr="00FD1BB0">
              <w:rPr>
                <w:sz w:val="21"/>
                <w:szCs w:val="21"/>
              </w:rPr>
              <w:t>的地址</w:t>
            </w:r>
            <w:proofErr w:type="spellEnd"/>
          </w:p>
        </w:tc>
      </w:tr>
      <w:tr w:rsidR="00112B4A" w14:paraId="6459A0EC" w14:textId="77777777">
        <w:tc>
          <w:tcPr>
            <w:tcW w:w="2353" w:type="dxa"/>
          </w:tcPr>
          <w:p w14:paraId="42F8CB19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ca_port</w:t>
            </w:r>
            <w:proofErr w:type="spellEnd"/>
          </w:p>
        </w:tc>
        <w:tc>
          <w:tcPr>
            <w:tcW w:w="2353" w:type="dxa"/>
          </w:tcPr>
          <w:p w14:paraId="5D944556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</w:t>
            </w:r>
          </w:p>
        </w:tc>
        <w:tc>
          <w:tcPr>
            <w:tcW w:w="2353" w:type="dxa"/>
          </w:tcPr>
          <w:p w14:paraId="1C34EA7B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5143C4A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AS </w:t>
            </w:r>
            <w:proofErr w:type="spellStart"/>
            <w:r w:rsidRPr="00FD1BB0">
              <w:rPr>
                <w:sz w:val="21"/>
                <w:szCs w:val="21"/>
              </w:rPr>
              <w:t>访问</w:t>
            </w:r>
            <w:proofErr w:type="spellEnd"/>
            <w:r w:rsidRPr="00FD1BB0">
              <w:rPr>
                <w:sz w:val="21"/>
                <w:szCs w:val="21"/>
              </w:rPr>
              <w:t xml:space="preserve"> CA </w:t>
            </w:r>
            <w:proofErr w:type="spellStart"/>
            <w:r w:rsidRPr="00FD1BB0">
              <w:rPr>
                <w:sz w:val="21"/>
                <w:szCs w:val="21"/>
              </w:rPr>
              <w:t>的端口</w:t>
            </w:r>
            <w:proofErr w:type="spellEnd"/>
          </w:p>
        </w:tc>
      </w:tr>
      <w:tr w:rsidR="00112B4A" w14:paraId="7D9571DA" w14:textId="77777777">
        <w:tc>
          <w:tcPr>
            <w:tcW w:w="2353" w:type="dxa"/>
          </w:tcPr>
          <w:p w14:paraId="5D7F66DB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as_machine_id</w:t>
            </w:r>
            <w:proofErr w:type="spellEnd"/>
          </w:p>
        </w:tc>
        <w:tc>
          <w:tcPr>
            <w:tcW w:w="2353" w:type="dxa"/>
          </w:tcPr>
          <w:p w14:paraId="7B99D9B0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84137FC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90DB2E9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</w:t>
            </w:r>
            <w:r w:rsidRPr="00FD1BB0">
              <w:rPr>
                <w:sz w:val="21"/>
                <w:szCs w:val="21"/>
                <w:lang w:eastAsia="zh-CN"/>
              </w:rPr>
              <w:t xml:space="preserve"> AS </w:t>
            </w:r>
            <w:r w:rsidRPr="00FD1BB0">
              <w:rPr>
                <w:sz w:val="21"/>
                <w:szCs w:val="21"/>
                <w:lang w:eastAsia="zh-CN"/>
              </w:rPr>
              <w:t>自身机器身份，用于证书申请和续期</w:t>
            </w:r>
          </w:p>
        </w:tc>
      </w:tr>
      <w:tr w:rsidR="00112B4A" w14:paraId="2F6A209D" w14:textId="77777777">
        <w:tc>
          <w:tcPr>
            <w:tcW w:w="2353" w:type="dxa"/>
          </w:tcPr>
          <w:p w14:paraId="693DB6E6" w14:textId="77777777" w:rsidR="00112B4A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log_path</w:t>
            </w:r>
            <w:proofErr w:type="spellEnd"/>
          </w:p>
        </w:tc>
        <w:tc>
          <w:tcPr>
            <w:tcW w:w="2353" w:type="dxa"/>
          </w:tcPr>
          <w:p w14:paraId="7F9E7562" w14:textId="77777777" w:rsidR="00112B4A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logs/as.log.txt</w:t>
            </w:r>
          </w:p>
        </w:tc>
        <w:tc>
          <w:tcPr>
            <w:tcW w:w="2353" w:type="dxa"/>
          </w:tcPr>
          <w:p w14:paraId="7D0A3D04" w14:textId="77777777" w:rsidR="00112B4A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0CD3AB95" w14:textId="77777777" w:rsidR="00112B4A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指定</w:t>
            </w:r>
            <w:proofErr w:type="spellEnd"/>
            <w:r w:rsidRPr="00580211">
              <w:rPr>
                <w:sz w:val="21"/>
                <w:szCs w:val="21"/>
              </w:rPr>
              <w:t xml:space="preserve"> AS </w:t>
            </w:r>
            <w:proofErr w:type="spellStart"/>
            <w:r w:rsidRPr="00580211">
              <w:rPr>
                <w:sz w:val="21"/>
                <w:szCs w:val="21"/>
              </w:rPr>
              <w:t>日志文件路径</w:t>
            </w:r>
            <w:proofErr w:type="spellEnd"/>
          </w:p>
        </w:tc>
      </w:tr>
      <w:tr w:rsidR="006715B3" w14:paraId="2F609DFD" w14:textId="77777777">
        <w:tc>
          <w:tcPr>
            <w:tcW w:w="2351" w:type="dxa"/>
          </w:tcPr>
          <w:p w14:paraId="1571E454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identity_store_path</w:t>
            </w:r>
            <w:proofErr w:type="spellEnd"/>
          </w:p>
        </w:tc>
        <w:tc>
          <w:tcPr>
            <w:tcW w:w="2351" w:type="dxa"/>
          </w:tcPr>
          <w:p w14:paraId="4D513452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 xml:space="preserve">String / </w:t>
            </w:r>
            <w:r w:rsidRPr="00580211">
              <w:rPr>
                <w:sz w:val="21"/>
                <w:szCs w:val="21"/>
              </w:rPr>
              <w:t>secure/</w:t>
            </w:r>
            <w:proofErr w:type="spellStart"/>
            <w:r w:rsidRPr="00580211">
              <w:rPr>
                <w:sz w:val="21"/>
                <w:szCs w:val="21"/>
              </w:rPr>
              <w:t>as_identity</w:t>
            </w:r>
            <w:proofErr w:type="spellEnd"/>
          </w:p>
        </w:tc>
        <w:tc>
          <w:tcPr>
            <w:tcW w:w="2349" w:type="dxa"/>
          </w:tcPr>
          <w:p w14:paraId="3F510468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4B44AF1E" w14:textId="77777777" w:rsidR="005D2557" w:rsidRDefault="000C2378">
            <w:proofErr w:type="spellStart"/>
            <w:r>
              <w:t>指定本地身份材料安全区路径；目录内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identity.json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保存</w:t>
            </w:r>
            <w:proofErr w:type="spellEnd"/>
            <w:r>
              <w:t xml:space="preserve"> </w:t>
            </w:r>
            <w:proofErr w:type="spellStart"/>
            <w:r>
              <w:t>machine_id</w:t>
            </w:r>
            <w:proofErr w:type="spellEnd"/>
            <w:r>
              <w:t xml:space="preserve"> </w:t>
            </w:r>
            <w:proofErr w:type="spellStart"/>
            <w:r>
              <w:t>与证书</w:t>
            </w:r>
            <w:proofErr w:type="spellEnd"/>
            <w:r>
              <w:t xml:space="preserve"> JSON </w:t>
            </w:r>
            <w:proofErr w:type="spellStart"/>
            <w:r>
              <w:t>对象，</w:t>
            </w:r>
            <w:r>
              <w:t>private_key.pem</w:t>
            </w:r>
            <w:proofErr w:type="spellEnd"/>
            <w:r>
              <w:t>/</w:t>
            </w:r>
            <w:proofErr w:type="spellStart"/>
            <w:r>
              <w:t>ca_root_public_key.pem</w:t>
            </w:r>
            <w:proofErr w:type="spellEnd"/>
            <w:r>
              <w:t xml:space="preserve"> </w:t>
            </w:r>
            <w:proofErr w:type="spellStart"/>
            <w:r>
              <w:t>保存</w:t>
            </w:r>
            <w:proofErr w:type="spellEnd"/>
            <w:r>
              <w:t xml:space="preserve"> PEM </w:t>
            </w:r>
            <w:proofErr w:type="spellStart"/>
            <w:r>
              <w:t>密钥材料</w:t>
            </w:r>
            <w:proofErr w:type="spellEnd"/>
          </w:p>
        </w:tc>
      </w:tr>
    </w:tbl>
    <w:p w14:paraId="2899B107" w14:textId="77777777" w:rsidR="009E686B" w:rsidRPr="00FD1BB0" w:rsidRDefault="002E3F7B" w:rsidP="00FD1BB0">
      <w:pPr>
        <w:jc w:val="center"/>
        <w:rPr>
          <w:sz w:val="18"/>
          <w:szCs w:val="18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proofErr w:type="gramStart"/>
      <w:r w:rsidR="00FD1BB0" w:rsidRPr="00FD1BB0">
        <w:rPr>
          <w:rFonts w:hint="eastAsia"/>
          <w:sz w:val="18"/>
          <w:szCs w:val="18"/>
          <w:lang w:eastAsia="zh-CN"/>
        </w:rPr>
        <w:t>31</w:t>
      </w:r>
      <w:r w:rsidRPr="00FD1BB0">
        <w:rPr>
          <w:sz w:val="18"/>
          <w:szCs w:val="18"/>
        </w:rPr>
        <w:t xml:space="preserve">  </w:t>
      </w:r>
      <w:proofErr w:type="spellStart"/>
      <w:r w:rsidRPr="00FD1BB0">
        <w:rPr>
          <w:sz w:val="18"/>
          <w:szCs w:val="18"/>
        </w:rPr>
        <w:t>as</w:t>
      </w:r>
      <w:proofErr w:type="gramEnd"/>
      <w:r w:rsidRPr="00FD1BB0">
        <w:rPr>
          <w:sz w:val="18"/>
          <w:szCs w:val="18"/>
        </w:rPr>
        <w:t>_server.conf</w:t>
      </w:r>
      <w:proofErr w:type="spellEnd"/>
      <w:r w:rsidRPr="00FD1BB0">
        <w:rPr>
          <w:sz w:val="18"/>
          <w:szCs w:val="18"/>
        </w:rPr>
        <w:t xml:space="preserve"> </w:t>
      </w:r>
      <w:proofErr w:type="spellStart"/>
      <w:r w:rsidRPr="00FD1BB0">
        <w:rPr>
          <w:sz w:val="18"/>
          <w:szCs w:val="18"/>
        </w:rPr>
        <w:t>关键配置项说明</w:t>
      </w:r>
      <w:proofErr w:type="spellEnd"/>
    </w:p>
    <w:p w14:paraId="2B292346" w14:textId="77777777" w:rsidR="009E686B" w:rsidRPr="00FD1BB0" w:rsidRDefault="002E3F7B">
      <w:pPr>
        <w:pStyle w:val="31"/>
        <w:rPr>
          <w:rFonts w:ascii="黑体" w:eastAsia="黑体" w:hAnsi="黑体"/>
        </w:rPr>
      </w:pPr>
      <w:bookmarkStart w:id="85" w:name="_Toc230702768"/>
      <w:r w:rsidRPr="00FD1BB0">
        <w:rPr>
          <w:rFonts w:ascii="黑体" w:eastAsia="黑体" w:hAnsi="黑体"/>
        </w:rPr>
        <w:t xml:space="preserve">3.9.3 </w:t>
      </w:r>
      <w:proofErr w:type="spellStart"/>
      <w:r w:rsidRPr="00FD1BB0">
        <w:rPr>
          <w:rFonts w:ascii="黑体" w:eastAsia="黑体" w:hAnsi="黑体"/>
        </w:rPr>
        <w:t>tgs_server.conf</w:t>
      </w:r>
      <w:bookmarkEnd w:id="85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9"/>
        <w:gridCol w:w="2154"/>
        <w:gridCol w:w="990"/>
        <w:gridCol w:w="4268"/>
      </w:tblGrid>
      <w:tr w:rsidR="00112B4A" w14:paraId="14F64DD9" w14:textId="77777777">
        <w:tc>
          <w:tcPr>
            <w:tcW w:w="2353" w:type="dxa"/>
          </w:tcPr>
          <w:p w14:paraId="643B0414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配置项</w:t>
            </w:r>
            <w:proofErr w:type="spellEnd"/>
          </w:p>
        </w:tc>
        <w:tc>
          <w:tcPr>
            <w:tcW w:w="2353" w:type="dxa"/>
          </w:tcPr>
          <w:p w14:paraId="47185054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数据类型</w:t>
            </w:r>
            <w:proofErr w:type="spellEnd"/>
            <w:r w:rsidRPr="00FD1BB0">
              <w:rPr>
                <w:sz w:val="21"/>
                <w:szCs w:val="21"/>
              </w:rPr>
              <w:t>/</w:t>
            </w:r>
            <w:proofErr w:type="spellStart"/>
            <w:r w:rsidRPr="00FD1BB0">
              <w:rPr>
                <w:sz w:val="21"/>
                <w:szCs w:val="21"/>
              </w:rPr>
              <w:t>示例</w:t>
            </w:r>
            <w:proofErr w:type="spellEnd"/>
          </w:p>
        </w:tc>
        <w:tc>
          <w:tcPr>
            <w:tcW w:w="2353" w:type="dxa"/>
          </w:tcPr>
          <w:p w14:paraId="0ACE70EC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是否必填</w:t>
            </w:r>
            <w:proofErr w:type="spellEnd"/>
          </w:p>
        </w:tc>
        <w:tc>
          <w:tcPr>
            <w:tcW w:w="2353" w:type="dxa"/>
          </w:tcPr>
          <w:p w14:paraId="2CCECF60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作用</w:t>
            </w:r>
            <w:proofErr w:type="spellEnd"/>
          </w:p>
        </w:tc>
      </w:tr>
      <w:tr w:rsidR="00112B4A" w14:paraId="505FA3B6" w14:textId="77777777">
        <w:tc>
          <w:tcPr>
            <w:tcW w:w="2353" w:type="dxa"/>
          </w:tcPr>
          <w:p w14:paraId="48154B9C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listen_host</w:t>
            </w:r>
            <w:proofErr w:type="spellEnd"/>
          </w:p>
        </w:tc>
        <w:tc>
          <w:tcPr>
            <w:tcW w:w="2353" w:type="dxa"/>
          </w:tcPr>
          <w:p w14:paraId="740267FA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1B5BC687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ADBE151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服务监听地址</w:t>
            </w:r>
          </w:p>
        </w:tc>
      </w:tr>
      <w:tr w:rsidR="00112B4A" w14:paraId="52CBD395" w14:textId="77777777">
        <w:tc>
          <w:tcPr>
            <w:tcW w:w="2353" w:type="dxa"/>
          </w:tcPr>
          <w:p w14:paraId="00185B4E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listen_port</w:t>
            </w:r>
            <w:proofErr w:type="spellEnd"/>
          </w:p>
        </w:tc>
        <w:tc>
          <w:tcPr>
            <w:tcW w:w="2353" w:type="dxa"/>
          </w:tcPr>
          <w:p w14:paraId="41737F2D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8001</w:t>
            </w:r>
          </w:p>
        </w:tc>
        <w:tc>
          <w:tcPr>
            <w:tcW w:w="2353" w:type="dxa"/>
          </w:tcPr>
          <w:p w14:paraId="06E2B1E7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1CF8FC8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服务监听端口</w:t>
            </w:r>
          </w:p>
        </w:tc>
      </w:tr>
      <w:tr w:rsidR="00112B4A" w14:paraId="3DBC9BE1" w14:textId="77777777">
        <w:tc>
          <w:tcPr>
            <w:tcW w:w="2353" w:type="dxa"/>
          </w:tcPr>
          <w:p w14:paraId="7080D27E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tgs_db_path</w:t>
            </w:r>
            <w:proofErr w:type="spellEnd"/>
          </w:p>
        </w:tc>
        <w:tc>
          <w:tcPr>
            <w:tcW w:w="2353" w:type="dxa"/>
          </w:tcPr>
          <w:p w14:paraId="19182409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</w:t>
            </w:r>
            <w:proofErr w:type="spellStart"/>
            <w:r w:rsidRPr="00FD1BB0">
              <w:rPr>
                <w:sz w:val="21"/>
                <w:szCs w:val="21"/>
              </w:rPr>
              <w:t>tgs.db</w:t>
            </w:r>
            <w:proofErr w:type="spellEnd"/>
          </w:p>
        </w:tc>
        <w:tc>
          <w:tcPr>
            <w:tcW w:w="2353" w:type="dxa"/>
          </w:tcPr>
          <w:p w14:paraId="4E2B3546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AA7AD9F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TGS_DB </w:t>
            </w:r>
            <w:proofErr w:type="spellStart"/>
            <w:r w:rsidRPr="00FD1BB0">
              <w:rPr>
                <w:sz w:val="21"/>
                <w:szCs w:val="21"/>
              </w:rPr>
              <w:t>路径</w:t>
            </w:r>
            <w:proofErr w:type="spellEnd"/>
          </w:p>
        </w:tc>
      </w:tr>
      <w:tr w:rsidR="00112B4A" w14:paraId="5FDBE301" w14:textId="77777777">
        <w:tc>
          <w:tcPr>
            <w:tcW w:w="2353" w:type="dxa"/>
          </w:tcPr>
          <w:p w14:paraId="07B4EEE4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tgs_id</w:t>
            </w:r>
            <w:proofErr w:type="spellEnd"/>
          </w:p>
        </w:tc>
        <w:tc>
          <w:tcPr>
            <w:tcW w:w="2353" w:type="dxa"/>
          </w:tcPr>
          <w:p w14:paraId="433D66BD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259B2632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C151538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标识当前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服务自身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21216BBF" w14:textId="77777777">
        <w:tc>
          <w:tcPr>
            <w:tcW w:w="2353" w:type="dxa"/>
          </w:tcPr>
          <w:p w14:paraId="11A07927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service_id</w:t>
            </w:r>
            <w:proofErr w:type="spellEnd"/>
          </w:p>
        </w:tc>
        <w:tc>
          <w:tcPr>
            <w:tcW w:w="2353" w:type="dxa"/>
          </w:tcPr>
          <w:p w14:paraId="54549433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4BC649DC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10C54E4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标识默认授权的目标服务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4ECE2D6D" w14:textId="77777777">
        <w:tc>
          <w:tcPr>
            <w:tcW w:w="2353" w:type="dxa"/>
          </w:tcPr>
          <w:p w14:paraId="24FEE5E5" w14:textId="77777777" w:rsidR="005D2557" w:rsidRDefault="000C2378">
            <w:proofErr w:type="spellStart"/>
            <w:r>
              <w:rPr>
                <w:sz w:val="21"/>
              </w:rPr>
              <w:lastRenderedPageBreak/>
              <w:t>ktgs_hex</w:t>
            </w:r>
            <w:proofErr w:type="spellEnd"/>
          </w:p>
        </w:tc>
        <w:tc>
          <w:tcPr>
            <w:tcW w:w="2353" w:type="dxa"/>
          </w:tcPr>
          <w:p w14:paraId="61C64D6B" w14:textId="77777777" w:rsidR="005D2557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  <w:r>
              <w:rPr>
                <w:sz w:val="21"/>
              </w:rPr>
              <w:t xml:space="preserve"> / 133457799BBCDFF1</w:t>
            </w:r>
          </w:p>
        </w:tc>
        <w:tc>
          <w:tcPr>
            <w:tcW w:w="2353" w:type="dxa"/>
          </w:tcPr>
          <w:p w14:paraId="5E7A90AC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0F94E9CD" w14:textId="77777777" w:rsidR="005D2557" w:rsidRDefault="000C2378">
            <w:proofErr w:type="spellStart"/>
            <w:r>
              <w:t>填写</w:t>
            </w:r>
            <w:proofErr w:type="spellEnd"/>
            <w:r>
              <w:t xml:space="preserve"> TGS </w:t>
            </w:r>
            <w:r>
              <w:t>侧</w:t>
            </w:r>
            <w:r>
              <w:t xml:space="preserve"> </w:t>
            </w:r>
            <w:proofErr w:type="spellStart"/>
            <w:r>
              <w:t>Ktgs</w:t>
            </w:r>
            <w:proofErr w:type="spellEnd"/>
            <w:r>
              <w:t xml:space="preserve"> </w:t>
            </w:r>
            <w:proofErr w:type="spellStart"/>
            <w:r>
              <w:t>十六进制字符串；也可通过</w:t>
            </w:r>
            <w:proofErr w:type="spellEnd"/>
            <w:r>
              <w:t xml:space="preserve"> </w:t>
            </w:r>
            <w:proofErr w:type="spellStart"/>
            <w:r>
              <w:t>ktgs_ref</w:t>
            </w:r>
            <w:proofErr w:type="spellEnd"/>
            <w:r>
              <w:t xml:space="preserve"> </w:t>
            </w:r>
            <w:proofErr w:type="spellStart"/>
            <w:r>
              <w:t>使用</w:t>
            </w:r>
            <w:proofErr w:type="spellEnd"/>
            <w:r>
              <w:t xml:space="preserve"> key:// </w:t>
            </w:r>
            <w:proofErr w:type="spellStart"/>
            <w:r>
              <w:t>引用</w:t>
            </w:r>
            <w:proofErr w:type="spellEnd"/>
          </w:p>
        </w:tc>
      </w:tr>
      <w:tr w:rsidR="00112B4A" w14:paraId="0F3D557A" w14:textId="77777777">
        <w:tc>
          <w:tcPr>
            <w:tcW w:w="2353" w:type="dxa"/>
          </w:tcPr>
          <w:p w14:paraId="5EDA0E79" w14:textId="77777777" w:rsidR="005D2557" w:rsidRDefault="000C2378">
            <w:proofErr w:type="spellStart"/>
            <w:r>
              <w:rPr>
                <w:sz w:val="21"/>
              </w:rPr>
              <w:t>kv_hex</w:t>
            </w:r>
            <w:proofErr w:type="spellEnd"/>
          </w:p>
        </w:tc>
        <w:tc>
          <w:tcPr>
            <w:tcW w:w="2353" w:type="dxa"/>
          </w:tcPr>
          <w:p w14:paraId="6E6A3037" w14:textId="77777777" w:rsidR="005D2557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  <w:r>
              <w:rPr>
                <w:sz w:val="21"/>
              </w:rPr>
              <w:t xml:space="preserve"> / 064dc0ebd2335ae0</w:t>
            </w:r>
          </w:p>
        </w:tc>
        <w:tc>
          <w:tcPr>
            <w:tcW w:w="2353" w:type="dxa"/>
          </w:tcPr>
          <w:p w14:paraId="0BD28202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7AC89C46" w14:textId="77777777" w:rsidR="005D2557" w:rsidRDefault="000C2378">
            <w:proofErr w:type="spellStart"/>
            <w:r>
              <w:t>填写</w:t>
            </w:r>
            <w:proofErr w:type="spellEnd"/>
            <w:r>
              <w:t xml:space="preserve"> TGS </w:t>
            </w:r>
            <w:proofErr w:type="spellStart"/>
            <w:r>
              <w:t>与应用服务器之间的</w:t>
            </w:r>
            <w:proofErr w:type="spellEnd"/>
            <w:r>
              <w:t xml:space="preserve"> </w:t>
            </w:r>
            <w:proofErr w:type="spellStart"/>
            <w:r>
              <w:t>Kv</w:t>
            </w:r>
            <w:proofErr w:type="spellEnd"/>
            <w:r>
              <w:t xml:space="preserve"> </w:t>
            </w:r>
            <w:proofErr w:type="spellStart"/>
            <w:r>
              <w:t>十六进制字符串；也可通过</w:t>
            </w:r>
            <w:proofErr w:type="spellEnd"/>
            <w:r>
              <w:t xml:space="preserve"> </w:t>
            </w:r>
            <w:proofErr w:type="spellStart"/>
            <w:r>
              <w:t>kv_ref</w:t>
            </w:r>
            <w:proofErr w:type="spellEnd"/>
            <w:r>
              <w:t xml:space="preserve"> </w:t>
            </w:r>
            <w:proofErr w:type="spellStart"/>
            <w:r>
              <w:t>使用</w:t>
            </w:r>
            <w:proofErr w:type="spellEnd"/>
            <w:r>
              <w:t xml:space="preserve"> key:// </w:t>
            </w:r>
            <w:proofErr w:type="spellStart"/>
            <w:r>
              <w:t>引用</w:t>
            </w:r>
            <w:proofErr w:type="spellEnd"/>
          </w:p>
        </w:tc>
      </w:tr>
      <w:tr w:rsidR="00112B4A" w14:paraId="1F62954A" w14:textId="77777777">
        <w:tc>
          <w:tcPr>
            <w:tcW w:w="2353" w:type="dxa"/>
          </w:tcPr>
          <w:p w14:paraId="3F04E27E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ca_host</w:t>
            </w:r>
            <w:proofErr w:type="spellEnd"/>
          </w:p>
        </w:tc>
        <w:tc>
          <w:tcPr>
            <w:tcW w:w="2353" w:type="dxa"/>
          </w:tcPr>
          <w:p w14:paraId="3971C5F4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CC3F4BC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490BAFE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TGS </w:t>
            </w:r>
            <w:proofErr w:type="spellStart"/>
            <w:r w:rsidRPr="00FD1BB0">
              <w:rPr>
                <w:sz w:val="21"/>
                <w:szCs w:val="21"/>
              </w:rPr>
              <w:t>访问</w:t>
            </w:r>
            <w:proofErr w:type="spellEnd"/>
            <w:r w:rsidRPr="00FD1BB0">
              <w:rPr>
                <w:sz w:val="21"/>
                <w:szCs w:val="21"/>
              </w:rPr>
              <w:t xml:space="preserve"> CA </w:t>
            </w:r>
            <w:proofErr w:type="spellStart"/>
            <w:r w:rsidRPr="00FD1BB0">
              <w:rPr>
                <w:sz w:val="21"/>
                <w:szCs w:val="21"/>
              </w:rPr>
              <w:t>的地址</w:t>
            </w:r>
            <w:proofErr w:type="spellEnd"/>
          </w:p>
        </w:tc>
      </w:tr>
      <w:tr w:rsidR="00112B4A" w14:paraId="7D9BF86A" w14:textId="77777777">
        <w:tc>
          <w:tcPr>
            <w:tcW w:w="2353" w:type="dxa"/>
          </w:tcPr>
          <w:p w14:paraId="24060AC1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ca_port</w:t>
            </w:r>
            <w:proofErr w:type="spellEnd"/>
          </w:p>
        </w:tc>
        <w:tc>
          <w:tcPr>
            <w:tcW w:w="2353" w:type="dxa"/>
          </w:tcPr>
          <w:p w14:paraId="16D763E9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</w:t>
            </w:r>
          </w:p>
        </w:tc>
        <w:tc>
          <w:tcPr>
            <w:tcW w:w="2353" w:type="dxa"/>
          </w:tcPr>
          <w:p w14:paraId="6020944B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CE5F95B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TGS </w:t>
            </w:r>
            <w:proofErr w:type="spellStart"/>
            <w:r w:rsidRPr="00FD1BB0">
              <w:rPr>
                <w:sz w:val="21"/>
                <w:szCs w:val="21"/>
              </w:rPr>
              <w:t>访问</w:t>
            </w:r>
            <w:proofErr w:type="spellEnd"/>
            <w:r w:rsidRPr="00FD1BB0">
              <w:rPr>
                <w:sz w:val="21"/>
                <w:szCs w:val="21"/>
              </w:rPr>
              <w:t xml:space="preserve"> CA </w:t>
            </w:r>
            <w:proofErr w:type="spellStart"/>
            <w:r w:rsidRPr="00FD1BB0">
              <w:rPr>
                <w:sz w:val="21"/>
                <w:szCs w:val="21"/>
              </w:rPr>
              <w:t>的端口</w:t>
            </w:r>
            <w:proofErr w:type="spellEnd"/>
          </w:p>
        </w:tc>
      </w:tr>
      <w:tr w:rsidR="00112B4A" w14:paraId="1AC0DC00" w14:textId="77777777">
        <w:tc>
          <w:tcPr>
            <w:tcW w:w="2353" w:type="dxa"/>
          </w:tcPr>
          <w:p w14:paraId="6395EAF9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tgs_machine_id</w:t>
            </w:r>
            <w:proofErr w:type="spellEnd"/>
          </w:p>
        </w:tc>
        <w:tc>
          <w:tcPr>
            <w:tcW w:w="2353" w:type="dxa"/>
          </w:tcPr>
          <w:p w14:paraId="09644507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66B8C69A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9A7F077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自身机器身份，用于证书申请和续期</w:t>
            </w:r>
          </w:p>
        </w:tc>
      </w:tr>
      <w:tr w:rsidR="00112B4A" w14:paraId="5D96F981" w14:textId="77777777">
        <w:tc>
          <w:tcPr>
            <w:tcW w:w="2353" w:type="dxa"/>
          </w:tcPr>
          <w:p w14:paraId="73C4AC83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log_path</w:t>
            </w:r>
            <w:proofErr w:type="spellEnd"/>
          </w:p>
        </w:tc>
        <w:tc>
          <w:tcPr>
            <w:tcW w:w="2353" w:type="dxa"/>
          </w:tcPr>
          <w:p w14:paraId="5B1B067D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 xml:space="preserve">String / </w:t>
            </w:r>
            <w:r w:rsidRPr="00FD1BB0">
              <w:rPr>
                <w:sz w:val="21"/>
                <w:szCs w:val="21"/>
              </w:rPr>
              <w:t>logs/tgs.log.txt</w:t>
            </w:r>
          </w:p>
        </w:tc>
        <w:tc>
          <w:tcPr>
            <w:tcW w:w="2353" w:type="dxa"/>
          </w:tcPr>
          <w:p w14:paraId="36D4CEA4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D082C44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TGS </w:t>
            </w:r>
            <w:proofErr w:type="spellStart"/>
            <w:r w:rsidRPr="00FD1BB0">
              <w:rPr>
                <w:sz w:val="21"/>
                <w:szCs w:val="21"/>
              </w:rPr>
              <w:t>日志文件路径</w:t>
            </w:r>
            <w:proofErr w:type="spellEnd"/>
          </w:p>
        </w:tc>
      </w:tr>
      <w:tr w:rsidR="006715B3" w14:paraId="72F95DB5" w14:textId="77777777">
        <w:tc>
          <w:tcPr>
            <w:tcW w:w="2351" w:type="dxa"/>
          </w:tcPr>
          <w:p w14:paraId="03EEAAAD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identity_store_path</w:t>
            </w:r>
            <w:proofErr w:type="spellEnd"/>
          </w:p>
        </w:tc>
        <w:tc>
          <w:tcPr>
            <w:tcW w:w="2351" w:type="dxa"/>
          </w:tcPr>
          <w:p w14:paraId="76165608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</w:t>
            </w:r>
            <w:proofErr w:type="spellStart"/>
            <w:r w:rsidRPr="00580211">
              <w:rPr>
                <w:sz w:val="21"/>
                <w:szCs w:val="21"/>
              </w:rPr>
              <w:t>tgs_identity</w:t>
            </w:r>
            <w:proofErr w:type="spellEnd"/>
          </w:p>
        </w:tc>
        <w:tc>
          <w:tcPr>
            <w:tcW w:w="2349" w:type="dxa"/>
          </w:tcPr>
          <w:p w14:paraId="51EF7108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7D2011A7" w14:textId="77777777" w:rsidR="005D2557" w:rsidRDefault="000C2378">
            <w:proofErr w:type="spellStart"/>
            <w:r>
              <w:t>指定本地身份材料安全区路径；目录内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identity.json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保存</w:t>
            </w:r>
            <w:proofErr w:type="spellEnd"/>
            <w:r>
              <w:t xml:space="preserve"> </w:t>
            </w:r>
            <w:proofErr w:type="spellStart"/>
            <w:r>
              <w:t>machine_id</w:t>
            </w:r>
            <w:proofErr w:type="spellEnd"/>
            <w:r>
              <w:t xml:space="preserve"> </w:t>
            </w:r>
            <w:proofErr w:type="spellStart"/>
            <w:r>
              <w:t>与证书</w:t>
            </w:r>
            <w:proofErr w:type="spellEnd"/>
            <w:r>
              <w:t xml:space="preserve"> JSON </w:t>
            </w:r>
            <w:proofErr w:type="spellStart"/>
            <w:r>
              <w:t>对象，</w:t>
            </w:r>
            <w:r>
              <w:t>private_key.pem</w:t>
            </w:r>
            <w:proofErr w:type="spellEnd"/>
            <w:r>
              <w:t>/</w:t>
            </w:r>
            <w:proofErr w:type="spellStart"/>
            <w:r>
              <w:t>ca_root_public_key.pem</w:t>
            </w:r>
            <w:proofErr w:type="spellEnd"/>
            <w:r>
              <w:t xml:space="preserve"> </w:t>
            </w:r>
            <w:proofErr w:type="spellStart"/>
            <w:r>
              <w:t>保存</w:t>
            </w:r>
            <w:proofErr w:type="spellEnd"/>
            <w:r>
              <w:t xml:space="preserve"> PEM </w:t>
            </w:r>
            <w:proofErr w:type="spellStart"/>
            <w:r>
              <w:t>密钥材料</w:t>
            </w:r>
            <w:proofErr w:type="spellEnd"/>
          </w:p>
        </w:tc>
      </w:tr>
    </w:tbl>
    <w:p w14:paraId="638CD4B9" w14:textId="77777777" w:rsidR="005F4CC7" w:rsidRPr="00FD1BB0" w:rsidRDefault="002E3F7B" w:rsidP="00FD1BB0">
      <w:pPr>
        <w:jc w:val="center"/>
        <w:rPr>
          <w:sz w:val="18"/>
          <w:szCs w:val="18"/>
          <w:lang w:eastAsia="zh-CN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proofErr w:type="gramStart"/>
      <w:r w:rsidR="00FD1BB0" w:rsidRPr="00FD1BB0">
        <w:rPr>
          <w:rFonts w:hint="eastAsia"/>
          <w:sz w:val="18"/>
          <w:szCs w:val="18"/>
          <w:lang w:eastAsia="zh-CN"/>
        </w:rPr>
        <w:t>32</w:t>
      </w:r>
      <w:r w:rsidRPr="00FD1BB0">
        <w:rPr>
          <w:sz w:val="18"/>
          <w:szCs w:val="18"/>
        </w:rPr>
        <w:t xml:space="preserve">  </w:t>
      </w:r>
      <w:proofErr w:type="spellStart"/>
      <w:r w:rsidRPr="00FD1BB0">
        <w:rPr>
          <w:sz w:val="18"/>
          <w:szCs w:val="18"/>
        </w:rPr>
        <w:t>tgs</w:t>
      </w:r>
      <w:proofErr w:type="gramEnd"/>
      <w:r w:rsidRPr="00FD1BB0">
        <w:rPr>
          <w:sz w:val="18"/>
          <w:szCs w:val="18"/>
        </w:rPr>
        <w:t>_server.conf</w:t>
      </w:r>
      <w:proofErr w:type="spellEnd"/>
      <w:r w:rsidRPr="00FD1BB0">
        <w:rPr>
          <w:sz w:val="18"/>
          <w:szCs w:val="18"/>
        </w:rPr>
        <w:t xml:space="preserve"> </w:t>
      </w:r>
      <w:proofErr w:type="spellStart"/>
      <w:r w:rsidRPr="00FD1BB0">
        <w:rPr>
          <w:sz w:val="18"/>
          <w:szCs w:val="18"/>
        </w:rPr>
        <w:t>关键配置项说明</w:t>
      </w:r>
      <w:proofErr w:type="spellEnd"/>
    </w:p>
    <w:p w14:paraId="2CC9B3AC" w14:textId="77777777" w:rsidR="009E686B" w:rsidRPr="00AC49B8" w:rsidRDefault="002E3F7B">
      <w:pPr>
        <w:pStyle w:val="31"/>
        <w:rPr>
          <w:rFonts w:ascii="黑体" w:eastAsia="黑体" w:hAnsi="黑体"/>
        </w:rPr>
      </w:pPr>
      <w:bookmarkStart w:id="86" w:name="_Toc230702769"/>
      <w:r w:rsidRPr="00AC49B8">
        <w:rPr>
          <w:rFonts w:ascii="黑体" w:eastAsia="黑体" w:hAnsi="黑体"/>
        </w:rPr>
        <w:t xml:space="preserve">3.9.4 </w:t>
      </w:r>
      <w:proofErr w:type="spellStart"/>
      <w:r w:rsidRPr="00AC49B8">
        <w:rPr>
          <w:rFonts w:ascii="黑体" w:eastAsia="黑体" w:hAnsi="黑体"/>
        </w:rPr>
        <w:t>app_server.conf</w:t>
      </w:r>
      <w:bookmarkEnd w:id="86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15"/>
        <w:gridCol w:w="2030"/>
        <w:gridCol w:w="1088"/>
        <w:gridCol w:w="4268"/>
      </w:tblGrid>
      <w:tr w:rsidR="00112B4A" w14:paraId="1DA97160" w14:textId="77777777">
        <w:tc>
          <w:tcPr>
            <w:tcW w:w="2353" w:type="dxa"/>
          </w:tcPr>
          <w:p w14:paraId="50FE87A1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配置项</w:t>
            </w:r>
            <w:proofErr w:type="spellEnd"/>
          </w:p>
        </w:tc>
        <w:tc>
          <w:tcPr>
            <w:tcW w:w="2353" w:type="dxa"/>
          </w:tcPr>
          <w:p w14:paraId="4FA60387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数据类型</w:t>
            </w:r>
            <w:proofErr w:type="spellEnd"/>
            <w:r w:rsidRPr="00FD1BB0">
              <w:rPr>
                <w:sz w:val="21"/>
                <w:szCs w:val="21"/>
              </w:rPr>
              <w:t>/</w:t>
            </w:r>
            <w:proofErr w:type="spellStart"/>
            <w:r w:rsidRPr="00FD1BB0">
              <w:rPr>
                <w:sz w:val="21"/>
                <w:szCs w:val="21"/>
              </w:rPr>
              <w:t>示例</w:t>
            </w:r>
            <w:proofErr w:type="spellEnd"/>
          </w:p>
        </w:tc>
        <w:tc>
          <w:tcPr>
            <w:tcW w:w="2353" w:type="dxa"/>
          </w:tcPr>
          <w:p w14:paraId="2EE23C4B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是否必填</w:t>
            </w:r>
            <w:proofErr w:type="spellEnd"/>
          </w:p>
        </w:tc>
        <w:tc>
          <w:tcPr>
            <w:tcW w:w="2353" w:type="dxa"/>
          </w:tcPr>
          <w:p w14:paraId="382FD274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作用</w:t>
            </w:r>
            <w:proofErr w:type="spellEnd"/>
          </w:p>
        </w:tc>
      </w:tr>
      <w:tr w:rsidR="00112B4A" w14:paraId="5771731B" w14:textId="77777777">
        <w:tc>
          <w:tcPr>
            <w:tcW w:w="2353" w:type="dxa"/>
          </w:tcPr>
          <w:p w14:paraId="086F436C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listen_host</w:t>
            </w:r>
            <w:proofErr w:type="spellEnd"/>
          </w:p>
        </w:tc>
        <w:tc>
          <w:tcPr>
            <w:tcW w:w="2353" w:type="dxa"/>
          </w:tcPr>
          <w:p w14:paraId="2F7A4E04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020FC9BF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2BB5325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指定应用服务器监听地址</w:t>
            </w:r>
          </w:p>
        </w:tc>
      </w:tr>
      <w:tr w:rsidR="00112B4A" w14:paraId="421A2961" w14:textId="77777777">
        <w:tc>
          <w:tcPr>
            <w:tcW w:w="2353" w:type="dxa"/>
          </w:tcPr>
          <w:p w14:paraId="3659BA49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listen_port</w:t>
            </w:r>
            <w:proofErr w:type="spellEnd"/>
          </w:p>
        </w:tc>
        <w:tc>
          <w:tcPr>
            <w:tcW w:w="2353" w:type="dxa"/>
          </w:tcPr>
          <w:p w14:paraId="2B4C5671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8002</w:t>
            </w:r>
          </w:p>
        </w:tc>
        <w:tc>
          <w:tcPr>
            <w:tcW w:w="2353" w:type="dxa"/>
          </w:tcPr>
          <w:p w14:paraId="2A9CF150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1E24FBE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指定应用服务器监听端口</w:t>
            </w:r>
          </w:p>
        </w:tc>
      </w:tr>
      <w:tr w:rsidR="00112B4A" w14:paraId="54075C78" w14:textId="77777777">
        <w:tc>
          <w:tcPr>
            <w:tcW w:w="2353" w:type="dxa"/>
          </w:tcPr>
          <w:p w14:paraId="00B243A9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app_db_path</w:t>
            </w:r>
            <w:proofErr w:type="spellEnd"/>
          </w:p>
        </w:tc>
        <w:tc>
          <w:tcPr>
            <w:tcW w:w="2353" w:type="dxa"/>
          </w:tcPr>
          <w:p w14:paraId="51DA6091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</w:t>
            </w:r>
            <w:proofErr w:type="spellStart"/>
            <w:r w:rsidRPr="00FD1BB0">
              <w:rPr>
                <w:sz w:val="21"/>
                <w:szCs w:val="21"/>
              </w:rPr>
              <w:t>app.db</w:t>
            </w:r>
            <w:proofErr w:type="spellEnd"/>
          </w:p>
        </w:tc>
        <w:tc>
          <w:tcPr>
            <w:tcW w:w="2353" w:type="dxa"/>
          </w:tcPr>
          <w:p w14:paraId="41B78107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7DDD37E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APP_DB </w:t>
            </w:r>
            <w:proofErr w:type="spellStart"/>
            <w:r w:rsidRPr="00FD1BB0">
              <w:rPr>
                <w:sz w:val="21"/>
                <w:szCs w:val="21"/>
              </w:rPr>
              <w:t>路径</w:t>
            </w:r>
            <w:proofErr w:type="spellEnd"/>
          </w:p>
        </w:tc>
      </w:tr>
      <w:tr w:rsidR="00112B4A" w14:paraId="47921E06" w14:textId="77777777">
        <w:tc>
          <w:tcPr>
            <w:tcW w:w="2353" w:type="dxa"/>
          </w:tcPr>
          <w:p w14:paraId="39733D50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service_id</w:t>
            </w:r>
            <w:proofErr w:type="spellEnd"/>
          </w:p>
        </w:tc>
        <w:tc>
          <w:tcPr>
            <w:tcW w:w="2353" w:type="dxa"/>
          </w:tcPr>
          <w:p w14:paraId="1503F81D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452200A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DA3FF9D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标识当前应用服务器服务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100E21AD" w14:textId="77777777">
        <w:tc>
          <w:tcPr>
            <w:tcW w:w="2353" w:type="dxa"/>
          </w:tcPr>
          <w:p w14:paraId="525226FB" w14:textId="77777777" w:rsidR="005D2557" w:rsidRDefault="000C2378">
            <w:proofErr w:type="spellStart"/>
            <w:r>
              <w:rPr>
                <w:sz w:val="21"/>
              </w:rPr>
              <w:t>kv_hex</w:t>
            </w:r>
            <w:proofErr w:type="spellEnd"/>
          </w:p>
        </w:tc>
        <w:tc>
          <w:tcPr>
            <w:tcW w:w="2353" w:type="dxa"/>
          </w:tcPr>
          <w:p w14:paraId="34AE5A01" w14:textId="77777777" w:rsidR="005D2557" w:rsidRDefault="000C2378">
            <w:proofErr w:type="spellStart"/>
            <w:r>
              <w:rPr>
                <w:sz w:val="21"/>
              </w:rPr>
              <w:t>HexString</w:t>
            </w:r>
            <w:proofErr w:type="spellEnd"/>
            <w:r>
              <w:rPr>
                <w:sz w:val="21"/>
              </w:rPr>
              <w:t xml:space="preserve"> / 064dc0ebd2335ae0</w:t>
            </w:r>
          </w:p>
        </w:tc>
        <w:tc>
          <w:tcPr>
            <w:tcW w:w="2353" w:type="dxa"/>
          </w:tcPr>
          <w:p w14:paraId="7FB7A5BD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FBFA4A5" w14:textId="77777777" w:rsidR="005D2557" w:rsidRDefault="000C2378">
            <w:proofErr w:type="spellStart"/>
            <w:r>
              <w:t>填写应用服务器用于解密</w:t>
            </w:r>
            <w:proofErr w:type="spellEnd"/>
            <w:r>
              <w:t xml:space="preserve"> </w:t>
            </w:r>
            <w:proofErr w:type="spellStart"/>
            <w:r>
              <w:t>Ticket_v</w:t>
            </w:r>
            <w:proofErr w:type="spellEnd"/>
            <w:r>
              <w:t xml:space="preserve"> </w:t>
            </w:r>
            <w:r>
              <w:t>的</w:t>
            </w:r>
            <w:r>
              <w:t xml:space="preserve"> </w:t>
            </w:r>
            <w:proofErr w:type="spellStart"/>
            <w:r>
              <w:t>Kv</w:t>
            </w:r>
            <w:proofErr w:type="spellEnd"/>
            <w:r>
              <w:t xml:space="preserve"> </w:t>
            </w:r>
            <w:proofErr w:type="spellStart"/>
            <w:r>
              <w:t>十六进制字符串；也可通过</w:t>
            </w:r>
            <w:proofErr w:type="spellEnd"/>
            <w:r>
              <w:t xml:space="preserve"> </w:t>
            </w:r>
            <w:proofErr w:type="spellStart"/>
            <w:r>
              <w:t>kv_ref</w:t>
            </w:r>
            <w:proofErr w:type="spellEnd"/>
            <w:r>
              <w:t xml:space="preserve"> </w:t>
            </w:r>
            <w:proofErr w:type="spellStart"/>
            <w:r>
              <w:t>使用</w:t>
            </w:r>
            <w:proofErr w:type="spellEnd"/>
            <w:r>
              <w:t xml:space="preserve"> key:// </w:t>
            </w:r>
            <w:proofErr w:type="spellStart"/>
            <w:r>
              <w:t>引用</w:t>
            </w:r>
            <w:proofErr w:type="spellEnd"/>
          </w:p>
        </w:tc>
      </w:tr>
      <w:tr w:rsidR="00112B4A" w14:paraId="72AFDBEA" w14:textId="77777777">
        <w:tc>
          <w:tcPr>
            <w:tcW w:w="2353" w:type="dxa"/>
          </w:tcPr>
          <w:p w14:paraId="092EA8CB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ca_host</w:t>
            </w:r>
            <w:proofErr w:type="spellEnd"/>
          </w:p>
        </w:tc>
        <w:tc>
          <w:tcPr>
            <w:tcW w:w="2353" w:type="dxa"/>
          </w:tcPr>
          <w:p w14:paraId="5E0E1709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D96A350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7704153E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的地址</w:t>
            </w:r>
          </w:p>
        </w:tc>
      </w:tr>
      <w:tr w:rsidR="00112B4A" w14:paraId="04C4F326" w14:textId="77777777">
        <w:tc>
          <w:tcPr>
            <w:tcW w:w="2353" w:type="dxa"/>
          </w:tcPr>
          <w:p w14:paraId="5F948B87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ca_port</w:t>
            </w:r>
            <w:proofErr w:type="spellEnd"/>
          </w:p>
        </w:tc>
        <w:tc>
          <w:tcPr>
            <w:tcW w:w="2353" w:type="dxa"/>
          </w:tcPr>
          <w:p w14:paraId="60B9AD0E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</w:t>
            </w:r>
          </w:p>
        </w:tc>
        <w:tc>
          <w:tcPr>
            <w:tcW w:w="2353" w:type="dxa"/>
          </w:tcPr>
          <w:p w14:paraId="4E30EB52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5C07E95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的端口</w:t>
            </w:r>
          </w:p>
        </w:tc>
      </w:tr>
      <w:tr w:rsidR="00112B4A" w14:paraId="190711A1" w14:textId="77777777">
        <w:tc>
          <w:tcPr>
            <w:tcW w:w="2353" w:type="dxa"/>
          </w:tcPr>
          <w:p w14:paraId="12B0A431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app_machine_id</w:t>
            </w:r>
            <w:proofErr w:type="spellEnd"/>
          </w:p>
        </w:tc>
        <w:tc>
          <w:tcPr>
            <w:tcW w:w="2353" w:type="dxa"/>
          </w:tcPr>
          <w:p w14:paraId="1D97A5CC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DC04D36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55F031C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标识应用服务器机器身份，用于证书申请和续期</w:t>
            </w:r>
          </w:p>
        </w:tc>
      </w:tr>
      <w:tr w:rsidR="00112B4A" w14:paraId="390AF07D" w14:textId="77777777">
        <w:tc>
          <w:tcPr>
            <w:tcW w:w="2353" w:type="dxa"/>
          </w:tcPr>
          <w:p w14:paraId="3F3C19C4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lastRenderedPageBreak/>
              <w:t>log_path</w:t>
            </w:r>
            <w:proofErr w:type="spellEnd"/>
          </w:p>
        </w:tc>
        <w:tc>
          <w:tcPr>
            <w:tcW w:w="2353" w:type="dxa"/>
          </w:tcPr>
          <w:p w14:paraId="7FB54A98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logs/app.log.txt</w:t>
            </w:r>
          </w:p>
        </w:tc>
        <w:tc>
          <w:tcPr>
            <w:tcW w:w="2353" w:type="dxa"/>
          </w:tcPr>
          <w:p w14:paraId="68FB939D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65AEB8B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指定应用服务器日志文件路径</w:t>
            </w:r>
          </w:p>
        </w:tc>
      </w:tr>
      <w:tr w:rsidR="006715B3" w14:paraId="4F0BD6A4" w14:textId="77777777">
        <w:tc>
          <w:tcPr>
            <w:tcW w:w="2351" w:type="dxa"/>
          </w:tcPr>
          <w:p w14:paraId="73B8BFB4" w14:textId="77777777" w:rsidR="006715B3" w:rsidRPr="00580211" w:rsidRDefault="000C2378">
            <w:pPr>
              <w:rPr>
                <w:sz w:val="21"/>
                <w:szCs w:val="21"/>
              </w:rPr>
            </w:pPr>
            <w:proofErr w:type="spellStart"/>
            <w:r w:rsidRPr="00580211">
              <w:rPr>
                <w:sz w:val="21"/>
                <w:szCs w:val="21"/>
              </w:rPr>
              <w:t>identity_store_path</w:t>
            </w:r>
            <w:proofErr w:type="spellEnd"/>
          </w:p>
        </w:tc>
        <w:tc>
          <w:tcPr>
            <w:tcW w:w="2351" w:type="dxa"/>
          </w:tcPr>
          <w:p w14:paraId="119F437F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</w:t>
            </w:r>
            <w:proofErr w:type="spellStart"/>
            <w:r w:rsidRPr="00580211">
              <w:rPr>
                <w:sz w:val="21"/>
                <w:szCs w:val="21"/>
              </w:rPr>
              <w:t>app_identity</w:t>
            </w:r>
            <w:proofErr w:type="spellEnd"/>
          </w:p>
        </w:tc>
        <w:tc>
          <w:tcPr>
            <w:tcW w:w="2349" w:type="dxa"/>
          </w:tcPr>
          <w:p w14:paraId="25ED1037" w14:textId="77777777" w:rsidR="006715B3" w:rsidRPr="00580211" w:rsidRDefault="000C2378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161BFDF9" w14:textId="77777777" w:rsidR="005D2557" w:rsidRDefault="000C2378">
            <w:proofErr w:type="spellStart"/>
            <w:r>
              <w:t>指定本地身份材料安全区路径；目录内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identity.json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保存</w:t>
            </w:r>
            <w:proofErr w:type="spellEnd"/>
            <w:r>
              <w:t xml:space="preserve"> </w:t>
            </w:r>
            <w:proofErr w:type="spellStart"/>
            <w:r>
              <w:t>machine_id</w:t>
            </w:r>
            <w:proofErr w:type="spellEnd"/>
            <w:r>
              <w:t xml:space="preserve"> </w:t>
            </w:r>
            <w:proofErr w:type="spellStart"/>
            <w:r>
              <w:t>与证书</w:t>
            </w:r>
            <w:proofErr w:type="spellEnd"/>
            <w:r>
              <w:t xml:space="preserve"> JSON </w:t>
            </w:r>
            <w:proofErr w:type="spellStart"/>
            <w:r>
              <w:t>对象，</w:t>
            </w:r>
            <w:r>
              <w:t>private_key.pem</w:t>
            </w:r>
            <w:proofErr w:type="spellEnd"/>
            <w:r>
              <w:t>/</w:t>
            </w:r>
            <w:proofErr w:type="spellStart"/>
            <w:r>
              <w:t>ca_root_public_key.pem</w:t>
            </w:r>
            <w:proofErr w:type="spellEnd"/>
            <w:r>
              <w:t xml:space="preserve"> </w:t>
            </w:r>
            <w:proofErr w:type="spellStart"/>
            <w:r>
              <w:t>保存</w:t>
            </w:r>
            <w:proofErr w:type="spellEnd"/>
            <w:r>
              <w:t xml:space="preserve"> PEM </w:t>
            </w:r>
            <w:proofErr w:type="spellStart"/>
            <w:r>
              <w:t>密钥材料</w:t>
            </w:r>
            <w:proofErr w:type="spellEnd"/>
          </w:p>
        </w:tc>
      </w:tr>
    </w:tbl>
    <w:p w14:paraId="14363A2E" w14:textId="77777777" w:rsidR="00112B4A" w:rsidRPr="00FD1BB0" w:rsidRDefault="000C2378" w:rsidP="00FD1BB0">
      <w:pPr>
        <w:jc w:val="center"/>
        <w:rPr>
          <w:sz w:val="18"/>
          <w:szCs w:val="18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proofErr w:type="gramStart"/>
      <w:r w:rsidR="00FD1BB0" w:rsidRPr="00FD1BB0">
        <w:rPr>
          <w:rFonts w:hint="eastAsia"/>
          <w:sz w:val="18"/>
          <w:szCs w:val="18"/>
          <w:lang w:eastAsia="zh-CN"/>
        </w:rPr>
        <w:t>33</w:t>
      </w:r>
      <w:r w:rsidRPr="00FD1BB0">
        <w:rPr>
          <w:sz w:val="18"/>
          <w:szCs w:val="18"/>
        </w:rPr>
        <w:t xml:space="preserve">  </w:t>
      </w:r>
      <w:proofErr w:type="spellStart"/>
      <w:r w:rsidRPr="00FD1BB0">
        <w:rPr>
          <w:sz w:val="18"/>
          <w:szCs w:val="18"/>
        </w:rPr>
        <w:t>app</w:t>
      </w:r>
      <w:proofErr w:type="gramEnd"/>
      <w:r w:rsidRPr="00FD1BB0">
        <w:rPr>
          <w:sz w:val="18"/>
          <w:szCs w:val="18"/>
        </w:rPr>
        <w:t>_server.conf</w:t>
      </w:r>
      <w:proofErr w:type="spellEnd"/>
      <w:r w:rsidRPr="00FD1BB0">
        <w:rPr>
          <w:sz w:val="18"/>
          <w:szCs w:val="18"/>
        </w:rPr>
        <w:t xml:space="preserve"> </w:t>
      </w:r>
      <w:proofErr w:type="spellStart"/>
      <w:r w:rsidRPr="00FD1BB0">
        <w:rPr>
          <w:sz w:val="18"/>
          <w:szCs w:val="18"/>
        </w:rPr>
        <w:t>关键配置项说明</w:t>
      </w:r>
      <w:proofErr w:type="spellEnd"/>
    </w:p>
    <w:p w14:paraId="7F62C010" w14:textId="77777777" w:rsidR="00112B4A" w:rsidRPr="00AC49B8" w:rsidRDefault="000C2378">
      <w:pPr>
        <w:pStyle w:val="31"/>
        <w:rPr>
          <w:rFonts w:ascii="黑体" w:eastAsia="黑体" w:hAnsi="黑体"/>
        </w:rPr>
      </w:pPr>
      <w:bookmarkStart w:id="87" w:name="_Toc230702770"/>
      <w:r w:rsidRPr="00AC49B8">
        <w:rPr>
          <w:rFonts w:ascii="黑体" w:eastAsia="黑体" w:hAnsi="黑体"/>
        </w:rPr>
        <w:t xml:space="preserve">3.9.5 </w:t>
      </w:r>
      <w:proofErr w:type="spellStart"/>
      <w:r w:rsidRPr="00AC49B8">
        <w:rPr>
          <w:rFonts w:ascii="黑体" w:eastAsia="黑体" w:hAnsi="黑体"/>
        </w:rPr>
        <w:t>ca_server.conf</w:t>
      </w:r>
      <w:bookmarkEnd w:id="87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1"/>
        <w:gridCol w:w="2348"/>
        <w:gridCol w:w="2349"/>
      </w:tblGrid>
      <w:tr w:rsidR="00112B4A" w14:paraId="388BB487" w14:textId="77777777">
        <w:tc>
          <w:tcPr>
            <w:tcW w:w="2353" w:type="dxa"/>
          </w:tcPr>
          <w:p w14:paraId="0A6F1F5A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配置项</w:t>
            </w:r>
            <w:proofErr w:type="spellEnd"/>
          </w:p>
        </w:tc>
        <w:tc>
          <w:tcPr>
            <w:tcW w:w="2353" w:type="dxa"/>
          </w:tcPr>
          <w:p w14:paraId="641264C8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数据类型</w:t>
            </w:r>
            <w:proofErr w:type="spellEnd"/>
            <w:r w:rsidRPr="00FD1BB0">
              <w:rPr>
                <w:sz w:val="21"/>
                <w:szCs w:val="21"/>
              </w:rPr>
              <w:t>/</w:t>
            </w:r>
            <w:proofErr w:type="spellStart"/>
            <w:r w:rsidRPr="00FD1BB0">
              <w:rPr>
                <w:sz w:val="21"/>
                <w:szCs w:val="21"/>
              </w:rPr>
              <w:t>示例</w:t>
            </w:r>
            <w:proofErr w:type="spellEnd"/>
          </w:p>
        </w:tc>
        <w:tc>
          <w:tcPr>
            <w:tcW w:w="2353" w:type="dxa"/>
          </w:tcPr>
          <w:p w14:paraId="30B1497D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是否必填</w:t>
            </w:r>
            <w:proofErr w:type="spellEnd"/>
          </w:p>
        </w:tc>
        <w:tc>
          <w:tcPr>
            <w:tcW w:w="2353" w:type="dxa"/>
          </w:tcPr>
          <w:p w14:paraId="1C5D0B6A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作用</w:t>
            </w:r>
            <w:proofErr w:type="spellEnd"/>
          </w:p>
        </w:tc>
      </w:tr>
      <w:tr w:rsidR="00112B4A" w14:paraId="0771F9EB" w14:textId="77777777">
        <w:tc>
          <w:tcPr>
            <w:tcW w:w="2353" w:type="dxa"/>
          </w:tcPr>
          <w:p w14:paraId="629982C5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listen_host</w:t>
            </w:r>
            <w:proofErr w:type="spellEnd"/>
          </w:p>
        </w:tc>
        <w:tc>
          <w:tcPr>
            <w:tcW w:w="2353" w:type="dxa"/>
          </w:tcPr>
          <w:p w14:paraId="363AB6B4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057FE9E4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73C82C8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服务监听地址</w:t>
            </w:r>
          </w:p>
        </w:tc>
      </w:tr>
      <w:tr w:rsidR="00112B4A" w14:paraId="1D5FF9C9" w14:textId="77777777">
        <w:tc>
          <w:tcPr>
            <w:tcW w:w="2353" w:type="dxa"/>
          </w:tcPr>
          <w:p w14:paraId="3A8D55E2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listen_port</w:t>
            </w:r>
            <w:proofErr w:type="spellEnd"/>
          </w:p>
        </w:tc>
        <w:tc>
          <w:tcPr>
            <w:tcW w:w="2353" w:type="dxa"/>
          </w:tcPr>
          <w:p w14:paraId="5B248AB4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8003</w:t>
            </w:r>
          </w:p>
        </w:tc>
        <w:tc>
          <w:tcPr>
            <w:tcW w:w="2353" w:type="dxa"/>
          </w:tcPr>
          <w:p w14:paraId="23E9FFCC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306F7DE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服务监听端口</w:t>
            </w:r>
          </w:p>
        </w:tc>
      </w:tr>
      <w:tr w:rsidR="00112B4A" w14:paraId="66F0BE8D" w14:textId="77777777">
        <w:tc>
          <w:tcPr>
            <w:tcW w:w="2353" w:type="dxa"/>
          </w:tcPr>
          <w:p w14:paraId="05FE4A59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ca_db_path</w:t>
            </w:r>
            <w:proofErr w:type="spellEnd"/>
          </w:p>
        </w:tc>
        <w:tc>
          <w:tcPr>
            <w:tcW w:w="2353" w:type="dxa"/>
          </w:tcPr>
          <w:p w14:paraId="0776DFE6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</w:t>
            </w:r>
            <w:proofErr w:type="spellStart"/>
            <w:r w:rsidRPr="00FD1BB0">
              <w:rPr>
                <w:sz w:val="21"/>
                <w:szCs w:val="21"/>
              </w:rPr>
              <w:t>ca.db</w:t>
            </w:r>
            <w:proofErr w:type="spellEnd"/>
          </w:p>
        </w:tc>
        <w:tc>
          <w:tcPr>
            <w:tcW w:w="2353" w:type="dxa"/>
          </w:tcPr>
          <w:p w14:paraId="76782A6E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建议</w:t>
            </w:r>
            <w:proofErr w:type="spellEnd"/>
          </w:p>
        </w:tc>
        <w:tc>
          <w:tcPr>
            <w:tcW w:w="2353" w:type="dxa"/>
          </w:tcPr>
          <w:p w14:paraId="7B00C0C8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CA_DB </w:t>
            </w:r>
            <w:r w:rsidRPr="00FD1BB0">
              <w:rPr>
                <w:sz w:val="21"/>
                <w:szCs w:val="21"/>
                <w:lang w:eastAsia="zh-CN"/>
              </w:rPr>
              <w:t>路径，保存证书签发与状态记录</w:t>
            </w:r>
          </w:p>
        </w:tc>
      </w:tr>
      <w:tr w:rsidR="00112B4A" w14:paraId="787D5CEF" w14:textId="77777777">
        <w:tc>
          <w:tcPr>
            <w:tcW w:w="2353" w:type="dxa"/>
          </w:tcPr>
          <w:p w14:paraId="3CCB17D7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ca_cert_path</w:t>
            </w:r>
            <w:proofErr w:type="spellEnd"/>
          </w:p>
        </w:tc>
        <w:tc>
          <w:tcPr>
            <w:tcW w:w="2353" w:type="dxa"/>
          </w:tcPr>
          <w:p w14:paraId="565E6D2B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certs/</w:t>
            </w:r>
            <w:proofErr w:type="spellStart"/>
            <w:r w:rsidRPr="00FD1BB0">
              <w:rPr>
                <w:sz w:val="21"/>
                <w:szCs w:val="21"/>
              </w:rPr>
              <w:t>ca_cert.pem</w:t>
            </w:r>
            <w:proofErr w:type="spellEnd"/>
          </w:p>
        </w:tc>
        <w:tc>
          <w:tcPr>
            <w:tcW w:w="2353" w:type="dxa"/>
          </w:tcPr>
          <w:p w14:paraId="7F8EF132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9C7FE8E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CA </w:t>
            </w:r>
            <w:proofErr w:type="spellStart"/>
            <w:r w:rsidRPr="00FD1BB0">
              <w:rPr>
                <w:sz w:val="21"/>
                <w:szCs w:val="21"/>
              </w:rPr>
              <w:t>根证书路径</w:t>
            </w:r>
            <w:proofErr w:type="spellEnd"/>
          </w:p>
        </w:tc>
      </w:tr>
      <w:tr w:rsidR="00112B4A" w14:paraId="57714B50" w14:textId="77777777">
        <w:tc>
          <w:tcPr>
            <w:tcW w:w="2353" w:type="dxa"/>
          </w:tcPr>
          <w:p w14:paraId="7C63245F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ca_private_key_path</w:t>
            </w:r>
            <w:proofErr w:type="spellEnd"/>
          </w:p>
        </w:tc>
        <w:tc>
          <w:tcPr>
            <w:tcW w:w="2353" w:type="dxa"/>
          </w:tcPr>
          <w:p w14:paraId="027751EB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 xml:space="preserve">String / </w:t>
            </w:r>
            <w:r w:rsidRPr="00FD1BB0">
              <w:rPr>
                <w:sz w:val="21"/>
                <w:szCs w:val="21"/>
              </w:rPr>
              <w:t>certs/</w:t>
            </w:r>
            <w:proofErr w:type="spellStart"/>
            <w:r w:rsidRPr="00FD1BB0">
              <w:rPr>
                <w:sz w:val="21"/>
                <w:szCs w:val="21"/>
              </w:rPr>
              <w:t>ca_key.pem</w:t>
            </w:r>
            <w:proofErr w:type="spellEnd"/>
          </w:p>
        </w:tc>
        <w:tc>
          <w:tcPr>
            <w:tcW w:w="2353" w:type="dxa"/>
          </w:tcPr>
          <w:p w14:paraId="368E4C29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0C0C85AF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CA </w:t>
            </w:r>
            <w:proofErr w:type="spellStart"/>
            <w:r w:rsidRPr="00FD1BB0">
              <w:rPr>
                <w:sz w:val="21"/>
                <w:szCs w:val="21"/>
              </w:rPr>
              <w:t>根私钥路径</w:t>
            </w:r>
            <w:proofErr w:type="spellEnd"/>
          </w:p>
        </w:tc>
      </w:tr>
      <w:tr w:rsidR="00112B4A" w14:paraId="034E357C" w14:textId="77777777">
        <w:tc>
          <w:tcPr>
            <w:tcW w:w="2353" w:type="dxa"/>
          </w:tcPr>
          <w:p w14:paraId="30631381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serial_counter</w:t>
            </w:r>
            <w:proofErr w:type="spellEnd"/>
          </w:p>
        </w:tc>
        <w:tc>
          <w:tcPr>
            <w:tcW w:w="2353" w:type="dxa"/>
          </w:tcPr>
          <w:p w14:paraId="63F014BA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String/Int</w:t>
            </w:r>
          </w:p>
        </w:tc>
        <w:tc>
          <w:tcPr>
            <w:tcW w:w="2353" w:type="dxa"/>
          </w:tcPr>
          <w:p w14:paraId="0C580DBF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9141AA0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记录下一个可分配的证书序列号</w:t>
            </w:r>
          </w:p>
        </w:tc>
      </w:tr>
      <w:tr w:rsidR="00112B4A" w14:paraId="33A87BA3" w14:textId="77777777">
        <w:tc>
          <w:tcPr>
            <w:tcW w:w="2353" w:type="dxa"/>
          </w:tcPr>
          <w:p w14:paraId="6A6682DA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issued_cert_store</w:t>
            </w:r>
            <w:proofErr w:type="spellEnd"/>
          </w:p>
        </w:tc>
        <w:tc>
          <w:tcPr>
            <w:tcW w:w="2353" w:type="dxa"/>
          </w:tcPr>
          <w:p w14:paraId="79B6D6DC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</w:t>
            </w:r>
            <w:proofErr w:type="spellStart"/>
            <w:r w:rsidRPr="00FD1BB0">
              <w:rPr>
                <w:sz w:val="21"/>
                <w:szCs w:val="21"/>
              </w:rPr>
              <w:t>issued_certs</w:t>
            </w:r>
            <w:proofErr w:type="spellEnd"/>
          </w:p>
        </w:tc>
        <w:tc>
          <w:tcPr>
            <w:tcW w:w="2353" w:type="dxa"/>
          </w:tcPr>
          <w:p w14:paraId="765DBBD1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建议</w:t>
            </w:r>
            <w:proofErr w:type="spellEnd"/>
          </w:p>
        </w:tc>
        <w:tc>
          <w:tcPr>
            <w:tcW w:w="2353" w:type="dxa"/>
          </w:tcPr>
          <w:p w14:paraId="04FB318C" w14:textId="77777777" w:rsidR="00112B4A" w:rsidRPr="00FD1BB0" w:rsidRDefault="000C2378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指定已签发证书或导出证书的存储目录</w:t>
            </w:r>
          </w:p>
        </w:tc>
      </w:tr>
      <w:tr w:rsidR="00112B4A" w14:paraId="36F65740" w14:textId="77777777">
        <w:tc>
          <w:tcPr>
            <w:tcW w:w="2353" w:type="dxa"/>
          </w:tcPr>
          <w:p w14:paraId="619BE365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log_path</w:t>
            </w:r>
            <w:proofErr w:type="spellEnd"/>
          </w:p>
        </w:tc>
        <w:tc>
          <w:tcPr>
            <w:tcW w:w="2353" w:type="dxa"/>
          </w:tcPr>
          <w:p w14:paraId="346F88F6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logs/ca.log.txt</w:t>
            </w:r>
          </w:p>
        </w:tc>
        <w:tc>
          <w:tcPr>
            <w:tcW w:w="2353" w:type="dxa"/>
          </w:tcPr>
          <w:p w14:paraId="35E61518" w14:textId="77777777" w:rsidR="00112B4A" w:rsidRPr="00FD1BB0" w:rsidRDefault="000C2378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6C3F762" w14:textId="77777777" w:rsidR="00112B4A" w:rsidRPr="00FD1BB0" w:rsidRDefault="000C2378">
            <w:pPr>
              <w:rPr>
                <w:sz w:val="21"/>
                <w:szCs w:val="21"/>
              </w:rPr>
            </w:pPr>
            <w:proofErr w:type="spellStart"/>
            <w:r w:rsidRPr="00FD1BB0">
              <w:rPr>
                <w:sz w:val="21"/>
                <w:szCs w:val="21"/>
              </w:rPr>
              <w:t>指定</w:t>
            </w:r>
            <w:proofErr w:type="spellEnd"/>
            <w:r w:rsidRPr="00FD1BB0">
              <w:rPr>
                <w:sz w:val="21"/>
                <w:szCs w:val="21"/>
              </w:rPr>
              <w:t xml:space="preserve"> CA </w:t>
            </w:r>
            <w:proofErr w:type="spellStart"/>
            <w:r w:rsidRPr="00FD1BB0">
              <w:rPr>
                <w:sz w:val="21"/>
                <w:szCs w:val="21"/>
              </w:rPr>
              <w:t>日志文件路径</w:t>
            </w:r>
            <w:proofErr w:type="spellEnd"/>
          </w:p>
        </w:tc>
      </w:tr>
    </w:tbl>
    <w:p w14:paraId="237DF444" w14:textId="77777777" w:rsidR="00112B4A" w:rsidRPr="00FD1BB0" w:rsidRDefault="000C2378" w:rsidP="00FD1BB0">
      <w:pPr>
        <w:jc w:val="center"/>
        <w:rPr>
          <w:sz w:val="18"/>
          <w:szCs w:val="18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proofErr w:type="gramStart"/>
      <w:r w:rsidR="00FD1BB0" w:rsidRPr="00FD1BB0">
        <w:rPr>
          <w:rFonts w:hint="eastAsia"/>
          <w:sz w:val="18"/>
          <w:szCs w:val="18"/>
          <w:lang w:eastAsia="zh-CN"/>
        </w:rPr>
        <w:t>34</w:t>
      </w:r>
      <w:r w:rsidRPr="00FD1BB0">
        <w:rPr>
          <w:sz w:val="18"/>
          <w:szCs w:val="18"/>
        </w:rPr>
        <w:t xml:space="preserve">  </w:t>
      </w:r>
      <w:proofErr w:type="spellStart"/>
      <w:r w:rsidRPr="00FD1BB0">
        <w:rPr>
          <w:sz w:val="18"/>
          <w:szCs w:val="18"/>
        </w:rPr>
        <w:t>ca</w:t>
      </w:r>
      <w:proofErr w:type="gramEnd"/>
      <w:r w:rsidRPr="00FD1BB0">
        <w:rPr>
          <w:sz w:val="18"/>
          <w:szCs w:val="18"/>
        </w:rPr>
        <w:t>_server.conf</w:t>
      </w:r>
      <w:proofErr w:type="spellEnd"/>
      <w:r w:rsidRPr="00FD1BB0">
        <w:rPr>
          <w:sz w:val="18"/>
          <w:szCs w:val="18"/>
        </w:rPr>
        <w:t xml:space="preserve"> </w:t>
      </w:r>
      <w:proofErr w:type="spellStart"/>
      <w:r w:rsidRPr="00FD1BB0">
        <w:rPr>
          <w:sz w:val="18"/>
          <w:szCs w:val="18"/>
        </w:rPr>
        <w:t>关键配置项说明</w:t>
      </w:r>
      <w:proofErr w:type="spellEnd"/>
    </w:p>
    <w:p w14:paraId="32108927" w14:textId="77777777" w:rsidR="00542753" w:rsidRDefault="000C2378">
      <w:pPr>
        <w:pStyle w:val="31"/>
      </w:pPr>
      <w:bookmarkStart w:id="88" w:name="_Toc230702771"/>
      <w:r>
        <w:t xml:space="preserve">3.9.6 </w:t>
      </w:r>
      <w:proofErr w:type="spellStart"/>
      <w:r>
        <w:t>配置文件样例</w:t>
      </w:r>
      <w:bookmarkEnd w:id="88"/>
      <w:proofErr w:type="spellEnd"/>
    </w:p>
    <w:p w14:paraId="3F6A7CB4" w14:textId="77777777" w:rsidR="00542753" w:rsidRDefault="000C2378">
      <w:pPr>
        <w:rPr>
          <w:lang w:eastAsia="zh-CN"/>
        </w:rPr>
      </w:pPr>
      <w:r>
        <w:rPr>
          <w:lang w:eastAsia="zh-CN"/>
        </w:rPr>
        <w:t>为便于直接编码，下面给出统一采用</w:t>
      </w:r>
      <w:r>
        <w:rPr>
          <w:lang w:eastAsia="zh-CN"/>
        </w:rPr>
        <w:t xml:space="preserve"> INI </w:t>
      </w:r>
      <w:r>
        <w:rPr>
          <w:lang w:eastAsia="zh-CN"/>
        </w:rPr>
        <w:t>格式的配置文件样例。实际开发时可以直接以此为模板创建配置文件。</w:t>
      </w:r>
    </w:p>
    <w:p w14:paraId="733ECF91" w14:textId="77777777" w:rsidR="00542753" w:rsidRDefault="000C2378">
      <w:r>
        <w:t>[</w:t>
      </w:r>
      <w:proofErr w:type="spellStart"/>
      <w:r>
        <w:t>client.conf</w:t>
      </w:r>
      <w:proofErr w:type="spellEnd"/>
      <w:r>
        <w:t>]</w:t>
      </w:r>
      <w:r>
        <w:br/>
      </w:r>
      <w:proofErr w:type="spellStart"/>
      <w:r>
        <w:t>as_host</w:t>
      </w:r>
      <w:proofErr w:type="spellEnd"/>
      <w:r>
        <w:t>=127.0.0.1</w:t>
      </w:r>
      <w:r>
        <w:br/>
      </w:r>
      <w:proofErr w:type="spellStart"/>
      <w:r>
        <w:t>as_port</w:t>
      </w:r>
      <w:proofErr w:type="spellEnd"/>
      <w:r>
        <w:t>=8000</w:t>
      </w:r>
      <w:r>
        <w:br/>
      </w:r>
      <w:proofErr w:type="spellStart"/>
      <w:r>
        <w:t>tgs_host</w:t>
      </w:r>
      <w:proofErr w:type="spellEnd"/>
      <w:r>
        <w:t>=127.0.0.1</w:t>
      </w:r>
      <w:r>
        <w:br/>
      </w:r>
      <w:proofErr w:type="spellStart"/>
      <w:r>
        <w:lastRenderedPageBreak/>
        <w:t>tgs_port</w:t>
      </w:r>
      <w:proofErr w:type="spellEnd"/>
      <w:r>
        <w:t>=8001</w:t>
      </w:r>
      <w:r>
        <w:br/>
      </w:r>
      <w:proofErr w:type="spellStart"/>
      <w:r>
        <w:t>app_host</w:t>
      </w:r>
      <w:proofErr w:type="spellEnd"/>
      <w:r>
        <w:t>=127.0.0.1</w:t>
      </w:r>
      <w:r>
        <w:br/>
      </w:r>
      <w:proofErr w:type="spellStart"/>
      <w:r>
        <w:t>app_port</w:t>
      </w:r>
      <w:proofErr w:type="spellEnd"/>
      <w:r>
        <w:t>=8002</w:t>
      </w:r>
      <w:r>
        <w:br/>
      </w:r>
      <w:proofErr w:type="spellStart"/>
      <w:r>
        <w:t>ca_host</w:t>
      </w:r>
      <w:proofErr w:type="spellEnd"/>
      <w:r>
        <w:t>=127.0.0.1</w:t>
      </w:r>
      <w:r>
        <w:br/>
      </w:r>
      <w:proofErr w:type="spellStart"/>
      <w:r>
        <w:t>ca_port</w:t>
      </w:r>
      <w:proofErr w:type="spellEnd"/>
      <w:r>
        <w:t>=8003</w:t>
      </w:r>
      <w:r>
        <w:br/>
      </w:r>
      <w:proofErr w:type="spellStart"/>
      <w:r>
        <w:t>client_machine_id</w:t>
      </w:r>
      <w:proofErr w:type="spellEnd"/>
      <w:r>
        <w:t>=CLIENT-HOST-001</w:t>
      </w:r>
      <w:r>
        <w:br/>
      </w:r>
      <w:proofErr w:type="spellStart"/>
      <w:r>
        <w:t>client_db_path</w:t>
      </w:r>
      <w:proofErr w:type="spellEnd"/>
      <w:r>
        <w:t>=data/</w:t>
      </w:r>
      <w:proofErr w:type="spellStart"/>
      <w:r>
        <w:t>client_</w:t>
      </w:r>
      <w:r>
        <w:t>cache.db</w:t>
      </w:r>
      <w:proofErr w:type="spellEnd"/>
      <w:r>
        <w:br/>
      </w:r>
      <w:proofErr w:type="spellStart"/>
      <w:r>
        <w:t>identity_store_path</w:t>
      </w:r>
      <w:proofErr w:type="spellEnd"/>
      <w:r>
        <w:t>=secure/</w:t>
      </w:r>
      <w:proofErr w:type="spellStart"/>
      <w:r>
        <w:t>client_identity</w:t>
      </w:r>
      <w:proofErr w:type="spellEnd"/>
      <w:r>
        <w:br/>
      </w:r>
      <w:proofErr w:type="spellStart"/>
      <w:r>
        <w:t>log_path</w:t>
      </w:r>
      <w:proofErr w:type="spellEnd"/>
      <w:r>
        <w:t>=logs/client.log.txt</w:t>
      </w:r>
    </w:p>
    <w:p w14:paraId="4BADE722" w14:textId="77777777" w:rsidR="00542753" w:rsidRDefault="000C2378">
      <w:r>
        <w:t>[</w:t>
      </w:r>
      <w:proofErr w:type="spellStart"/>
      <w:r>
        <w:t>as_server.conf</w:t>
      </w:r>
      <w:proofErr w:type="spellEnd"/>
      <w:r>
        <w:t>]</w:t>
      </w:r>
      <w:r>
        <w:br/>
      </w:r>
      <w:proofErr w:type="spellStart"/>
      <w:r>
        <w:t>listen_host</w:t>
      </w:r>
      <w:proofErr w:type="spellEnd"/>
      <w:r>
        <w:t>=0.0.0.0</w:t>
      </w:r>
      <w:r>
        <w:br/>
      </w:r>
      <w:proofErr w:type="spellStart"/>
      <w:r>
        <w:t>listen_port</w:t>
      </w:r>
      <w:proofErr w:type="spellEnd"/>
      <w:r>
        <w:t>=8000</w:t>
      </w:r>
      <w:r>
        <w:br/>
      </w:r>
      <w:proofErr w:type="spellStart"/>
      <w:r>
        <w:t>as_db_path</w:t>
      </w:r>
      <w:proofErr w:type="spellEnd"/>
      <w:r>
        <w:t>=data/</w:t>
      </w:r>
      <w:proofErr w:type="spellStart"/>
      <w:r>
        <w:t>as.db</w:t>
      </w:r>
      <w:proofErr w:type="spellEnd"/>
      <w:r>
        <w:br/>
      </w:r>
      <w:proofErr w:type="spellStart"/>
      <w:r>
        <w:t>tgs_id</w:t>
      </w:r>
      <w:proofErr w:type="spellEnd"/>
      <w:r>
        <w:t>=TGS-001</w:t>
      </w:r>
      <w:r>
        <w:br/>
      </w:r>
      <w:proofErr w:type="spellStart"/>
      <w:r>
        <w:t>ktgs_hex</w:t>
      </w:r>
      <w:proofErr w:type="spellEnd"/>
      <w:r>
        <w:t>=133457799BBCDFF1</w:t>
      </w:r>
      <w:r>
        <w:br/>
      </w:r>
      <w:proofErr w:type="spellStart"/>
      <w:r>
        <w:t>ca_host</w:t>
      </w:r>
      <w:proofErr w:type="spellEnd"/>
      <w:r>
        <w:t>=127.0.0.1</w:t>
      </w:r>
      <w:r>
        <w:br/>
      </w:r>
      <w:proofErr w:type="spellStart"/>
      <w:r>
        <w:t>ca_port</w:t>
      </w:r>
      <w:proofErr w:type="spellEnd"/>
      <w:r>
        <w:t>=8003</w:t>
      </w:r>
      <w:r>
        <w:br/>
      </w:r>
      <w:proofErr w:type="spellStart"/>
      <w:r>
        <w:t>as_machine_id</w:t>
      </w:r>
      <w:proofErr w:type="spellEnd"/>
      <w:r>
        <w:t>=AS-HOST-001</w:t>
      </w:r>
      <w:r>
        <w:br/>
      </w:r>
      <w:proofErr w:type="spellStart"/>
      <w:r>
        <w:t>identity_store_path</w:t>
      </w:r>
      <w:proofErr w:type="spellEnd"/>
      <w:r>
        <w:t>=secure/</w:t>
      </w:r>
      <w:proofErr w:type="spellStart"/>
      <w:r>
        <w:t>as_identity</w:t>
      </w:r>
      <w:proofErr w:type="spellEnd"/>
      <w:r>
        <w:br/>
      </w:r>
      <w:proofErr w:type="spellStart"/>
      <w:r>
        <w:t>log_path</w:t>
      </w:r>
      <w:proofErr w:type="spellEnd"/>
      <w:r>
        <w:t>=logs/as.log.txt</w:t>
      </w:r>
    </w:p>
    <w:p w14:paraId="6988EE1F" w14:textId="77777777" w:rsidR="00542753" w:rsidRDefault="000C2378">
      <w:r>
        <w:t>[</w:t>
      </w:r>
      <w:proofErr w:type="spellStart"/>
      <w:r>
        <w:t>tgs_server.conf</w:t>
      </w:r>
      <w:proofErr w:type="spellEnd"/>
      <w:r>
        <w:t>]</w:t>
      </w:r>
      <w:r>
        <w:br/>
      </w:r>
      <w:proofErr w:type="spellStart"/>
      <w:r>
        <w:t>listen_host</w:t>
      </w:r>
      <w:proofErr w:type="spellEnd"/>
      <w:r>
        <w:t>=0.0.0.0</w:t>
      </w:r>
      <w:r>
        <w:br/>
      </w:r>
      <w:proofErr w:type="spellStart"/>
      <w:r>
        <w:t>listen_port</w:t>
      </w:r>
      <w:proofErr w:type="spellEnd"/>
      <w:r>
        <w:t>=8001</w:t>
      </w:r>
      <w:r>
        <w:br/>
      </w:r>
      <w:proofErr w:type="spellStart"/>
      <w:r>
        <w:t>tgs_db_path</w:t>
      </w:r>
      <w:proofErr w:type="spellEnd"/>
      <w:r>
        <w:t>=data/</w:t>
      </w:r>
      <w:proofErr w:type="spellStart"/>
      <w:r>
        <w:t>tgs.db</w:t>
      </w:r>
      <w:proofErr w:type="spellEnd"/>
      <w:r>
        <w:br/>
      </w:r>
      <w:proofErr w:type="spellStart"/>
      <w:r>
        <w:t>tgs_id</w:t>
      </w:r>
      <w:proofErr w:type="spellEnd"/>
      <w:r>
        <w:t>=TGS-001</w:t>
      </w:r>
      <w:r>
        <w:br/>
      </w:r>
      <w:proofErr w:type="spellStart"/>
      <w:r>
        <w:t>service_id</w:t>
      </w:r>
      <w:proofErr w:type="spellEnd"/>
      <w:r>
        <w:t>=CHATSERVER-001</w:t>
      </w:r>
      <w:r>
        <w:br/>
      </w:r>
      <w:proofErr w:type="spellStart"/>
      <w:r>
        <w:t>ktgs_hex</w:t>
      </w:r>
      <w:proofErr w:type="spellEnd"/>
      <w:r>
        <w:t>=133457799BBCDFF1</w:t>
      </w:r>
      <w:r>
        <w:br/>
      </w:r>
      <w:proofErr w:type="spellStart"/>
      <w:r>
        <w:t>kv_hex</w:t>
      </w:r>
      <w:proofErr w:type="spellEnd"/>
      <w:r>
        <w:t>=064dc0ebd2335</w:t>
      </w:r>
      <w:r>
        <w:t>ae0</w:t>
      </w:r>
      <w:r>
        <w:br/>
      </w:r>
      <w:proofErr w:type="spellStart"/>
      <w:r>
        <w:t>ca_host</w:t>
      </w:r>
      <w:proofErr w:type="spellEnd"/>
      <w:r>
        <w:t>=127.0.0.1</w:t>
      </w:r>
      <w:r>
        <w:br/>
      </w:r>
      <w:proofErr w:type="spellStart"/>
      <w:r>
        <w:t>ca_port</w:t>
      </w:r>
      <w:proofErr w:type="spellEnd"/>
      <w:r>
        <w:t>=8003</w:t>
      </w:r>
      <w:r>
        <w:br/>
      </w:r>
      <w:proofErr w:type="spellStart"/>
      <w:r>
        <w:t>tgs_machine_id</w:t>
      </w:r>
      <w:proofErr w:type="spellEnd"/>
      <w:r>
        <w:t>=TGS-HOST-001</w:t>
      </w:r>
      <w:r>
        <w:br/>
      </w:r>
      <w:proofErr w:type="spellStart"/>
      <w:r>
        <w:t>identity_store_path</w:t>
      </w:r>
      <w:proofErr w:type="spellEnd"/>
      <w:r>
        <w:t>=secure/</w:t>
      </w:r>
      <w:proofErr w:type="spellStart"/>
      <w:r>
        <w:t>tgs_identity</w:t>
      </w:r>
      <w:proofErr w:type="spellEnd"/>
      <w:r>
        <w:br/>
      </w:r>
      <w:proofErr w:type="spellStart"/>
      <w:r>
        <w:t>log_path</w:t>
      </w:r>
      <w:proofErr w:type="spellEnd"/>
      <w:r>
        <w:t>=logs/tgs.log.txt</w:t>
      </w:r>
    </w:p>
    <w:p w14:paraId="4524153F" w14:textId="77777777" w:rsidR="00542753" w:rsidRDefault="000C2378">
      <w:r>
        <w:lastRenderedPageBreak/>
        <w:t>[</w:t>
      </w:r>
      <w:proofErr w:type="spellStart"/>
      <w:r>
        <w:t>app_server.conf</w:t>
      </w:r>
      <w:proofErr w:type="spellEnd"/>
      <w:r>
        <w:t>]</w:t>
      </w:r>
      <w:r>
        <w:br/>
      </w:r>
      <w:proofErr w:type="spellStart"/>
      <w:r>
        <w:t>listen_host</w:t>
      </w:r>
      <w:proofErr w:type="spellEnd"/>
      <w:r>
        <w:t>=0.0.0.0</w:t>
      </w:r>
      <w:r>
        <w:br/>
      </w:r>
      <w:proofErr w:type="spellStart"/>
      <w:r>
        <w:t>listen_port</w:t>
      </w:r>
      <w:proofErr w:type="spellEnd"/>
      <w:r>
        <w:t>=8002</w:t>
      </w:r>
      <w:r>
        <w:br/>
      </w:r>
      <w:proofErr w:type="spellStart"/>
      <w:r>
        <w:t>app_db_path</w:t>
      </w:r>
      <w:proofErr w:type="spellEnd"/>
      <w:r>
        <w:t>=data/</w:t>
      </w:r>
      <w:proofErr w:type="spellStart"/>
      <w:r>
        <w:t>app.db</w:t>
      </w:r>
      <w:proofErr w:type="spellEnd"/>
      <w:r>
        <w:br/>
      </w:r>
      <w:proofErr w:type="spellStart"/>
      <w:r>
        <w:t>service_id</w:t>
      </w:r>
      <w:proofErr w:type="spellEnd"/>
      <w:r>
        <w:t>=CHATSERVER-001</w:t>
      </w:r>
      <w:r>
        <w:br/>
      </w:r>
      <w:proofErr w:type="spellStart"/>
      <w:r>
        <w:t>kv_hex</w:t>
      </w:r>
      <w:proofErr w:type="spellEnd"/>
      <w:r>
        <w:t>=064dc0ebd2335ae</w:t>
      </w:r>
      <w:r>
        <w:t>0</w:t>
      </w:r>
      <w:r>
        <w:br/>
      </w:r>
      <w:proofErr w:type="spellStart"/>
      <w:r>
        <w:t>ca_host</w:t>
      </w:r>
      <w:proofErr w:type="spellEnd"/>
      <w:r>
        <w:t>=127.0.0.1</w:t>
      </w:r>
      <w:r>
        <w:br/>
      </w:r>
      <w:proofErr w:type="spellStart"/>
      <w:r>
        <w:t>ca_port</w:t>
      </w:r>
      <w:proofErr w:type="spellEnd"/>
      <w:r>
        <w:t>=8003</w:t>
      </w:r>
      <w:r>
        <w:br/>
      </w:r>
      <w:proofErr w:type="spellStart"/>
      <w:r>
        <w:t>app_machine_id</w:t>
      </w:r>
      <w:proofErr w:type="spellEnd"/>
      <w:r>
        <w:t>=APP-HOST-001</w:t>
      </w:r>
      <w:r>
        <w:br/>
      </w:r>
      <w:proofErr w:type="spellStart"/>
      <w:r>
        <w:t>identity_store_path</w:t>
      </w:r>
      <w:proofErr w:type="spellEnd"/>
      <w:r>
        <w:t>=secure/</w:t>
      </w:r>
      <w:proofErr w:type="spellStart"/>
      <w:r>
        <w:t>app_identity</w:t>
      </w:r>
      <w:proofErr w:type="spellEnd"/>
      <w:r>
        <w:br/>
      </w:r>
      <w:proofErr w:type="spellStart"/>
      <w:r>
        <w:t>log_path</w:t>
      </w:r>
      <w:proofErr w:type="spellEnd"/>
      <w:r>
        <w:t>=logs/app.log.txt</w:t>
      </w:r>
    </w:p>
    <w:p w14:paraId="144FE0A4" w14:textId="77777777" w:rsidR="00542753" w:rsidRDefault="000C2378">
      <w:r>
        <w:t>[</w:t>
      </w:r>
      <w:proofErr w:type="spellStart"/>
      <w:r>
        <w:t>ca_server.conf</w:t>
      </w:r>
      <w:proofErr w:type="spellEnd"/>
      <w:r>
        <w:t>]</w:t>
      </w:r>
      <w:r>
        <w:br/>
      </w:r>
      <w:proofErr w:type="spellStart"/>
      <w:r>
        <w:t>listen_host</w:t>
      </w:r>
      <w:proofErr w:type="spellEnd"/>
      <w:r>
        <w:t>=0.0.0.0</w:t>
      </w:r>
      <w:r>
        <w:br/>
      </w:r>
      <w:proofErr w:type="spellStart"/>
      <w:r>
        <w:t>listen_port</w:t>
      </w:r>
      <w:proofErr w:type="spellEnd"/>
      <w:r>
        <w:t>=8003</w:t>
      </w:r>
      <w:r>
        <w:br/>
      </w:r>
      <w:proofErr w:type="spellStart"/>
      <w:r>
        <w:t>ca_db_path</w:t>
      </w:r>
      <w:proofErr w:type="spellEnd"/>
      <w:r>
        <w:t>=data/</w:t>
      </w:r>
      <w:proofErr w:type="spellStart"/>
      <w:r>
        <w:t>ca.db</w:t>
      </w:r>
      <w:proofErr w:type="spellEnd"/>
      <w:r>
        <w:br/>
      </w:r>
      <w:proofErr w:type="spellStart"/>
      <w:r>
        <w:t>ca_cert_path</w:t>
      </w:r>
      <w:proofErr w:type="spellEnd"/>
      <w:r>
        <w:t>=certs/</w:t>
      </w:r>
      <w:proofErr w:type="spellStart"/>
      <w:r>
        <w:t>ca_cert.pem</w:t>
      </w:r>
      <w:proofErr w:type="spellEnd"/>
      <w:r>
        <w:br/>
      </w:r>
      <w:proofErr w:type="spellStart"/>
      <w:r>
        <w:t>ca_private_key_path</w:t>
      </w:r>
      <w:proofErr w:type="spellEnd"/>
      <w:r>
        <w:t>=ce</w:t>
      </w:r>
      <w:r>
        <w:t>rts/</w:t>
      </w:r>
      <w:proofErr w:type="spellStart"/>
      <w:r>
        <w:t>ca_key.pem</w:t>
      </w:r>
      <w:proofErr w:type="spellEnd"/>
      <w:r>
        <w:br/>
      </w:r>
      <w:proofErr w:type="spellStart"/>
      <w:r>
        <w:t>serial_counter</w:t>
      </w:r>
      <w:proofErr w:type="spellEnd"/>
      <w:r>
        <w:t>=1</w:t>
      </w:r>
      <w:r>
        <w:br/>
      </w:r>
      <w:proofErr w:type="spellStart"/>
      <w:r>
        <w:t>issued_cert_store</w:t>
      </w:r>
      <w:proofErr w:type="spellEnd"/>
      <w:r>
        <w:t>=data/</w:t>
      </w:r>
      <w:proofErr w:type="spellStart"/>
      <w:r>
        <w:t>issued_certs</w:t>
      </w:r>
      <w:proofErr w:type="spellEnd"/>
      <w:r>
        <w:br/>
      </w:r>
      <w:proofErr w:type="spellStart"/>
      <w:r>
        <w:t>log_path</w:t>
      </w:r>
      <w:proofErr w:type="spellEnd"/>
      <w:r>
        <w:t>=logs/ca.log.txt</w:t>
      </w:r>
    </w:p>
    <w:p w14:paraId="5769A362" w14:textId="77777777" w:rsidR="00CE0051" w:rsidRDefault="000C2378">
      <w:pPr>
        <w:pStyle w:val="31"/>
        <w:rPr>
          <w:lang w:eastAsia="zh-CN"/>
        </w:rPr>
      </w:pPr>
      <w:bookmarkStart w:id="89" w:name="_Toc230702772"/>
      <w:r>
        <w:t xml:space="preserve">3.9.7 </w:t>
      </w:r>
      <w:proofErr w:type="spellStart"/>
      <w:r>
        <w:t>共享密钥配置规则</w:t>
      </w:r>
      <w:bookmarkEnd w:id="89"/>
      <w:proofErr w:type="spellEnd"/>
    </w:p>
    <w:p w14:paraId="0AADBC19" w14:textId="77777777" w:rsidR="00CE0051" w:rsidRDefault="000C2378">
      <w:pPr>
        <w:rPr>
          <w:lang w:eastAsia="zh-CN"/>
        </w:rPr>
      </w:pPr>
      <w:proofErr w:type="spellStart"/>
      <w:r>
        <w:t>共享密钥加载函数兼容两种输入：其一是直接在</w:t>
      </w:r>
      <w:proofErr w:type="spellEnd"/>
      <w:r>
        <w:t xml:space="preserve"> </w:t>
      </w:r>
      <w:proofErr w:type="spellStart"/>
      <w:r>
        <w:t>ktgs_hex</w:t>
      </w:r>
      <w:proofErr w:type="spellEnd"/>
      <w:r>
        <w:t>/</w:t>
      </w:r>
      <w:proofErr w:type="spellStart"/>
      <w:r>
        <w:t>kv_hex</w:t>
      </w:r>
      <w:proofErr w:type="spellEnd"/>
      <w:r>
        <w:t xml:space="preserve"> </w:t>
      </w:r>
      <w:proofErr w:type="spellStart"/>
      <w:r>
        <w:t>中写入</w:t>
      </w:r>
      <w:proofErr w:type="spellEnd"/>
      <w:r>
        <w:t xml:space="preserve"> 16 </w:t>
      </w:r>
      <w:proofErr w:type="spellStart"/>
      <w:r>
        <w:t>个十六进制字符；其二是使用</w:t>
      </w:r>
      <w:proofErr w:type="spellEnd"/>
      <w:r>
        <w:t xml:space="preserve"> </w:t>
      </w:r>
      <w:proofErr w:type="spellStart"/>
      <w:r>
        <w:t>ktgs_ref</w:t>
      </w:r>
      <w:proofErr w:type="spellEnd"/>
      <w:r>
        <w:t>/</w:t>
      </w:r>
      <w:proofErr w:type="spellStart"/>
      <w:r>
        <w:t>kv_ref</w:t>
      </w:r>
      <w:proofErr w:type="spellEnd"/>
      <w:r>
        <w:t xml:space="preserve"> </w:t>
      </w:r>
      <w:proofErr w:type="spellStart"/>
      <w:r>
        <w:t>写入</w:t>
      </w:r>
      <w:proofErr w:type="spellEnd"/>
      <w:r>
        <w:t xml:space="preserve"> `key://...` </w:t>
      </w:r>
      <w:proofErr w:type="spellStart"/>
      <w:r>
        <w:t>引用，由程序映射到</w:t>
      </w:r>
      <w:proofErr w:type="spellEnd"/>
      <w:r>
        <w:t xml:space="preserve"> </w:t>
      </w:r>
      <w:r>
        <w:t>secure/keys/&lt;</w:t>
      </w:r>
      <w:proofErr w:type="spellStart"/>
      <w:r>
        <w:t>引用路径</w:t>
      </w:r>
      <w:proofErr w:type="spellEnd"/>
      <w:proofErr w:type="gramStart"/>
      <w:r>
        <w:t>&gt;.</w:t>
      </w:r>
      <w:proofErr w:type="spellStart"/>
      <w:r>
        <w:t>keyhex</w:t>
      </w:r>
      <w:proofErr w:type="spellEnd"/>
      <w:proofErr w:type="gramEnd"/>
      <w:r>
        <w:t xml:space="preserve"> </w:t>
      </w:r>
      <w:proofErr w:type="spellStart"/>
      <w:r>
        <w:t>并读取其中</w:t>
      </w:r>
      <w:proofErr w:type="spellEnd"/>
      <w:r>
        <w:t xml:space="preserve"> 16 </w:t>
      </w:r>
      <w:proofErr w:type="spellStart"/>
      <w:r>
        <w:t>位十六进制</w:t>
      </w:r>
      <w:proofErr w:type="spellEnd"/>
      <w:r>
        <w:t xml:space="preserve"> DES </w:t>
      </w:r>
      <w:proofErr w:type="spellStart"/>
      <w:r>
        <w:t>密钥</w:t>
      </w:r>
      <w:proofErr w:type="spellEnd"/>
      <w:r>
        <w:t>。</w:t>
      </w:r>
    </w:p>
    <w:p w14:paraId="4615C839" w14:textId="77777777" w:rsidR="00CE0051" w:rsidRDefault="000C2378">
      <w:pPr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3-34B  </w:t>
      </w:r>
      <w:r>
        <w:rPr>
          <w:lang w:eastAsia="zh-CN"/>
        </w:rPr>
        <w:t>共享密钥配置规则表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8"/>
        <w:gridCol w:w="2352"/>
        <w:gridCol w:w="2353"/>
        <w:gridCol w:w="2348"/>
      </w:tblGrid>
      <w:tr w:rsidR="00CE0051" w14:paraId="072AFA32" w14:textId="77777777">
        <w:tc>
          <w:tcPr>
            <w:tcW w:w="2353" w:type="dxa"/>
          </w:tcPr>
          <w:p w14:paraId="4AEAFD7E" w14:textId="77777777" w:rsidR="005D2557" w:rsidRDefault="000C2378">
            <w:proofErr w:type="spellStart"/>
            <w:r>
              <w:rPr>
                <w:sz w:val="21"/>
              </w:rPr>
              <w:t>对象</w:t>
            </w:r>
            <w:proofErr w:type="spellEnd"/>
          </w:p>
        </w:tc>
        <w:tc>
          <w:tcPr>
            <w:tcW w:w="2353" w:type="dxa"/>
          </w:tcPr>
          <w:p w14:paraId="340BA1EB" w14:textId="77777777" w:rsidR="005D2557" w:rsidRDefault="000C2378">
            <w:proofErr w:type="spellStart"/>
            <w:r>
              <w:rPr>
                <w:sz w:val="21"/>
              </w:rPr>
              <w:t>示例</w:t>
            </w:r>
            <w:proofErr w:type="spellEnd"/>
          </w:p>
        </w:tc>
        <w:tc>
          <w:tcPr>
            <w:tcW w:w="2353" w:type="dxa"/>
          </w:tcPr>
          <w:p w14:paraId="3D4F715D" w14:textId="77777777" w:rsidR="005D2557" w:rsidRDefault="000C2378">
            <w:proofErr w:type="spellStart"/>
            <w:r>
              <w:rPr>
                <w:sz w:val="21"/>
              </w:rPr>
              <w:t>校验规则</w:t>
            </w:r>
            <w:proofErr w:type="spellEnd"/>
          </w:p>
        </w:tc>
        <w:tc>
          <w:tcPr>
            <w:tcW w:w="2353" w:type="dxa"/>
          </w:tcPr>
          <w:p w14:paraId="2BBCD115" w14:textId="77777777" w:rsidR="005D2557" w:rsidRDefault="000C2378">
            <w:proofErr w:type="spellStart"/>
            <w:r>
              <w:rPr>
                <w:sz w:val="21"/>
              </w:rPr>
              <w:t>使用要求</w:t>
            </w:r>
            <w:proofErr w:type="spellEnd"/>
          </w:p>
        </w:tc>
      </w:tr>
      <w:tr w:rsidR="00CE0051" w14:paraId="594CCA6F" w14:textId="77777777">
        <w:tc>
          <w:tcPr>
            <w:tcW w:w="2353" w:type="dxa"/>
          </w:tcPr>
          <w:p w14:paraId="05ADD35F" w14:textId="77777777" w:rsidR="005D2557" w:rsidRDefault="000C2378">
            <w:proofErr w:type="spellStart"/>
            <w:r>
              <w:rPr>
                <w:sz w:val="21"/>
              </w:rPr>
              <w:t>Ktgs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十六进制</w:t>
            </w:r>
            <w:proofErr w:type="spellEnd"/>
          </w:p>
        </w:tc>
        <w:tc>
          <w:tcPr>
            <w:tcW w:w="2353" w:type="dxa"/>
          </w:tcPr>
          <w:p w14:paraId="78929496" w14:textId="77777777" w:rsidR="005D2557" w:rsidRDefault="000C2378">
            <w:r>
              <w:rPr>
                <w:sz w:val="21"/>
              </w:rPr>
              <w:t>133457799BBCDFF1</w:t>
            </w:r>
          </w:p>
        </w:tc>
        <w:tc>
          <w:tcPr>
            <w:tcW w:w="2353" w:type="dxa"/>
          </w:tcPr>
          <w:p w14:paraId="2A5B3DB9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必须正好为</w:t>
            </w:r>
            <w:r>
              <w:rPr>
                <w:sz w:val="21"/>
                <w:lang w:eastAsia="zh-CN"/>
              </w:rPr>
              <w:t xml:space="preserve"> 16 </w:t>
            </w:r>
            <w:r>
              <w:rPr>
                <w:sz w:val="21"/>
                <w:lang w:eastAsia="zh-CN"/>
              </w:rPr>
              <w:t>个十六进制字符</w:t>
            </w:r>
          </w:p>
        </w:tc>
        <w:tc>
          <w:tcPr>
            <w:tcW w:w="2353" w:type="dxa"/>
          </w:tcPr>
          <w:p w14:paraId="095BA62C" w14:textId="77777777" w:rsidR="005D2557" w:rsidRDefault="000C2378">
            <w:r>
              <w:rPr>
                <w:sz w:val="21"/>
              </w:rPr>
              <w:t xml:space="preserve">AS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TGS </w:t>
            </w:r>
            <w:proofErr w:type="spellStart"/>
            <w:r>
              <w:rPr>
                <w:sz w:val="21"/>
              </w:rPr>
              <w:t>在各自配置文件中直接写入相同值</w:t>
            </w:r>
            <w:proofErr w:type="spellEnd"/>
          </w:p>
        </w:tc>
      </w:tr>
      <w:tr w:rsidR="00CE0051" w14:paraId="448E40EC" w14:textId="77777777">
        <w:tc>
          <w:tcPr>
            <w:tcW w:w="2353" w:type="dxa"/>
          </w:tcPr>
          <w:p w14:paraId="1C028FCC" w14:textId="77777777" w:rsidR="005D2557" w:rsidRDefault="000C2378">
            <w:proofErr w:type="spellStart"/>
            <w:r>
              <w:rPr>
                <w:sz w:val="21"/>
              </w:rPr>
              <w:t>Kv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十六进制</w:t>
            </w:r>
            <w:proofErr w:type="spellEnd"/>
          </w:p>
        </w:tc>
        <w:tc>
          <w:tcPr>
            <w:tcW w:w="2353" w:type="dxa"/>
          </w:tcPr>
          <w:p w14:paraId="29534639" w14:textId="77777777" w:rsidR="005D2557" w:rsidRDefault="000C2378">
            <w:r>
              <w:rPr>
                <w:sz w:val="21"/>
              </w:rPr>
              <w:t>064dc0ebd2335ae0</w:t>
            </w:r>
          </w:p>
        </w:tc>
        <w:tc>
          <w:tcPr>
            <w:tcW w:w="2353" w:type="dxa"/>
          </w:tcPr>
          <w:p w14:paraId="7AB9CCA0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必须正好为</w:t>
            </w:r>
            <w:r>
              <w:rPr>
                <w:sz w:val="21"/>
                <w:lang w:eastAsia="zh-CN"/>
              </w:rPr>
              <w:t xml:space="preserve"> 16 </w:t>
            </w:r>
            <w:r>
              <w:rPr>
                <w:sz w:val="21"/>
                <w:lang w:eastAsia="zh-CN"/>
              </w:rPr>
              <w:t>个十六进制字符</w:t>
            </w:r>
          </w:p>
        </w:tc>
        <w:tc>
          <w:tcPr>
            <w:tcW w:w="2353" w:type="dxa"/>
          </w:tcPr>
          <w:p w14:paraId="44EC00BF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TGS </w:t>
            </w:r>
            <w:r>
              <w:rPr>
                <w:sz w:val="21"/>
                <w:lang w:eastAsia="zh-CN"/>
              </w:rPr>
              <w:t>与应用服务器在各自配置文件中直接写入相同值</w:t>
            </w:r>
          </w:p>
        </w:tc>
      </w:tr>
      <w:tr w:rsidR="00CE0051" w14:paraId="52A67D24" w14:textId="77777777">
        <w:tc>
          <w:tcPr>
            <w:tcW w:w="2353" w:type="dxa"/>
          </w:tcPr>
          <w:p w14:paraId="2CE58B82" w14:textId="77777777" w:rsidR="005D2557" w:rsidRDefault="000C2378">
            <w:proofErr w:type="spellStart"/>
            <w:r>
              <w:rPr>
                <w:sz w:val="21"/>
              </w:rPr>
              <w:lastRenderedPageBreak/>
              <w:t>异常处理</w:t>
            </w:r>
            <w:proofErr w:type="spellEnd"/>
          </w:p>
        </w:tc>
        <w:tc>
          <w:tcPr>
            <w:tcW w:w="2353" w:type="dxa"/>
          </w:tcPr>
          <w:p w14:paraId="7D25D82F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缺失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长度错误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非法字符</w:t>
            </w:r>
          </w:p>
        </w:tc>
        <w:tc>
          <w:tcPr>
            <w:tcW w:w="2353" w:type="dxa"/>
          </w:tcPr>
          <w:p w14:paraId="2FE37ABC" w14:textId="77777777" w:rsidR="005D2557" w:rsidRDefault="000C2378">
            <w:proofErr w:type="spellStart"/>
            <w:r>
              <w:rPr>
                <w:sz w:val="21"/>
              </w:rPr>
              <w:t>解析失败时返回</w:t>
            </w:r>
            <w:proofErr w:type="spellEnd"/>
            <w:r>
              <w:rPr>
                <w:sz w:val="21"/>
              </w:rPr>
              <w:t xml:space="preserve"> KEY_CONFIG_ERROR</w:t>
            </w:r>
          </w:p>
        </w:tc>
        <w:tc>
          <w:tcPr>
            <w:tcW w:w="2353" w:type="dxa"/>
          </w:tcPr>
          <w:p w14:paraId="44E85B48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调用方停止认证或授权流程并记录日志</w:t>
            </w:r>
          </w:p>
        </w:tc>
      </w:tr>
    </w:tbl>
    <w:p w14:paraId="581B9EA0" w14:textId="77777777" w:rsidR="00CE0051" w:rsidRDefault="000C2378">
      <w:pPr>
        <w:rPr>
          <w:lang w:eastAsia="zh-CN"/>
        </w:rPr>
      </w:pPr>
      <w:r>
        <w:rPr>
          <w:lang w:eastAsia="zh-CN"/>
        </w:rPr>
        <w:t>说明：当配置项为</w:t>
      </w:r>
      <w:r>
        <w:rPr>
          <w:lang w:eastAsia="zh-CN"/>
        </w:rPr>
        <w:t xml:space="preserve"> ktgs_hex/kv_hex </w:t>
      </w:r>
      <w:r>
        <w:rPr>
          <w:lang w:eastAsia="zh-CN"/>
        </w:rPr>
        <w:t>时，值应为</w:t>
      </w:r>
      <w:r>
        <w:rPr>
          <w:lang w:eastAsia="zh-CN"/>
        </w:rPr>
        <w:t xml:space="preserve"> 16 </w:t>
      </w:r>
      <w:r>
        <w:rPr>
          <w:lang w:eastAsia="zh-CN"/>
        </w:rPr>
        <w:t>个十六进制字符，表示</w:t>
      </w:r>
      <w:r>
        <w:rPr>
          <w:lang w:eastAsia="zh-CN"/>
        </w:rPr>
        <w:t xml:space="preserve"> 8 Bytes DES </w:t>
      </w:r>
      <w:r>
        <w:rPr>
          <w:lang w:eastAsia="zh-CN"/>
        </w:rPr>
        <w:t>密钥；读取时忽略首尾空白并兼容大小写。当配置项为</w:t>
      </w:r>
      <w:r>
        <w:rPr>
          <w:lang w:eastAsia="zh-CN"/>
        </w:rPr>
        <w:t xml:space="preserve"> ktgs_ref/kv_ref </w:t>
      </w:r>
      <w:r>
        <w:rPr>
          <w:lang w:eastAsia="zh-CN"/>
        </w:rPr>
        <w:t>时，值应以</w:t>
      </w:r>
      <w:r>
        <w:rPr>
          <w:lang w:eastAsia="zh-CN"/>
        </w:rPr>
        <w:t xml:space="preserve"> `key://` </w:t>
      </w:r>
      <w:r>
        <w:rPr>
          <w:lang w:eastAsia="zh-CN"/>
        </w:rPr>
        <w:t>开头，程序会读取</w:t>
      </w:r>
      <w:r>
        <w:rPr>
          <w:lang w:eastAsia="zh-CN"/>
        </w:rPr>
        <w:t xml:space="preserve"> secure/keys </w:t>
      </w:r>
      <w:r>
        <w:rPr>
          <w:lang w:eastAsia="zh-CN"/>
        </w:rPr>
        <w:t>下对应的</w:t>
      </w:r>
      <w:r>
        <w:rPr>
          <w:lang w:eastAsia="zh-CN"/>
        </w:rPr>
        <w:t xml:space="preserve"> .keyhex </w:t>
      </w:r>
      <w:r>
        <w:rPr>
          <w:lang w:eastAsia="zh-CN"/>
        </w:rPr>
        <w:t>文件，文件内容仍必须是</w:t>
      </w:r>
      <w:r>
        <w:rPr>
          <w:lang w:eastAsia="zh-CN"/>
        </w:rPr>
        <w:t xml:space="preserve"> 16 </w:t>
      </w:r>
      <w:r>
        <w:rPr>
          <w:lang w:eastAsia="zh-CN"/>
        </w:rPr>
        <w:t>个十六进制字符。</w:t>
      </w:r>
    </w:p>
    <w:p w14:paraId="36A14415" w14:textId="77777777" w:rsidR="00BC0738" w:rsidRPr="00E03E36" w:rsidRDefault="000C2378">
      <w:pPr>
        <w:pStyle w:val="21"/>
        <w:rPr>
          <w:rFonts w:ascii="黑体" w:eastAsia="黑体" w:hAnsi="黑体"/>
          <w:lang w:eastAsia="zh-CN"/>
        </w:rPr>
      </w:pPr>
      <w:bookmarkStart w:id="90" w:name="_Toc230702773"/>
      <w:r w:rsidRPr="00E03E36">
        <w:rPr>
          <w:rFonts w:ascii="黑体" w:eastAsia="黑体" w:hAnsi="黑体"/>
          <w:lang w:eastAsia="zh-CN"/>
        </w:rPr>
        <w:t xml:space="preserve">3.10 </w:t>
      </w:r>
      <w:r w:rsidRPr="00E03E36">
        <w:rPr>
          <w:rFonts w:ascii="黑体" w:eastAsia="黑体" w:hAnsi="黑体"/>
          <w:lang w:eastAsia="zh-CN"/>
        </w:rPr>
        <w:t>程序框架与函数对应关系</w:t>
      </w:r>
      <w:bookmarkEnd w:id="90"/>
    </w:p>
    <w:p w14:paraId="63BD98F1" w14:textId="77777777" w:rsidR="00BC0738" w:rsidRDefault="000C2378">
      <w:pPr>
        <w:rPr>
          <w:lang w:eastAsia="zh-CN"/>
        </w:rPr>
      </w:pPr>
      <w:r>
        <w:rPr>
          <w:lang w:eastAsia="zh-CN"/>
        </w:rPr>
        <w:t>从程序框架上看，系统可划分为表现层、认证编排层、</w:t>
      </w:r>
      <w:r>
        <w:rPr>
          <w:lang w:eastAsia="zh-CN"/>
        </w:rPr>
        <w:t>服务处理层、通用支撑层、</w:t>
      </w:r>
      <w:r>
        <w:rPr>
          <w:lang w:eastAsia="zh-CN"/>
        </w:rPr>
        <w:t xml:space="preserve">CA </w:t>
      </w:r>
      <w:r>
        <w:rPr>
          <w:lang w:eastAsia="zh-CN"/>
        </w:rPr>
        <w:t>证书层和数据持久层。各层之间通过函数调用和报文交互形成清晰的责任边界。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2268"/>
        <w:gridCol w:w="1134"/>
        <w:gridCol w:w="2460"/>
      </w:tblGrid>
      <w:tr w:rsidR="00BC0738" w14:paraId="2766F241" w14:textId="77777777" w:rsidTr="00E03E36">
        <w:tc>
          <w:tcPr>
            <w:tcW w:w="1413" w:type="dxa"/>
          </w:tcPr>
          <w:p w14:paraId="7BA1420B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层次</w:t>
            </w:r>
            <w:proofErr w:type="spellEnd"/>
          </w:p>
        </w:tc>
        <w:tc>
          <w:tcPr>
            <w:tcW w:w="2126" w:type="dxa"/>
          </w:tcPr>
          <w:p w14:paraId="746FA0CC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核心文件或模块</w:t>
            </w:r>
            <w:proofErr w:type="spellEnd"/>
          </w:p>
        </w:tc>
        <w:tc>
          <w:tcPr>
            <w:tcW w:w="2268" w:type="dxa"/>
          </w:tcPr>
          <w:p w14:paraId="7978953D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关键函数</w:t>
            </w:r>
            <w:proofErr w:type="spellEnd"/>
          </w:p>
        </w:tc>
        <w:tc>
          <w:tcPr>
            <w:tcW w:w="1134" w:type="dxa"/>
          </w:tcPr>
          <w:p w14:paraId="22022AFD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对应章节</w:t>
            </w:r>
            <w:proofErr w:type="spellEnd"/>
          </w:p>
        </w:tc>
        <w:tc>
          <w:tcPr>
            <w:tcW w:w="2460" w:type="dxa"/>
          </w:tcPr>
          <w:p w14:paraId="4838000E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职责说明</w:t>
            </w:r>
            <w:proofErr w:type="spellEnd"/>
          </w:p>
        </w:tc>
      </w:tr>
      <w:tr w:rsidR="00BC0738" w14:paraId="67A78FFF" w14:textId="77777777" w:rsidTr="00E03E36">
        <w:tc>
          <w:tcPr>
            <w:tcW w:w="1413" w:type="dxa"/>
          </w:tcPr>
          <w:p w14:paraId="336860EF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表现层</w:t>
            </w:r>
            <w:proofErr w:type="spellEnd"/>
          </w:p>
        </w:tc>
        <w:tc>
          <w:tcPr>
            <w:tcW w:w="2126" w:type="dxa"/>
          </w:tcPr>
          <w:p w14:paraId="465B88F1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客户端</w:t>
            </w:r>
            <w:proofErr w:type="spellEnd"/>
            <w:r w:rsidRPr="00E03E36">
              <w:rPr>
                <w:sz w:val="21"/>
                <w:szCs w:val="21"/>
              </w:rPr>
              <w:t xml:space="preserve"> UI</w:t>
            </w:r>
          </w:p>
        </w:tc>
        <w:tc>
          <w:tcPr>
            <w:tcW w:w="2268" w:type="dxa"/>
          </w:tcPr>
          <w:p w14:paraId="40A15068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StartClientUI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OnLoginConfirm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OpenCryptoInspector</w:t>
            </w:r>
            <w:proofErr w:type="spellEnd"/>
          </w:p>
        </w:tc>
        <w:tc>
          <w:tcPr>
            <w:tcW w:w="1134" w:type="dxa"/>
          </w:tcPr>
          <w:p w14:paraId="07966ADE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3.1.1</w:t>
            </w:r>
          </w:p>
        </w:tc>
        <w:tc>
          <w:tcPr>
            <w:tcW w:w="2460" w:type="dxa"/>
          </w:tcPr>
          <w:p w14:paraId="308E8C42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负责用户输入、日志展示、明文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密文展示和聊天室交互</w:t>
            </w:r>
          </w:p>
        </w:tc>
      </w:tr>
      <w:tr w:rsidR="00BC0738" w14:paraId="7221896B" w14:textId="77777777" w:rsidTr="00E03E36">
        <w:tc>
          <w:tcPr>
            <w:tcW w:w="1413" w:type="dxa"/>
          </w:tcPr>
          <w:p w14:paraId="224C298B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认证编排层</w:t>
            </w:r>
            <w:proofErr w:type="spellEnd"/>
          </w:p>
        </w:tc>
        <w:tc>
          <w:tcPr>
            <w:tcW w:w="2126" w:type="dxa"/>
          </w:tcPr>
          <w:p w14:paraId="5EE26F4B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客户端认证流程</w:t>
            </w:r>
            <w:proofErr w:type="spellEnd"/>
          </w:p>
        </w:tc>
        <w:tc>
          <w:tcPr>
            <w:tcW w:w="2268" w:type="dxa"/>
          </w:tcPr>
          <w:p w14:paraId="2FD47A1F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StartAuthentication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ParseASResponse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ParseTGSResponse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VerifyServiceResponse</w:t>
            </w:r>
            <w:proofErr w:type="spellEnd"/>
          </w:p>
        </w:tc>
        <w:tc>
          <w:tcPr>
            <w:tcW w:w="1134" w:type="dxa"/>
          </w:tcPr>
          <w:p w14:paraId="055DC3FE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3.1.1 / 3.7</w:t>
            </w:r>
          </w:p>
        </w:tc>
        <w:tc>
          <w:tcPr>
            <w:tcW w:w="2460" w:type="dxa"/>
          </w:tcPr>
          <w:p w14:paraId="79349ABF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负责串联</w:t>
            </w:r>
            <w:r w:rsidRPr="00E03E36">
              <w:rPr>
                <w:sz w:val="21"/>
                <w:szCs w:val="21"/>
                <w:lang w:eastAsia="zh-CN"/>
              </w:rPr>
              <w:t xml:space="preserve"> Kerberos </w:t>
            </w:r>
            <w:r w:rsidRPr="00E03E36">
              <w:rPr>
                <w:sz w:val="21"/>
                <w:szCs w:val="21"/>
                <w:lang w:eastAsia="zh-CN"/>
              </w:rPr>
              <w:t>三阶段六步认证</w:t>
            </w:r>
          </w:p>
        </w:tc>
      </w:tr>
      <w:tr w:rsidR="00BC0738" w14:paraId="3E6F7C57" w14:textId="77777777" w:rsidTr="00E03E36">
        <w:tc>
          <w:tcPr>
            <w:tcW w:w="1413" w:type="dxa"/>
          </w:tcPr>
          <w:p w14:paraId="0BA1CDC7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AS </w:t>
            </w:r>
            <w:proofErr w:type="spellStart"/>
            <w:r w:rsidRPr="00E03E36">
              <w:rPr>
                <w:sz w:val="21"/>
                <w:szCs w:val="21"/>
              </w:rPr>
              <w:t>认证层</w:t>
            </w:r>
            <w:proofErr w:type="spellEnd"/>
          </w:p>
        </w:tc>
        <w:tc>
          <w:tcPr>
            <w:tcW w:w="2126" w:type="dxa"/>
          </w:tcPr>
          <w:p w14:paraId="5960012A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AS </w:t>
            </w:r>
            <w:proofErr w:type="spellStart"/>
            <w:r w:rsidRPr="00E03E36">
              <w:rPr>
                <w:sz w:val="21"/>
                <w:szCs w:val="21"/>
              </w:rPr>
              <w:t>模块</w:t>
            </w:r>
            <w:proofErr w:type="spellEnd"/>
          </w:p>
        </w:tc>
        <w:tc>
          <w:tcPr>
            <w:tcW w:w="2268" w:type="dxa"/>
          </w:tcPr>
          <w:p w14:paraId="53199919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HandleASRequest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GenerateKcTgs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BuildASResponse</w:t>
            </w:r>
            <w:proofErr w:type="spellEnd"/>
          </w:p>
        </w:tc>
        <w:tc>
          <w:tcPr>
            <w:tcW w:w="1134" w:type="dxa"/>
          </w:tcPr>
          <w:p w14:paraId="1813430E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3.1.2</w:t>
            </w:r>
          </w:p>
        </w:tc>
        <w:tc>
          <w:tcPr>
            <w:tcW w:w="2460" w:type="dxa"/>
          </w:tcPr>
          <w:p w14:paraId="360023F0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负责身份认证、</w:t>
            </w:r>
            <w:r w:rsidRPr="00E03E36">
              <w:rPr>
                <w:sz w:val="21"/>
                <w:szCs w:val="21"/>
              </w:rPr>
              <w:t>TGT</w:t>
            </w:r>
            <w:proofErr w:type="spellEnd"/>
            <w:r w:rsidRPr="00E03E36">
              <w:rPr>
                <w:sz w:val="21"/>
                <w:szCs w:val="21"/>
              </w:rPr>
              <w:t xml:space="preserve"> </w:t>
            </w:r>
            <w:proofErr w:type="spellStart"/>
            <w:r w:rsidRPr="00E03E36">
              <w:rPr>
                <w:sz w:val="21"/>
                <w:szCs w:val="21"/>
              </w:rPr>
              <w:t>构造与</w:t>
            </w:r>
            <w:proofErr w:type="spellEnd"/>
            <w:r w:rsidRPr="00E03E36">
              <w:rPr>
                <w:sz w:val="21"/>
                <w:szCs w:val="21"/>
              </w:rPr>
              <w:t xml:space="preserve"> AS_RESPONSE </w:t>
            </w:r>
            <w:proofErr w:type="spellStart"/>
            <w:r w:rsidRPr="00E03E36">
              <w:rPr>
                <w:sz w:val="21"/>
                <w:szCs w:val="21"/>
              </w:rPr>
              <w:t>返回</w:t>
            </w:r>
            <w:proofErr w:type="spellEnd"/>
          </w:p>
        </w:tc>
      </w:tr>
      <w:tr w:rsidR="00BC0738" w14:paraId="223AE8D6" w14:textId="77777777" w:rsidTr="00E03E36">
        <w:tc>
          <w:tcPr>
            <w:tcW w:w="1413" w:type="dxa"/>
          </w:tcPr>
          <w:p w14:paraId="5601DA63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TGS </w:t>
            </w:r>
            <w:proofErr w:type="spellStart"/>
            <w:r w:rsidRPr="00E03E36">
              <w:rPr>
                <w:sz w:val="21"/>
                <w:szCs w:val="21"/>
              </w:rPr>
              <w:t>授权层</w:t>
            </w:r>
            <w:proofErr w:type="spellEnd"/>
          </w:p>
        </w:tc>
        <w:tc>
          <w:tcPr>
            <w:tcW w:w="2126" w:type="dxa"/>
          </w:tcPr>
          <w:p w14:paraId="2023FE6E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TGS </w:t>
            </w:r>
            <w:proofErr w:type="spellStart"/>
            <w:r w:rsidRPr="00E03E36">
              <w:rPr>
                <w:sz w:val="21"/>
                <w:szCs w:val="21"/>
              </w:rPr>
              <w:t>模块</w:t>
            </w:r>
            <w:proofErr w:type="spellEnd"/>
          </w:p>
        </w:tc>
        <w:tc>
          <w:tcPr>
            <w:tcW w:w="2268" w:type="dxa"/>
          </w:tcPr>
          <w:p w14:paraId="1FE47C1C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HandleTGSRequest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DecryptTicketTgs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BuildTGSResponse</w:t>
            </w:r>
            <w:proofErr w:type="spellEnd"/>
          </w:p>
        </w:tc>
        <w:tc>
          <w:tcPr>
            <w:tcW w:w="1134" w:type="dxa"/>
          </w:tcPr>
          <w:p w14:paraId="1B79EFDA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3.1.3</w:t>
            </w:r>
          </w:p>
        </w:tc>
        <w:tc>
          <w:tcPr>
            <w:tcW w:w="2460" w:type="dxa"/>
          </w:tcPr>
          <w:p w14:paraId="2FF34215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负责服务授权、</w:t>
            </w:r>
            <w:r w:rsidRPr="00E03E36">
              <w:rPr>
                <w:sz w:val="21"/>
                <w:szCs w:val="21"/>
              </w:rPr>
              <w:t>Ti</w:t>
            </w:r>
            <w:r w:rsidRPr="00E03E36">
              <w:rPr>
                <w:sz w:val="21"/>
                <w:szCs w:val="21"/>
              </w:rPr>
              <w:t>cket_v</w:t>
            </w:r>
            <w:proofErr w:type="spellEnd"/>
            <w:r w:rsidRPr="00E03E36">
              <w:rPr>
                <w:sz w:val="21"/>
                <w:szCs w:val="21"/>
              </w:rPr>
              <w:t xml:space="preserve"> </w:t>
            </w:r>
            <w:proofErr w:type="spellStart"/>
            <w:r w:rsidRPr="00E03E36">
              <w:rPr>
                <w:sz w:val="21"/>
                <w:szCs w:val="21"/>
              </w:rPr>
              <w:t>构造与</w:t>
            </w:r>
            <w:proofErr w:type="spellEnd"/>
            <w:r w:rsidRPr="00E03E36">
              <w:rPr>
                <w:sz w:val="21"/>
                <w:szCs w:val="21"/>
              </w:rPr>
              <w:t xml:space="preserve"> TGS_RESPONSE </w:t>
            </w:r>
            <w:proofErr w:type="spellStart"/>
            <w:r w:rsidRPr="00E03E36">
              <w:rPr>
                <w:sz w:val="21"/>
                <w:szCs w:val="21"/>
              </w:rPr>
              <w:t>返回</w:t>
            </w:r>
            <w:proofErr w:type="spellEnd"/>
          </w:p>
        </w:tc>
      </w:tr>
      <w:tr w:rsidR="00BC0738" w14:paraId="6DA3228B" w14:textId="77777777" w:rsidTr="00E03E36">
        <w:tc>
          <w:tcPr>
            <w:tcW w:w="1413" w:type="dxa"/>
          </w:tcPr>
          <w:p w14:paraId="49031EFA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业务服务层</w:t>
            </w:r>
            <w:proofErr w:type="spellEnd"/>
          </w:p>
        </w:tc>
        <w:tc>
          <w:tcPr>
            <w:tcW w:w="2126" w:type="dxa"/>
          </w:tcPr>
          <w:p w14:paraId="17C8305E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应用服务器模块</w:t>
            </w:r>
            <w:proofErr w:type="spellEnd"/>
          </w:p>
        </w:tc>
        <w:tc>
          <w:tcPr>
            <w:tcW w:w="2268" w:type="dxa"/>
          </w:tcPr>
          <w:p w14:paraId="2102C2F5" w14:textId="77777777" w:rsidR="005D2557" w:rsidRDefault="000C2378">
            <w:proofErr w:type="spellStart"/>
            <w:r>
              <w:rPr>
                <w:sz w:val="21"/>
              </w:rPr>
              <w:t>RecvThreadMain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ScheduleReadySession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DispatchInboundMessage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MessageWorkerMain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HandleServiceRequest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ReplaceOnlineUserSession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HandleHistoryRequest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lastRenderedPageBreak/>
              <w:t>HandleChatSend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BroadcastThreadMain</w:t>
            </w:r>
            <w:proofErr w:type="spellEnd"/>
          </w:p>
        </w:tc>
        <w:tc>
          <w:tcPr>
            <w:tcW w:w="1134" w:type="dxa"/>
          </w:tcPr>
          <w:p w14:paraId="01FDF6C4" w14:textId="77777777" w:rsidR="005D2557" w:rsidRDefault="000C2378">
            <w:r>
              <w:rPr>
                <w:sz w:val="21"/>
              </w:rPr>
              <w:lastRenderedPageBreak/>
              <w:t>3.1.4 / 3.5.7</w:t>
            </w:r>
          </w:p>
        </w:tc>
        <w:tc>
          <w:tcPr>
            <w:tcW w:w="2460" w:type="dxa"/>
          </w:tcPr>
          <w:p w14:paraId="06F074CE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负责并发接收、服务认证、历史同步、消息入库与广播投递</w:t>
            </w:r>
          </w:p>
        </w:tc>
      </w:tr>
      <w:tr w:rsidR="00BC0738" w14:paraId="61D370EE" w14:textId="77777777" w:rsidTr="00E03E36">
        <w:tc>
          <w:tcPr>
            <w:tcW w:w="1413" w:type="dxa"/>
          </w:tcPr>
          <w:p w14:paraId="26712137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通用支撑层</w:t>
            </w:r>
            <w:proofErr w:type="spellEnd"/>
          </w:p>
        </w:tc>
        <w:tc>
          <w:tcPr>
            <w:tcW w:w="2126" w:type="dxa"/>
          </w:tcPr>
          <w:p w14:paraId="5D13F20D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报文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密码学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证书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日志模块</w:t>
            </w:r>
          </w:p>
        </w:tc>
        <w:tc>
          <w:tcPr>
            <w:tcW w:w="2268" w:type="dxa"/>
          </w:tcPr>
          <w:p w14:paraId="6139C9F7" w14:textId="77777777" w:rsidR="006715B3" w:rsidRDefault="000C2378">
            <w:proofErr w:type="spellStart"/>
            <w:r>
              <w:rPr>
                <w:sz w:val="21"/>
              </w:rPr>
              <w:t>LoadClientConfig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LoadASConfig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BuildPacket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CanonicalJson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VerifyPeerCertificate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WriteLog</w:t>
            </w:r>
            <w:proofErr w:type="spellEnd"/>
          </w:p>
        </w:tc>
        <w:tc>
          <w:tcPr>
            <w:tcW w:w="1134" w:type="dxa"/>
          </w:tcPr>
          <w:p w14:paraId="0106027E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3.1.5</w:t>
            </w:r>
          </w:p>
        </w:tc>
        <w:tc>
          <w:tcPr>
            <w:tcW w:w="2460" w:type="dxa"/>
          </w:tcPr>
          <w:p w14:paraId="5E9A559E" w14:textId="77777777" w:rsidR="006715B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为各</w:t>
            </w:r>
            <w:proofErr w:type="gramStart"/>
            <w:r>
              <w:rPr>
                <w:sz w:val="21"/>
                <w:lang w:eastAsia="zh-CN"/>
              </w:rPr>
              <w:t>端提供</w:t>
            </w:r>
            <w:proofErr w:type="gramEnd"/>
            <w:r>
              <w:rPr>
                <w:sz w:val="21"/>
                <w:lang w:eastAsia="zh-CN"/>
              </w:rPr>
              <w:t>配置加载、报文处理、密码学、证书校验与日志复用能力，减少重复实现</w:t>
            </w:r>
          </w:p>
        </w:tc>
      </w:tr>
      <w:tr w:rsidR="00BC0738" w14:paraId="4C5FD4CE" w14:textId="77777777" w:rsidTr="00E03E36">
        <w:tc>
          <w:tcPr>
            <w:tcW w:w="1413" w:type="dxa"/>
          </w:tcPr>
          <w:p w14:paraId="07A03A4C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CA </w:t>
            </w:r>
            <w:proofErr w:type="spellStart"/>
            <w:r w:rsidRPr="00E03E36">
              <w:rPr>
                <w:sz w:val="21"/>
                <w:szCs w:val="21"/>
              </w:rPr>
              <w:t>证书层</w:t>
            </w:r>
            <w:proofErr w:type="spellEnd"/>
          </w:p>
        </w:tc>
        <w:tc>
          <w:tcPr>
            <w:tcW w:w="2126" w:type="dxa"/>
          </w:tcPr>
          <w:p w14:paraId="28E9354D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CA </w:t>
            </w:r>
            <w:proofErr w:type="spellStart"/>
            <w:r w:rsidRPr="00E03E36">
              <w:rPr>
                <w:sz w:val="21"/>
                <w:szCs w:val="21"/>
              </w:rPr>
              <w:t>模块</w:t>
            </w:r>
            <w:proofErr w:type="spellEnd"/>
          </w:p>
        </w:tc>
        <w:tc>
          <w:tcPr>
            <w:tcW w:w="2268" w:type="dxa"/>
          </w:tcPr>
          <w:p w14:paraId="15AE8D96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HandleCertApply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HandleCertRenew</w:t>
            </w:r>
            <w:proofErr w:type="spellEnd"/>
            <w:r w:rsidRPr="00E03E36">
              <w:rPr>
                <w:sz w:val="21"/>
                <w:szCs w:val="21"/>
              </w:rPr>
              <w:t xml:space="preserve">, </w:t>
            </w:r>
            <w:proofErr w:type="spellStart"/>
            <w:r w:rsidRPr="00E03E36">
              <w:rPr>
                <w:sz w:val="21"/>
                <w:szCs w:val="21"/>
              </w:rPr>
              <w:t>HandleCertStatusQuery</w:t>
            </w:r>
            <w:proofErr w:type="spellEnd"/>
          </w:p>
        </w:tc>
        <w:tc>
          <w:tcPr>
            <w:tcW w:w="1134" w:type="dxa"/>
          </w:tcPr>
          <w:p w14:paraId="647A7953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</w:t>
            </w:r>
            <w:r w:rsidRPr="00E03E36">
              <w:rPr>
                <w:sz w:val="21"/>
                <w:szCs w:val="21"/>
              </w:rPr>
              <w:t>.1.6</w:t>
            </w:r>
          </w:p>
        </w:tc>
        <w:tc>
          <w:tcPr>
            <w:tcW w:w="2460" w:type="dxa"/>
          </w:tcPr>
          <w:p w14:paraId="51BDADC5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负责证书申请、续期、状态查询和吊销通知；</w:t>
            </w:r>
            <w:r>
              <w:rPr>
                <w:sz w:val="21"/>
                <w:lang w:eastAsia="zh-CN"/>
              </w:rPr>
              <w:t xml:space="preserve">CA </w:t>
            </w:r>
            <w:r>
              <w:rPr>
                <w:sz w:val="21"/>
                <w:lang w:eastAsia="zh-CN"/>
              </w:rPr>
              <w:t>请求处理采用单线程顺序模型，但保留异步日志线程</w:t>
            </w:r>
          </w:p>
        </w:tc>
      </w:tr>
      <w:tr w:rsidR="00BC0738" w14:paraId="0B06B2DD" w14:textId="77777777" w:rsidTr="00E03E36">
        <w:tc>
          <w:tcPr>
            <w:tcW w:w="1413" w:type="dxa"/>
          </w:tcPr>
          <w:p w14:paraId="1373C020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数据持久层</w:t>
            </w:r>
            <w:proofErr w:type="spellEnd"/>
          </w:p>
        </w:tc>
        <w:tc>
          <w:tcPr>
            <w:tcW w:w="2126" w:type="dxa"/>
          </w:tcPr>
          <w:p w14:paraId="5A9E4492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AS_DB/TGS_DB/APP_DB/CA_DB/CLIENT_DB</w:t>
            </w:r>
          </w:p>
        </w:tc>
        <w:tc>
          <w:tcPr>
            <w:tcW w:w="2268" w:type="dxa"/>
          </w:tcPr>
          <w:p w14:paraId="74C05278" w14:textId="77777777" w:rsidR="005D2557" w:rsidRDefault="000C2378">
            <w:proofErr w:type="spellStart"/>
            <w:r>
              <w:rPr>
                <w:sz w:val="21"/>
              </w:rPr>
              <w:t>QueryUserKc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QueryIncrementalMessages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InsertChatMessage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PersistCertificate</w:t>
            </w:r>
            <w:proofErr w:type="spellEnd"/>
          </w:p>
        </w:tc>
        <w:tc>
          <w:tcPr>
            <w:tcW w:w="1134" w:type="dxa"/>
          </w:tcPr>
          <w:p w14:paraId="59247C4E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3.2</w:t>
            </w:r>
          </w:p>
        </w:tc>
        <w:tc>
          <w:tcPr>
            <w:tcW w:w="2460" w:type="dxa"/>
          </w:tcPr>
          <w:p w14:paraId="67C1A5E8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负责业务数据、证书状态和本地消息缓存的持久化</w:t>
            </w:r>
          </w:p>
        </w:tc>
      </w:tr>
    </w:tbl>
    <w:p w14:paraId="1B088C3F" w14:textId="77777777" w:rsidR="00E03E36" w:rsidRPr="00E03E36" w:rsidRDefault="00E03E36" w:rsidP="00E03E36">
      <w:pPr>
        <w:jc w:val="center"/>
        <w:rPr>
          <w:rFonts w:ascii="宋体" w:hAnsi="宋体"/>
          <w:b/>
          <w:sz w:val="18"/>
          <w:szCs w:val="18"/>
          <w:lang w:eastAsia="zh-CN"/>
        </w:rPr>
      </w:pPr>
      <w:r w:rsidRPr="00E03E36">
        <w:rPr>
          <w:sz w:val="18"/>
          <w:szCs w:val="18"/>
          <w:lang w:eastAsia="zh-CN"/>
        </w:rPr>
        <w:t>表</w:t>
      </w:r>
      <w:r w:rsidRPr="00E03E36">
        <w:rPr>
          <w:sz w:val="18"/>
          <w:szCs w:val="18"/>
          <w:lang w:eastAsia="zh-CN"/>
        </w:rPr>
        <w:t xml:space="preserve"> 3-34A  </w:t>
      </w:r>
      <w:r w:rsidRPr="00E03E36">
        <w:rPr>
          <w:sz w:val="18"/>
          <w:szCs w:val="18"/>
          <w:lang w:eastAsia="zh-CN"/>
        </w:rPr>
        <w:t>程序框架与函数对应关系表</w:t>
      </w:r>
    </w:p>
    <w:p w14:paraId="31F91D10" w14:textId="77777777" w:rsidR="009E686B" w:rsidRPr="00FD1BB0" w:rsidRDefault="002E3F7B" w:rsidP="00FD1BB0">
      <w:pPr>
        <w:pStyle w:val="1"/>
        <w:jc w:val="center"/>
        <w:rPr>
          <w:rFonts w:ascii="宋体" w:eastAsia="宋体" w:hAnsi="宋体"/>
          <w:b w:val="0"/>
          <w:sz w:val="44"/>
          <w:szCs w:val="44"/>
          <w:lang w:eastAsia="zh-CN"/>
        </w:rPr>
      </w:pPr>
      <w:bookmarkStart w:id="91" w:name="_Toc230702774"/>
      <w:r w:rsidRPr="00FD1BB0">
        <w:rPr>
          <w:rFonts w:ascii="宋体" w:eastAsia="宋体" w:hAnsi="宋体"/>
          <w:b w:val="0"/>
          <w:sz w:val="44"/>
          <w:szCs w:val="44"/>
          <w:lang w:eastAsia="zh-CN"/>
        </w:rPr>
        <w:t>4 非功能性设计</w:t>
      </w:r>
      <w:bookmarkEnd w:id="91"/>
    </w:p>
    <w:p w14:paraId="3CDCAFED" w14:textId="77777777" w:rsidR="009E686B" w:rsidRPr="00FD1BB0" w:rsidRDefault="002E3F7B" w:rsidP="00FD1BB0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92" w:name="_Toc230702775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4.1 安全性设计</w:t>
      </w:r>
      <w:bookmarkEnd w:id="92"/>
    </w:p>
    <w:p w14:paraId="7955EB04" w14:textId="77777777" w:rsidR="009E686B" w:rsidRDefault="002E3F7B">
      <w:pPr>
        <w:rPr>
          <w:lang w:eastAsia="zh-CN"/>
        </w:rPr>
      </w:pPr>
      <w:r>
        <w:rPr>
          <w:lang w:eastAsia="zh-CN"/>
        </w:rPr>
        <w:t>口令安全：客户端与</w:t>
      </w:r>
      <w:r>
        <w:rPr>
          <w:lang w:eastAsia="zh-CN"/>
        </w:rPr>
        <w:t xml:space="preserve"> AS </w:t>
      </w:r>
      <w:r>
        <w:rPr>
          <w:lang w:eastAsia="zh-CN"/>
        </w:rPr>
        <w:t>都不传输明文密码。用户输入口令后经</w:t>
      </w:r>
      <w:r>
        <w:rPr>
          <w:lang w:eastAsia="zh-CN"/>
        </w:rPr>
        <w:t xml:space="preserve"> HASH </w:t>
      </w:r>
      <w:r>
        <w:rPr>
          <w:lang w:eastAsia="zh-CN"/>
        </w:rPr>
        <w:t>处理得到</w:t>
      </w:r>
      <w:r>
        <w:rPr>
          <w:lang w:eastAsia="zh-CN"/>
        </w:rPr>
        <w:t xml:space="preserve"> 64 </w:t>
      </w:r>
      <w:r>
        <w:rPr>
          <w:lang w:eastAsia="zh-CN"/>
        </w:rPr>
        <w:t>位</w:t>
      </w:r>
      <w:r>
        <w:rPr>
          <w:lang w:eastAsia="zh-CN"/>
        </w:rPr>
        <w:t xml:space="preserve"> Kc</w:t>
      </w:r>
      <w:r>
        <w:rPr>
          <w:lang w:eastAsia="zh-CN"/>
        </w:rPr>
        <w:t>；</w:t>
      </w:r>
      <w:r>
        <w:rPr>
          <w:lang w:eastAsia="zh-CN"/>
        </w:rPr>
        <w:t xml:space="preserve">AS_DB </w:t>
      </w:r>
      <w:r>
        <w:rPr>
          <w:lang w:eastAsia="zh-CN"/>
        </w:rPr>
        <w:t>中只保存该哈希结果。</w:t>
      </w:r>
    </w:p>
    <w:p w14:paraId="7025E313" w14:textId="77777777" w:rsidR="009E686B" w:rsidRDefault="002E3F7B">
      <w:pPr>
        <w:rPr>
          <w:lang w:eastAsia="zh-CN"/>
        </w:rPr>
      </w:pPr>
      <w:proofErr w:type="spellStart"/>
      <w:r>
        <w:t>票据安全：</w:t>
      </w:r>
      <w:r>
        <w:t>Ticket_tgs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Ktgs</w:t>
      </w:r>
      <w:proofErr w:type="spellEnd"/>
      <w:r>
        <w:t xml:space="preserve"> </w:t>
      </w:r>
      <w:proofErr w:type="spellStart"/>
      <w:r>
        <w:t>加密，</w:t>
      </w:r>
      <w:r>
        <w:t>Ticket_v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</w:t>
      </w:r>
      <w:proofErr w:type="spellStart"/>
      <w:r>
        <w:t>加密。</w:t>
      </w:r>
      <w:r>
        <w:rPr>
          <w:lang w:eastAsia="zh-CN"/>
        </w:rPr>
        <w:t>Ktgs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Kv </w:t>
      </w:r>
      <w:r>
        <w:rPr>
          <w:lang w:eastAsia="zh-CN"/>
        </w:rPr>
        <w:t>不存储在业务数据库中，而由相关端直接从本地配置文件中的十六进制字段加载；各端业务证书由</w:t>
      </w:r>
      <w:r>
        <w:rPr>
          <w:lang w:eastAsia="zh-CN"/>
        </w:rPr>
        <w:t xml:space="preserve"> CA </w:t>
      </w:r>
      <w:r>
        <w:rPr>
          <w:lang w:eastAsia="zh-CN"/>
        </w:rPr>
        <w:t>颁发，证书与私钥分离保存；</w:t>
      </w:r>
      <w:r>
        <w:rPr>
          <w:lang w:eastAsia="zh-CN"/>
        </w:rPr>
        <w:t xml:space="preserve">APP_DB </w:t>
      </w:r>
      <w:r>
        <w:rPr>
          <w:lang w:eastAsia="zh-CN"/>
        </w:rPr>
        <w:t>只保存聊天室业务数据。</w:t>
      </w:r>
    </w:p>
    <w:p w14:paraId="78853C05" w14:textId="77777777" w:rsidR="009E686B" w:rsidRDefault="002E3F7B">
      <w:pPr>
        <w:rPr>
          <w:lang w:eastAsia="zh-CN"/>
        </w:rPr>
      </w:pPr>
      <w:proofErr w:type="spellStart"/>
      <w:r>
        <w:t>传输完整性：除</w:t>
      </w:r>
      <w:proofErr w:type="spellEnd"/>
      <w:r>
        <w:t xml:space="preserve"> 4Bytes </w:t>
      </w:r>
      <w:proofErr w:type="spellStart"/>
      <w:r>
        <w:t>长度和</w:t>
      </w:r>
      <w:proofErr w:type="spellEnd"/>
      <w:r>
        <w:t xml:space="preserve"> 1Byte </w:t>
      </w:r>
      <w:proofErr w:type="spellStart"/>
      <w:r>
        <w:t>msg_type</w:t>
      </w:r>
      <w:proofErr w:type="spellEnd"/>
      <w:r>
        <w:t xml:space="preserve"> </w:t>
      </w:r>
      <w:proofErr w:type="spellStart"/>
      <w:r>
        <w:t>外，</w:t>
      </w:r>
      <w:r>
        <w:t>payload</w:t>
      </w:r>
      <w:proofErr w:type="spellEnd"/>
      <w:r>
        <w:t xml:space="preserve"> </w:t>
      </w:r>
      <w:proofErr w:type="spellStart"/>
      <w:r>
        <w:t>统一采用</w:t>
      </w:r>
      <w:proofErr w:type="spellEnd"/>
      <w:r>
        <w:t xml:space="preserve"> JSON </w:t>
      </w:r>
      <w:proofErr w:type="spellStart"/>
      <w:r>
        <w:t>结构。首次证书交换报文携带</w:t>
      </w:r>
      <w:proofErr w:type="spellEnd"/>
      <w:r>
        <w:t xml:space="preserve"> </w:t>
      </w:r>
      <w:proofErr w:type="spellStart"/>
      <w:r>
        <w:t>data</w:t>
      </w:r>
      <w:r>
        <w:t>、</w:t>
      </w:r>
      <w:r>
        <w:t>certificate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signature</w:t>
      </w:r>
      <w:r>
        <w:t>，连接建立后的后续报文仅携带</w:t>
      </w:r>
      <w:proofErr w:type="spellEnd"/>
      <w:r>
        <w:t xml:space="preserve"> data </w:t>
      </w:r>
      <w:r>
        <w:t>与</w:t>
      </w:r>
      <w:r>
        <w:t xml:space="preserve"> signature</w:t>
      </w:r>
      <w:r>
        <w:t>。</w:t>
      </w:r>
      <w:r>
        <w:rPr>
          <w:lang w:eastAsia="zh-CN"/>
        </w:rPr>
        <w:t>接收方先验证首次交换证书，再使用已缓存公钥验证后续</w:t>
      </w:r>
      <w:r>
        <w:rPr>
          <w:lang w:eastAsia="zh-CN"/>
        </w:rPr>
        <w:t xml:space="preserve"> HASH/RSA </w:t>
      </w:r>
      <w:r>
        <w:rPr>
          <w:lang w:eastAsia="zh-CN"/>
        </w:rPr>
        <w:t>报文签名。</w:t>
      </w:r>
    </w:p>
    <w:p w14:paraId="2A5C9037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信任根安全：客户端、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和应用服务器应通过安装初始化或本地</w:t>
      </w:r>
      <w:proofErr w:type="gramStart"/>
      <w:r>
        <w:rPr>
          <w:lang w:eastAsia="zh-CN"/>
        </w:rPr>
        <w:t>信任区保存</w:t>
      </w:r>
      <w:proofErr w:type="gramEnd"/>
      <w:r>
        <w:rPr>
          <w:lang w:eastAsia="zh-CN"/>
        </w:rPr>
        <w:t>同一份</w:t>
      </w:r>
      <w:r>
        <w:rPr>
          <w:lang w:eastAsia="zh-CN"/>
        </w:rPr>
        <w:t xml:space="preserve"> CA </w:t>
      </w:r>
      <w:r>
        <w:rPr>
          <w:lang w:eastAsia="zh-CN"/>
        </w:rPr>
        <w:t>根公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；只有证书签名通过且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cert_id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与主体身份匹配时，才允许进入后续认证流程。</w:t>
      </w:r>
    </w:p>
    <w:p w14:paraId="3C156652" w14:textId="77777777" w:rsidR="00112B4A" w:rsidRDefault="000C2378">
      <w:pPr>
        <w:rPr>
          <w:lang w:eastAsia="zh-CN"/>
        </w:rPr>
      </w:pPr>
      <w:r>
        <w:rPr>
          <w:lang w:eastAsia="zh-CN"/>
        </w:rPr>
        <w:t>证书生命周期安全：业务</w:t>
      </w:r>
      <w:proofErr w:type="gramStart"/>
      <w:r>
        <w:rPr>
          <w:lang w:eastAsia="zh-CN"/>
        </w:rPr>
        <w:t>端不得</w:t>
      </w:r>
      <w:proofErr w:type="gramEnd"/>
      <w:r>
        <w:rPr>
          <w:lang w:eastAsia="zh-CN"/>
        </w:rPr>
        <w:t>把已吊销、已过期或</w:t>
      </w:r>
      <w:r>
        <w:rPr>
          <w:lang w:eastAsia="zh-CN"/>
        </w:rPr>
        <w:t xml:space="preserve"> CA </w:t>
      </w:r>
      <w:r>
        <w:rPr>
          <w:lang w:eastAsia="zh-CN"/>
        </w:rPr>
        <w:t>签名校验失败的证书继续用于首次连接交换；一旦发现证书状态异常，应立即触发重新申请、缓存替换和连接上下文清理，避免旧证书继续被复用。</w:t>
      </w:r>
    </w:p>
    <w:p w14:paraId="1C03378D" w14:textId="77777777" w:rsidR="009E686B" w:rsidRDefault="002E3F7B">
      <w:pPr>
        <w:rPr>
          <w:lang w:eastAsia="zh-CN"/>
        </w:rPr>
      </w:pPr>
      <w:r>
        <w:rPr>
          <w:lang w:eastAsia="zh-CN"/>
        </w:rPr>
        <w:t>日志安全：</w:t>
      </w:r>
      <w:r>
        <w:rPr>
          <w:lang w:eastAsia="zh-CN"/>
        </w:rPr>
        <w:t xml:space="preserve">txt </w:t>
      </w:r>
      <w:r>
        <w:rPr>
          <w:lang w:eastAsia="zh-CN"/>
        </w:rPr>
        <w:t>日志不得记录明文密码、完整</w:t>
      </w:r>
      <w:r>
        <w:rPr>
          <w:lang w:eastAsia="zh-CN"/>
        </w:rPr>
        <w:t xml:space="preserve"> Kc</w:t>
      </w:r>
      <w:r>
        <w:rPr>
          <w:lang w:eastAsia="zh-CN"/>
        </w:rPr>
        <w:t>、</w:t>
      </w:r>
      <w:proofErr w:type="spellStart"/>
      <w:r>
        <w:rPr>
          <w:lang w:eastAsia="zh-CN"/>
        </w:rPr>
        <w:t>Kc,tgs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Kc,v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Ktgs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Kv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RSA </w:t>
      </w:r>
      <w:r>
        <w:rPr>
          <w:lang w:eastAsia="zh-CN"/>
        </w:rPr>
        <w:t>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或</w:t>
      </w:r>
      <w:r>
        <w:rPr>
          <w:lang w:eastAsia="zh-CN"/>
        </w:rPr>
        <w:t xml:space="preserve"> CA </w:t>
      </w:r>
      <w:r>
        <w:rPr>
          <w:lang w:eastAsia="zh-CN"/>
        </w:rPr>
        <w:t>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。</w:t>
      </w:r>
    </w:p>
    <w:p w14:paraId="4276D4F2" w14:textId="77777777" w:rsidR="009E686B" w:rsidRPr="00FD1BB0" w:rsidRDefault="002E3F7B" w:rsidP="00FD1BB0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93" w:name="_Toc230702776"/>
      <w:r>
        <w:rPr>
          <w:lang w:eastAsia="zh-CN"/>
        </w:rPr>
        <w:t xml:space="preserve">4.2 </w:t>
      </w:r>
      <w:r>
        <w:rPr>
          <w:lang w:eastAsia="zh-CN"/>
        </w:rPr>
        <w:t>并发性与性能设计</w:t>
      </w:r>
      <w:r>
        <w:rPr>
          <w:lang w:eastAsia="zh-CN"/>
        </w:rPr>
        <w:br/>
        <w:t xml:space="preserve">AS </w:t>
      </w:r>
      <w:r>
        <w:rPr>
          <w:lang w:eastAsia="zh-CN"/>
        </w:rPr>
        <w:t>与</w:t>
      </w:r>
      <w:r>
        <w:rPr>
          <w:lang w:eastAsia="zh-CN"/>
        </w:rPr>
        <w:t xml:space="preserve"> TGS </w:t>
      </w:r>
      <w:r>
        <w:rPr>
          <w:lang w:eastAsia="zh-CN"/>
        </w:rPr>
        <w:t>采用线程池处理并发连接，监听线程只负责</w:t>
      </w:r>
      <w:r>
        <w:rPr>
          <w:lang w:eastAsia="zh-CN"/>
        </w:rPr>
        <w:t xml:space="preserve"> accept</w:t>
      </w:r>
      <w:r>
        <w:rPr>
          <w:lang w:eastAsia="zh-CN"/>
        </w:rPr>
        <w:t>，工作线程负责报文解析和业务处理。</w:t>
      </w:r>
      <w:r>
        <w:rPr>
          <w:lang w:eastAsia="zh-CN"/>
        </w:rPr>
        <w:br/>
      </w:r>
      <w:proofErr w:type="spellStart"/>
      <w:r>
        <w:t>应用服务器在此基础上进一步采用</w:t>
      </w:r>
      <w:proofErr w:type="spellEnd"/>
      <w:r>
        <w:t xml:space="preserve"> </w:t>
      </w:r>
      <w:proofErr w:type="spellStart"/>
      <w:r>
        <w:t>RecvWorker</w:t>
      </w:r>
      <w:r>
        <w:t>、每连接私有</w:t>
      </w:r>
      <w:proofErr w:type="spellEnd"/>
      <w:r>
        <w:t xml:space="preserve"> </w:t>
      </w:r>
      <w:proofErr w:type="spellStart"/>
      <w:r>
        <w:t>ConnectionQueue</w:t>
      </w:r>
      <w:r>
        <w:t>、</w:t>
      </w:r>
      <w:r>
        <w:t>ReadySessionQueue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MessageWorkerPool</w:t>
      </w:r>
      <w:proofErr w:type="spellEnd"/>
      <w:r>
        <w:t xml:space="preserve"> </w:t>
      </w:r>
      <w:proofErr w:type="spellStart"/>
      <w:r>
        <w:t>解耦网络接收与业务处理，以提升多客户端同时在线时的接收吞吐能力。若底层采用</w:t>
      </w:r>
      <w:proofErr w:type="spellEnd"/>
      <w:r>
        <w:t xml:space="preserve"> </w:t>
      </w:r>
      <w:proofErr w:type="spellStart"/>
      <w:r>
        <w:t>SQLite</w:t>
      </w:r>
      <w:r>
        <w:t>，则数据库写入仍可能成为主要瓶颈，因此应优先保证接收并发与写库顺序一致性，而不是追求多个线程同时写同一数据库连接</w:t>
      </w:r>
      <w:proofErr w:type="spellEnd"/>
      <w:r>
        <w:t>。</w:t>
      </w:r>
      <w:r>
        <w:br/>
      </w:r>
      <w:r>
        <w:rPr>
          <w:lang w:eastAsia="zh-CN"/>
        </w:rPr>
        <w:t xml:space="preserve">CA </w:t>
      </w:r>
      <w:r>
        <w:rPr>
          <w:lang w:eastAsia="zh-CN"/>
        </w:rPr>
        <w:t>请求量相对较低，且证书状态一致性优先于吞吐量，因此采用单线程顺序处理模型，不使用工作线程池；但</w:t>
      </w:r>
      <w:r>
        <w:rPr>
          <w:lang w:eastAsia="zh-CN"/>
        </w:rPr>
        <w:t xml:space="preserve"> CA </w:t>
      </w:r>
      <w:r>
        <w:rPr>
          <w:lang w:eastAsia="zh-CN"/>
        </w:rPr>
        <w:t>仍保留异步日志线程。</w:t>
      </w:r>
      <w:bookmarkEnd w:id="93"/>
    </w:p>
    <w:p w14:paraId="1128B670" w14:textId="77777777" w:rsidR="005D2557" w:rsidRDefault="000C2378">
      <w:pPr>
        <w:rPr>
          <w:lang w:eastAsia="zh-CN"/>
        </w:rPr>
      </w:pPr>
      <w:r>
        <w:rPr>
          <w:lang w:eastAsia="zh-CN"/>
        </w:rPr>
        <w:t xml:space="preserve">AS </w:t>
      </w:r>
      <w:r>
        <w:rPr>
          <w:lang w:eastAsia="zh-CN"/>
        </w:rPr>
        <w:t>与</w:t>
      </w:r>
      <w:r>
        <w:rPr>
          <w:lang w:eastAsia="zh-CN"/>
        </w:rPr>
        <w:t xml:space="preserve"> TGS </w:t>
      </w:r>
      <w:r>
        <w:rPr>
          <w:lang w:eastAsia="zh-CN"/>
        </w:rPr>
        <w:t>采用线程池处理并发连接，监听线程只负责</w:t>
      </w:r>
      <w:r>
        <w:rPr>
          <w:lang w:eastAsia="zh-CN"/>
        </w:rPr>
        <w:t xml:space="preserve"> accept</w:t>
      </w:r>
      <w:r>
        <w:rPr>
          <w:lang w:eastAsia="zh-CN"/>
        </w:rPr>
        <w:t>，工作线程负责报文解析和业务处理。</w:t>
      </w:r>
    </w:p>
    <w:p w14:paraId="63D40EA5" w14:textId="77777777" w:rsidR="009E686B" w:rsidRDefault="002E3F7B">
      <w:pPr>
        <w:rPr>
          <w:lang w:eastAsia="zh-CN"/>
        </w:rPr>
      </w:pPr>
      <w:proofErr w:type="spellStart"/>
      <w:r>
        <w:t>应用服务器在此基础上进一步采用</w:t>
      </w:r>
      <w:proofErr w:type="spellEnd"/>
      <w:r>
        <w:t xml:space="preserve"> </w:t>
      </w:r>
      <w:proofErr w:type="spellStart"/>
      <w:r>
        <w:t>RecvWorker</w:t>
      </w:r>
      <w:r>
        <w:t>、每连接私有</w:t>
      </w:r>
      <w:proofErr w:type="spellEnd"/>
      <w:r>
        <w:t xml:space="preserve"> </w:t>
      </w:r>
      <w:proofErr w:type="spellStart"/>
      <w:r>
        <w:t>ConnectionQueue</w:t>
      </w:r>
      <w:r>
        <w:t>、</w:t>
      </w:r>
      <w:r>
        <w:t>ReadySessionQueue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MessageWorkerPool</w:t>
      </w:r>
      <w:proofErr w:type="spellEnd"/>
      <w:r>
        <w:t xml:space="preserve"> </w:t>
      </w:r>
      <w:proofErr w:type="spellStart"/>
      <w:r>
        <w:t>解耦网络接收与业务处理，以提升多客户端同时在线时的接收吞吐能力。若底层采用</w:t>
      </w:r>
      <w:proofErr w:type="spellEnd"/>
      <w:r>
        <w:t xml:space="preserve"> </w:t>
      </w:r>
      <w:proofErr w:type="spellStart"/>
      <w:r>
        <w:t>SQLite</w:t>
      </w:r>
      <w:r>
        <w:t>，则数据库写入仍可能成为主要瓶颈，因此应优先保证接收并发与写库顺序一致性，而不是追求多个线程同时写同一数据库连接</w:t>
      </w:r>
      <w:proofErr w:type="spellEnd"/>
      <w:r>
        <w:t>。</w:t>
      </w:r>
    </w:p>
    <w:p w14:paraId="5942BBC3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聊天室广播采用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BroadcastQueue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send_queue</w:t>
      </w:r>
      <w:proofErr w:type="spellEnd"/>
      <w:r>
        <w:rPr>
          <w:lang w:eastAsia="zh-CN"/>
        </w:rPr>
        <w:t>，避免服务器在遍历所有用户时被某个慢客户端阻塞。</w:t>
      </w:r>
    </w:p>
    <w:p w14:paraId="702A104A" w14:textId="77777777" w:rsidR="009E686B" w:rsidRDefault="002E3F7B">
      <w:pPr>
        <w:rPr>
          <w:lang w:eastAsia="zh-CN"/>
        </w:rPr>
      </w:pPr>
      <w:r>
        <w:rPr>
          <w:lang w:eastAsia="zh-CN"/>
        </w:rPr>
        <w:t>日志模块使用异步队列，业务线程不会直接执行磁盘写操作。</w:t>
      </w:r>
    </w:p>
    <w:p w14:paraId="18BFC8AB" w14:textId="77777777" w:rsidR="009E686B" w:rsidRPr="00FD1BB0" w:rsidRDefault="002E3F7B" w:rsidP="00FD1BB0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94" w:name="_Toc230702777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4.3 可靠性设计</w:t>
      </w:r>
      <w:bookmarkEnd w:id="94"/>
    </w:p>
    <w:p w14:paraId="1081FD40" w14:textId="77777777" w:rsidR="009E686B" w:rsidRDefault="002E3F7B">
      <w:pPr>
        <w:rPr>
          <w:lang w:eastAsia="zh-CN"/>
        </w:rPr>
      </w:pPr>
      <w:r>
        <w:rPr>
          <w:lang w:eastAsia="zh-CN"/>
        </w:rPr>
        <w:t>报文读取使用</w:t>
      </w:r>
      <w:r>
        <w:rPr>
          <w:lang w:eastAsia="zh-CN"/>
        </w:rPr>
        <w:t xml:space="preserve"> ReadExact() </w:t>
      </w:r>
      <w:r>
        <w:rPr>
          <w:lang w:eastAsia="zh-CN"/>
        </w:rPr>
        <w:t>循环读取指定字节数，避免</w:t>
      </w:r>
      <w:r>
        <w:rPr>
          <w:lang w:eastAsia="zh-CN"/>
        </w:rPr>
        <w:t xml:space="preserve"> TCP </w:t>
      </w:r>
      <w:r>
        <w:rPr>
          <w:lang w:eastAsia="zh-CN"/>
        </w:rPr>
        <w:t>分段、粘包、拆包导致的半包解析问题。当前实现中</w:t>
      </w:r>
      <w:r>
        <w:rPr>
          <w:lang w:eastAsia="zh-CN"/>
        </w:rPr>
        <w:t xml:space="preserve"> ReadExact(conn,n,ignore_timeout=False) </w:t>
      </w:r>
      <w:r>
        <w:rPr>
          <w:lang w:eastAsia="zh-CN"/>
        </w:rPr>
        <w:t>在</w:t>
      </w:r>
      <w:r>
        <w:rPr>
          <w:lang w:eastAsia="zh-CN"/>
        </w:rPr>
        <w:t xml:space="preserve"> recv </w:t>
      </w:r>
      <w:r>
        <w:rPr>
          <w:lang w:eastAsia="zh-CN"/>
        </w:rPr>
        <w:t>触发</w:t>
      </w:r>
      <w:r>
        <w:rPr>
          <w:lang w:eastAsia="zh-CN"/>
        </w:rPr>
        <w:t xml:space="preserve"> TimeoutError </w:t>
      </w:r>
      <w:r>
        <w:rPr>
          <w:lang w:eastAsia="zh-CN"/>
        </w:rPr>
        <w:t>时返回</w:t>
      </w:r>
      <w:r>
        <w:rPr>
          <w:lang w:eastAsia="zh-CN"/>
        </w:rPr>
        <w:t xml:space="preserve"> NETWORK_ERROR</w:t>
      </w:r>
      <w:r>
        <w:rPr>
          <w:lang w:eastAsia="zh-CN"/>
        </w:rPr>
        <w:t>；应用服务器</w:t>
      </w:r>
      <w:r>
        <w:rPr>
          <w:lang w:eastAsia="zh-CN"/>
        </w:rPr>
        <w:t xml:space="preserve"> RecvWorker </w:t>
      </w:r>
      <w:r>
        <w:rPr>
          <w:lang w:eastAsia="zh-CN"/>
        </w:rPr>
        <w:t>调用</w:t>
      </w:r>
      <w:r>
        <w:rPr>
          <w:lang w:eastAsia="zh-CN"/>
        </w:rPr>
        <w:t xml:space="preserve"> ReadPacket(..., ignore_timeout=True)</w:t>
      </w:r>
      <w:r>
        <w:rPr>
          <w:lang w:eastAsia="zh-CN"/>
        </w:rPr>
        <w:t>，用于把空闲连接的</w:t>
      </w:r>
      <w:r>
        <w:rPr>
          <w:lang w:eastAsia="zh-CN"/>
        </w:rPr>
        <w:t xml:space="preserve"> socket </w:t>
      </w:r>
      <w:r>
        <w:rPr>
          <w:lang w:eastAsia="zh-CN"/>
        </w:rPr>
        <w:t>超时视为无数据到达并继续等待。</w:t>
      </w:r>
    </w:p>
    <w:p w14:paraId="65DD2B68" w14:textId="77777777" w:rsidR="009E686B" w:rsidRDefault="002E3F7B">
      <w:pPr>
        <w:rPr>
          <w:lang w:eastAsia="zh-CN"/>
        </w:rPr>
      </w:pPr>
      <w:r>
        <w:rPr>
          <w:lang w:eastAsia="zh-CN"/>
        </w:rPr>
        <w:t>聊天</w:t>
      </w:r>
      <w:proofErr w:type="gramStart"/>
      <w:r>
        <w:rPr>
          <w:lang w:eastAsia="zh-CN"/>
        </w:rPr>
        <w:t>室消息</w:t>
      </w:r>
      <w:proofErr w:type="gramEnd"/>
      <w:r>
        <w:rPr>
          <w:lang w:eastAsia="zh-CN"/>
        </w:rPr>
        <w:t>遵循</w:t>
      </w:r>
      <w:r>
        <w:rPr>
          <w:lang w:eastAsia="zh-CN"/>
        </w:rPr>
        <w:t>“</w:t>
      </w:r>
      <w:r>
        <w:rPr>
          <w:lang w:eastAsia="zh-CN"/>
        </w:rPr>
        <w:t>先入库、后广播</w:t>
      </w:r>
      <w:r>
        <w:rPr>
          <w:lang w:eastAsia="zh-CN"/>
        </w:rPr>
        <w:t>”</w:t>
      </w:r>
      <w:r>
        <w:rPr>
          <w:lang w:eastAsia="zh-CN"/>
        </w:rPr>
        <w:t>的原则，保证历史消息与实时消息的一致性。</w:t>
      </w:r>
    </w:p>
    <w:p w14:paraId="70D72698" w14:textId="77777777" w:rsidR="009E686B" w:rsidRDefault="002E3F7B">
      <w:pPr>
        <w:rPr>
          <w:lang w:eastAsia="zh-CN"/>
        </w:rPr>
      </w:pPr>
      <w:proofErr w:type="spellStart"/>
      <w:r>
        <w:t>程序关闭时应按顺序停止接收新连接、停止</w:t>
      </w:r>
      <w:proofErr w:type="spellEnd"/>
      <w:r>
        <w:t xml:space="preserve"> </w:t>
      </w:r>
      <w:proofErr w:type="spellStart"/>
      <w:r>
        <w:t>RecvWorker</w:t>
      </w:r>
      <w:proofErr w:type="spellEnd"/>
      <w:r>
        <w:t xml:space="preserve"> </w:t>
      </w:r>
      <w:proofErr w:type="spellStart"/>
      <w:r>
        <w:t>继续投递、停止</w:t>
      </w:r>
      <w:proofErr w:type="spellEnd"/>
      <w:r>
        <w:t xml:space="preserve"> </w:t>
      </w:r>
      <w:proofErr w:type="spellStart"/>
      <w:r>
        <w:t>MessageWorkerPool</w:t>
      </w:r>
      <w:proofErr w:type="spellEnd"/>
      <w:r>
        <w:t xml:space="preserve"> </w:t>
      </w:r>
      <w:proofErr w:type="spellStart"/>
      <w:r>
        <w:t>消费、清空</w:t>
      </w:r>
      <w:proofErr w:type="spellEnd"/>
      <w:r>
        <w:t xml:space="preserve"> </w:t>
      </w:r>
      <w:proofErr w:type="spellStart"/>
      <w:r>
        <w:t>ReadySessionQueue</w:t>
      </w:r>
      <w:r>
        <w:t>、清空各连接私有</w:t>
      </w:r>
      <w:proofErr w:type="spellEnd"/>
      <w:r>
        <w:t xml:space="preserve"> </w:t>
      </w:r>
      <w:proofErr w:type="spellStart"/>
      <w:r>
        <w:t>ConnectionQueue</w:t>
      </w:r>
      <w:r>
        <w:t>、清空广播队列、清空用户发送队列、停止日志线程并关闭数据库连接</w:t>
      </w:r>
      <w:proofErr w:type="spellEnd"/>
      <w:r>
        <w:t>。</w:t>
      </w:r>
    </w:p>
    <w:p w14:paraId="08F0920E" w14:textId="77777777" w:rsidR="009E686B" w:rsidRPr="00FD1BB0" w:rsidRDefault="002E3F7B" w:rsidP="00FD1BB0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95" w:name="_Toc230702778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4.4 可维护性设计</w:t>
      </w:r>
      <w:bookmarkEnd w:id="95"/>
    </w:p>
    <w:p w14:paraId="101FC7E1" w14:textId="77777777" w:rsidR="009E686B" w:rsidRDefault="002E3F7B">
      <w:pPr>
        <w:rPr>
          <w:lang w:eastAsia="zh-CN"/>
        </w:rPr>
      </w:pP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、应用服务器的数据库独立，使认证数据、授权数据和业务数据边界清晰。</w:t>
      </w:r>
    </w:p>
    <w:p w14:paraId="2E43BD55" w14:textId="77777777" w:rsidR="009E686B" w:rsidRDefault="002E3F7B">
      <w:pPr>
        <w:rPr>
          <w:lang w:eastAsia="zh-CN"/>
        </w:rPr>
      </w:pPr>
      <w:r>
        <w:rPr>
          <w:lang w:eastAsia="zh-CN"/>
        </w:rPr>
        <w:t>模块函数按对外操作函数和内部操作函数划分，便于代码实现时保持清晰职责。</w:t>
      </w:r>
    </w:p>
    <w:p w14:paraId="77C3415D" w14:textId="77777777" w:rsidR="009E686B" w:rsidRDefault="002E3F7B">
      <w:pPr>
        <w:rPr>
          <w:lang w:eastAsia="zh-CN"/>
        </w:rPr>
      </w:pPr>
      <w:r>
        <w:rPr>
          <w:lang w:eastAsia="zh-CN"/>
        </w:rPr>
        <w:t>通用支撑模块统一封装配置加载、报文读写、</w:t>
      </w:r>
      <w:r>
        <w:rPr>
          <w:lang w:eastAsia="zh-CN"/>
        </w:rPr>
        <w:t>DES/RSA/HASH</w:t>
      </w:r>
      <w:r>
        <w:rPr>
          <w:lang w:eastAsia="zh-CN"/>
        </w:rPr>
        <w:t>、证书与身份验证、日志和数据库访问能力，可减少重复代码并提高各模块之间的适配性。</w:t>
      </w:r>
    </w:p>
    <w:p w14:paraId="18AF84AC" w14:textId="77777777" w:rsidR="009E686B" w:rsidRPr="00FD1BB0" w:rsidRDefault="002E3F7B" w:rsidP="00FD1BB0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96" w:name="_Toc230702779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4.5 可扩展性设计</w:t>
      </w:r>
      <w:bookmarkEnd w:id="96"/>
    </w:p>
    <w:p w14:paraId="208185F0" w14:textId="77777777" w:rsidR="009E686B" w:rsidRDefault="002E3F7B">
      <w:pPr>
        <w:rPr>
          <w:lang w:eastAsia="zh-CN"/>
        </w:rPr>
      </w:pPr>
      <w:proofErr w:type="spellStart"/>
      <w:r>
        <w:rPr>
          <w:lang w:eastAsia="zh-CN"/>
        </w:rPr>
        <w:t>msg_type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8 </w:t>
      </w:r>
      <w:r>
        <w:rPr>
          <w:lang w:eastAsia="zh-CN"/>
        </w:rPr>
        <w:t>位编码，</w:t>
      </w:r>
      <w:proofErr w:type="gramStart"/>
      <w:r>
        <w:rPr>
          <w:lang w:eastAsia="zh-CN"/>
        </w:rPr>
        <w:t>当前仅</w:t>
      </w:r>
      <w:proofErr w:type="gramEnd"/>
      <w:r>
        <w:rPr>
          <w:lang w:eastAsia="zh-CN"/>
        </w:rPr>
        <w:t>使用少量编码，后续可扩展私聊、文件传输、心跳检测等报文类型。</w:t>
      </w:r>
    </w:p>
    <w:p w14:paraId="23FC1EA8" w14:textId="77777777" w:rsidR="009E686B" w:rsidRPr="00FD1BB0" w:rsidRDefault="002E3F7B" w:rsidP="00FD1BB0">
      <w:pPr>
        <w:pStyle w:val="21"/>
        <w:jc w:val="center"/>
        <w:rPr>
          <w:rFonts w:ascii="黑体" w:eastAsia="黑体" w:hAnsi="黑体"/>
          <w:bCs w:val="0"/>
          <w:sz w:val="32"/>
          <w:szCs w:val="32"/>
          <w:lang w:eastAsia="zh-CN"/>
        </w:rPr>
      </w:pPr>
      <w:bookmarkStart w:id="97" w:name="_Toc230702780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4.6 可用性设计</w:t>
      </w:r>
      <w:bookmarkEnd w:id="97"/>
    </w:p>
    <w:p w14:paraId="1A30DE09" w14:textId="77777777" w:rsidR="009E686B" w:rsidRDefault="002E3F7B">
      <w:pPr>
        <w:rPr>
          <w:lang w:eastAsia="zh-CN"/>
        </w:rPr>
      </w:pPr>
      <w:r>
        <w:rPr>
          <w:lang w:eastAsia="zh-CN"/>
        </w:rPr>
        <w:t>登录界面的认证进度文本框逐行显示完整认证过程，方便用户观察认证执行情况。</w:t>
      </w:r>
    </w:p>
    <w:p w14:paraId="5FC2D24A" w14:textId="77777777" w:rsidR="009E686B" w:rsidRDefault="002E3F7B">
      <w:pPr>
        <w:rPr>
          <w:lang w:eastAsia="zh-CN"/>
        </w:rPr>
      </w:pPr>
      <w:r>
        <w:rPr>
          <w:lang w:eastAsia="zh-CN"/>
        </w:rPr>
        <w:t>聊天室</w:t>
      </w:r>
      <w:r>
        <w:rPr>
          <w:lang w:eastAsia="zh-CN"/>
        </w:rPr>
        <w:t xml:space="preserve"> UI </w:t>
      </w:r>
      <w:r>
        <w:rPr>
          <w:lang w:eastAsia="zh-CN"/>
        </w:rPr>
        <w:t>简洁，用户只需查看消息区、输入内容并点击发送即可完成群聊。</w:t>
      </w:r>
    </w:p>
    <w:p w14:paraId="500A449D" w14:textId="77777777" w:rsidR="009E686B" w:rsidRDefault="002E3F7B">
      <w:pPr>
        <w:rPr>
          <w:lang w:eastAsia="zh-CN"/>
        </w:rPr>
      </w:pPr>
      <w:r>
        <w:rPr>
          <w:lang w:eastAsia="zh-CN"/>
        </w:rPr>
        <w:t>错误提示以日志形式逐行输出，便于定位是哪一步认证或业务处理失败。</w:t>
      </w:r>
    </w:p>
    <w:p w14:paraId="34F70BCF" w14:textId="77777777" w:rsidR="00BC0738" w:rsidRDefault="000C2378">
      <w:pPr>
        <w:pStyle w:val="1"/>
        <w:rPr>
          <w:lang w:eastAsia="zh-CN"/>
        </w:rPr>
      </w:pPr>
      <w:bookmarkStart w:id="98" w:name="_Toc230702781"/>
      <w:r>
        <w:rPr>
          <w:lang w:eastAsia="zh-CN"/>
        </w:rPr>
        <w:lastRenderedPageBreak/>
        <w:t xml:space="preserve">5 </w:t>
      </w:r>
      <w:r>
        <w:rPr>
          <w:lang w:eastAsia="zh-CN"/>
        </w:rPr>
        <w:t>项目实施与管理</w:t>
      </w:r>
      <w:bookmarkEnd w:id="98"/>
    </w:p>
    <w:p w14:paraId="048CD6B3" w14:textId="77777777" w:rsidR="00BC0738" w:rsidRDefault="000C2378">
      <w:pPr>
        <w:pStyle w:val="21"/>
        <w:rPr>
          <w:lang w:eastAsia="zh-CN"/>
        </w:rPr>
      </w:pPr>
      <w:bookmarkStart w:id="99" w:name="_Toc230702782"/>
      <w:r>
        <w:rPr>
          <w:lang w:eastAsia="zh-CN"/>
        </w:rPr>
        <w:t xml:space="preserve">5.1 </w:t>
      </w:r>
      <w:r>
        <w:rPr>
          <w:lang w:eastAsia="zh-CN"/>
        </w:rPr>
        <w:t>分阶段实现策略</w:t>
      </w:r>
      <w:bookmarkEnd w:id="99"/>
    </w:p>
    <w:p w14:paraId="2A1543FB" w14:textId="77777777" w:rsidR="00BC0738" w:rsidRDefault="000C2378">
      <w:pPr>
        <w:rPr>
          <w:lang w:eastAsia="zh-CN"/>
        </w:rPr>
      </w:pPr>
      <w:r>
        <w:rPr>
          <w:lang w:eastAsia="zh-CN"/>
        </w:rPr>
        <w:t>项目实施按</w:t>
      </w:r>
      <w:r>
        <w:rPr>
          <w:lang w:eastAsia="zh-CN"/>
        </w:rPr>
        <w:t>“</w:t>
      </w:r>
      <w:r>
        <w:rPr>
          <w:lang w:eastAsia="zh-CN"/>
        </w:rPr>
        <w:t>先明文框架，后加密增强</w:t>
      </w:r>
      <w:r>
        <w:rPr>
          <w:lang w:eastAsia="zh-CN"/>
        </w:rPr>
        <w:t>”</w:t>
      </w:r>
      <w:r>
        <w:rPr>
          <w:lang w:eastAsia="zh-CN"/>
        </w:rPr>
        <w:t>的顺序推进。这样能在早期尽快暴露接口连通性、</w:t>
      </w:r>
      <w:r>
        <w:rPr>
          <w:lang w:eastAsia="zh-CN"/>
        </w:rPr>
        <w:t xml:space="preserve">UI </w:t>
      </w:r>
      <w:r>
        <w:rPr>
          <w:lang w:eastAsia="zh-CN"/>
        </w:rPr>
        <w:t>联动、数据库写入和线程同步问题。</w:t>
      </w:r>
    </w:p>
    <w:p w14:paraId="0CDDBB72" w14:textId="77777777" w:rsidR="00BC0738" w:rsidRDefault="000C2378">
      <w:pPr>
        <w:rPr>
          <w:lang w:eastAsia="zh-CN"/>
        </w:rPr>
      </w:pPr>
      <w:r>
        <w:rPr>
          <w:lang w:eastAsia="zh-CN"/>
        </w:rPr>
        <w:t>具体而言：先完成明文版本的</w:t>
      </w:r>
      <w:r>
        <w:rPr>
          <w:lang w:eastAsia="zh-CN"/>
        </w:rPr>
        <w:t xml:space="preserve"> UI</w:t>
      </w:r>
      <w:r>
        <w:rPr>
          <w:lang w:eastAsia="zh-CN"/>
        </w:rPr>
        <w:t>、聊天</w:t>
      </w:r>
      <w:proofErr w:type="gramStart"/>
      <w:r>
        <w:rPr>
          <w:lang w:eastAsia="zh-CN"/>
        </w:rPr>
        <w:t>室消息流</w:t>
      </w:r>
      <w:proofErr w:type="gramEnd"/>
      <w:r>
        <w:rPr>
          <w:lang w:eastAsia="zh-CN"/>
        </w:rPr>
        <w:t>、日志、数据库与线程框架；再引入</w:t>
      </w:r>
      <w:r>
        <w:rPr>
          <w:lang w:eastAsia="zh-CN"/>
        </w:rPr>
        <w:t xml:space="preserve"> DES</w:t>
      </w:r>
      <w:r>
        <w:rPr>
          <w:lang w:eastAsia="zh-CN"/>
        </w:rPr>
        <w:t>、</w:t>
      </w:r>
      <w:r>
        <w:rPr>
          <w:lang w:eastAsia="zh-CN"/>
        </w:rPr>
        <w:t>HASH</w:t>
      </w:r>
      <w:r>
        <w:rPr>
          <w:lang w:eastAsia="zh-CN"/>
        </w:rPr>
        <w:t>、</w:t>
      </w:r>
      <w:r>
        <w:rPr>
          <w:lang w:eastAsia="zh-CN"/>
        </w:rPr>
        <w:t>RSA</w:t>
      </w:r>
      <w:r>
        <w:rPr>
          <w:lang w:eastAsia="zh-CN"/>
        </w:rPr>
        <w:t>、证书申请与首次交换；最后统一开展异常测试、性能测试和证书吊销</w:t>
      </w:r>
      <w:r>
        <w:rPr>
          <w:lang w:eastAsia="zh-CN"/>
        </w:rPr>
        <w:t>/</w:t>
      </w:r>
      <w:r>
        <w:rPr>
          <w:lang w:eastAsia="zh-CN"/>
        </w:rPr>
        <w:t>续期测试。</w:t>
      </w:r>
    </w:p>
    <w:p w14:paraId="316CADED" w14:textId="77777777" w:rsidR="00BC0738" w:rsidRDefault="000C2378">
      <w:pPr>
        <w:pStyle w:val="21"/>
        <w:rPr>
          <w:lang w:eastAsia="zh-CN"/>
        </w:rPr>
      </w:pPr>
      <w:bookmarkStart w:id="100" w:name="_Toc230702783"/>
      <w:r>
        <w:rPr>
          <w:lang w:eastAsia="zh-CN"/>
        </w:rPr>
        <w:t xml:space="preserve">5.2 </w:t>
      </w:r>
      <w:r>
        <w:rPr>
          <w:lang w:eastAsia="zh-CN"/>
        </w:rPr>
        <w:t>测试安排</w:t>
      </w:r>
      <w:bookmarkEnd w:id="100"/>
    </w:p>
    <w:p w14:paraId="315928B4" w14:textId="77777777" w:rsidR="00BC0738" w:rsidRDefault="000C2378">
      <w:pPr>
        <w:rPr>
          <w:lang w:eastAsia="zh-CN"/>
        </w:rPr>
      </w:pPr>
      <w:r>
        <w:rPr>
          <w:lang w:eastAsia="zh-CN"/>
        </w:rPr>
        <w:t>测试安排应与开发阶段同步推进，避免所有功能完成后再集中测试。建议按照</w:t>
      </w:r>
      <w:r>
        <w:rPr>
          <w:lang w:eastAsia="zh-CN"/>
        </w:rPr>
        <w:t>“</w:t>
      </w:r>
      <w:r>
        <w:rPr>
          <w:lang w:eastAsia="zh-CN"/>
        </w:rPr>
        <w:t>明文功能测试</w:t>
      </w:r>
      <w:r>
        <w:rPr>
          <w:lang w:eastAsia="zh-CN"/>
        </w:rPr>
        <w:t xml:space="preserve"> → </w:t>
      </w:r>
      <w:r>
        <w:rPr>
          <w:lang w:eastAsia="zh-CN"/>
        </w:rPr>
        <w:t>加密联调测试</w:t>
      </w:r>
      <w:r>
        <w:rPr>
          <w:lang w:eastAsia="zh-CN"/>
        </w:rPr>
        <w:t xml:space="preserve"> → </w:t>
      </w:r>
      <w:r>
        <w:rPr>
          <w:lang w:eastAsia="zh-CN"/>
        </w:rPr>
        <w:t>证书与异常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并发与回归测试</w:t>
      </w:r>
      <w:r>
        <w:rPr>
          <w:lang w:eastAsia="zh-CN"/>
        </w:rPr>
        <w:t>”</w:t>
      </w:r>
      <w:r>
        <w:rPr>
          <w:lang w:eastAsia="zh-CN"/>
        </w:rPr>
        <w:t>的顺序组织测试工作。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3"/>
        <w:gridCol w:w="1872"/>
        <w:gridCol w:w="1908"/>
        <w:gridCol w:w="1874"/>
        <w:gridCol w:w="1874"/>
      </w:tblGrid>
      <w:tr w:rsidR="00BC0738" w14:paraId="6B75C855" w14:textId="77777777" w:rsidTr="00E03E36">
        <w:tc>
          <w:tcPr>
            <w:tcW w:w="1873" w:type="dxa"/>
          </w:tcPr>
          <w:p w14:paraId="447B3F6E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阶段</w:t>
            </w:r>
            <w:proofErr w:type="spellEnd"/>
          </w:p>
        </w:tc>
        <w:tc>
          <w:tcPr>
            <w:tcW w:w="1872" w:type="dxa"/>
          </w:tcPr>
          <w:p w14:paraId="473D4816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测试重点</w:t>
            </w:r>
            <w:proofErr w:type="spellEnd"/>
          </w:p>
        </w:tc>
        <w:tc>
          <w:tcPr>
            <w:tcW w:w="1908" w:type="dxa"/>
          </w:tcPr>
          <w:p w14:paraId="150347C4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主要测试内容</w:t>
            </w:r>
            <w:proofErr w:type="spellEnd"/>
          </w:p>
        </w:tc>
        <w:tc>
          <w:tcPr>
            <w:tcW w:w="1874" w:type="dxa"/>
          </w:tcPr>
          <w:p w14:paraId="39E4E087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进入条件</w:t>
            </w:r>
            <w:proofErr w:type="spellEnd"/>
          </w:p>
        </w:tc>
        <w:tc>
          <w:tcPr>
            <w:tcW w:w="1874" w:type="dxa"/>
          </w:tcPr>
          <w:p w14:paraId="1C8668F9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通过标准</w:t>
            </w:r>
            <w:proofErr w:type="spellEnd"/>
          </w:p>
        </w:tc>
      </w:tr>
      <w:tr w:rsidR="00BC0738" w14:paraId="408EC9E9" w14:textId="77777777" w:rsidTr="00E03E36">
        <w:tc>
          <w:tcPr>
            <w:tcW w:w="1873" w:type="dxa"/>
          </w:tcPr>
          <w:p w14:paraId="209367B5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阶段</w:t>
            </w:r>
            <w:proofErr w:type="gramStart"/>
            <w:r w:rsidRPr="00E03E36">
              <w:rPr>
                <w:sz w:val="21"/>
                <w:szCs w:val="21"/>
                <w:lang w:eastAsia="zh-CN"/>
              </w:rPr>
              <w:t>一</w:t>
            </w:r>
            <w:proofErr w:type="gramEnd"/>
            <w:r w:rsidRPr="00E03E36">
              <w:rPr>
                <w:sz w:val="21"/>
                <w:szCs w:val="21"/>
                <w:lang w:eastAsia="zh-CN"/>
              </w:rPr>
              <w:t>：明文框架测试</w:t>
            </w:r>
          </w:p>
        </w:tc>
        <w:tc>
          <w:tcPr>
            <w:tcW w:w="1872" w:type="dxa"/>
          </w:tcPr>
          <w:p w14:paraId="51FE43EC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联通性与基础功能</w:t>
            </w:r>
            <w:proofErr w:type="spellEnd"/>
          </w:p>
        </w:tc>
        <w:tc>
          <w:tcPr>
            <w:tcW w:w="1908" w:type="dxa"/>
          </w:tcPr>
          <w:p w14:paraId="2280A547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登录界面联动、聊天</w:t>
            </w:r>
            <w:proofErr w:type="gramStart"/>
            <w:r w:rsidRPr="00E03E36">
              <w:rPr>
                <w:sz w:val="21"/>
                <w:szCs w:val="21"/>
                <w:lang w:eastAsia="zh-CN"/>
              </w:rPr>
              <w:t>室消息</w:t>
            </w:r>
            <w:proofErr w:type="gramEnd"/>
            <w:r w:rsidRPr="00E03E36">
              <w:rPr>
                <w:sz w:val="21"/>
                <w:szCs w:val="21"/>
                <w:lang w:eastAsia="zh-CN"/>
              </w:rPr>
              <w:t>收发、历史同步、数据库写入、日志落盘</w:t>
            </w:r>
          </w:p>
        </w:tc>
        <w:tc>
          <w:tcPr>
            <w:tcW w:w="1874" w:type="dxa"/>
          </w:tcPr>
          <w:p w14:paraId="3C5167E4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UI</w:t>
            </w:r>
            <w:r w:rsidRPr="00E03E36">
              <w:rPr>
                <w:sz w:val="21"/>
                <w:szCs w:val="21"/>
                <w:lang w:eastAsia="zh-CN"/>
              </w:rPr>
              <w:t>、接口和数据库初步可运行</w:t>
            </w:r>
          </w:p>
        </w:tc>
        <w:tc>
          <w:tcPr>
            <w:tcW w:w="1874" w:type="dxa"/>
          </w:tcPr>
          <w:p w14:paraId="1A0B5A2A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明文消息链路稳定，无阻塞性错误</w:t>
            </w:r>
          </w:p>
        </w:tc>
      </w:tr>
      <w:tr w:rsidR="00BC0738" w14:paraId="16433E81" w14:textId="77777777" w:rsidTr="00E03E36">
        <w:tc>
          <w:tcPr>
            <w:tcW w:w="1873" w:type="dxa"/>
          </w:tcPr>
          <w:p w14:paraId="40E4C284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阶段二：加密联调测试</w:t>
            </w:r>
          </w:p>
        </w:tc>
        <w:tc>
          <w:tcPr>
            <w:tcW w:w="1872" w:type="dxa"/>
          </w:tcPr>
          <w:p w14:paraId="230717C0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加密与签名</w:t>
            </w:r>
            <w:proofErr w:type="spellEnd"/>
          </w:p>
        </w:tc>
        <w:tc>
          <w:tcPr>
            <w:tcW w:w="1908" w:type="dxa"/>
          </w:tcPr>
          <w:p w14:paraId="6226D366" w14:textId="77777777" w:rsidR="00BC0738" w:rsidRPr="00E03E36" w:rsidRDefault="000C2378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DES </w:t>
            </w:r>
            <w:proofErr w:type="spellStart"/>
            <w:r w:rsidRPr="00E03E36">
              <w:rPr>
                <w:sz w:val="21"/>
                <w:szCs w:val="21"/>
              </w:rPr>
              <w:t>加解密、</w:t>
            </w:r>
            <w:r w:rsidRPr="00E03E36">
              <w:rPr>
                <w:sz w:val="21"/>
                <w:szCs w:val="21"/>
              </w:rPr>
              <w:t>Ticket_tgs</w:t>
            </w:r>
            <w:proofErr w:type="spellEnd"/>
            <w:r w:rsidRPr="00E03E36">
              <w:rPr>
                <w:sz w:val="21"/>
                <w:szCs w:val="21"/>
              </w:rPr>
              <w:t>/</w:t>
            </w:r>
            <w:proofErr w:type="spellStart"/>
            <w:r w:rsidRPr="00E03E36">
              <w:rPr>
                <w:sz w:val="21"/>
                <w:szCs w:val="21"/>
              </w:rPr>
              <w:t>Ticket_v</w:t>
            </w:r>
            <w:proofErr w:type="spellEnd"/>
            <w:r w:rsidRPr="00E03E36">
              <w:rPr>
                <w:sz w:val="21"/>
                <w:szCs w:val="21"/>
              </w:rPr>
              <w:t xml:space="preserve"> </w:t>
            </w:r>
            <w:proofErr w:type="spellStart"/>
            <w:r w:rsidRPr="00E03E36">
              <w:rPr>
                <w:sz w:val="21"/>
                <w:szCs w:val="21"/>
              </w:rPr>
              <w:t>传递、签名验签、明文</w:t>
            </w:r>
            <w:proofErr w:type="spellEnd"/>
            <w:r w:rsidRPr="00E03E36">
              <w:rPr>
                <w:sz w:val="21"/>
                <w:szCs w:val="21"/>
              </w:rPr>
              <w:t>/</w:t>
            </w:r>
            <w:proofErr w:type="spellStart"/>
            <w:r w:rsidRPr="00E03E36">
              <w:rPr>
                <w:sz w:val="21"/>
                <w:szCs w:val="21"/>
              </w:rPr>
              <w:t>密文展示正确性</w:t>
            </w:r>
            <w:proofErr w:type="spellEnd"/>
          </w:p>
        </w:tc>
        <w:tc>
          <w:tcPr>
            <w:tcW w:w="1874" w:type="dxa"/>
          </w:tcPr>
          <w:p w14:paraId="0688E82B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明文框架测试通过</w:t>
            </w:r>
            <w:proofErr w:type="spellEnd"/>
          </w:p>
        </w:tc>
        <w:tc>
          <w:tcPr>
            <w:tcW w:w="1874" w:type="dxa"/>
          </w:tcPr>
          <w:p w14:paraId="4D3F739D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认证链路正确，加密前后数据对应关系清晰</w:t>
            </w:r>
          </w:p>
        </w:tc>
      </w:tr>
      <w:tr w:rsidR="00BC0738" w14:paraId="52A57BA3" w14:textId="77777777" w:rsidTr="00E03E36">
        <w:tc>
          <w:tcPr>
            <w:tcW w:w="1873" w:type="dxa"/>
          </w:tcPr>
          <w:p w14:paraId="2CC1A6FE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阶段三：证书测试</w:t>
            </w:r>
            <w:proofErr w:type="spellEnd"/>
          </w:p>
        </w:tc>
        <w:tc>
          <w:tcPr>
            <w:tcW w:w="1872" w:type="dxa"/>
          </w:tcPr>
          <w:p w14:paraId="1C3026BB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证书生命周期</w:t>
            </w:r>
            <w:proofErr w:type="spellEnd"/>
          </w:p>
        </w:tc>
        <w:tc>
          <w:tcPr>
            <w:tcW w:w="1908" w:type="dxa"/>
          </w:tcPr>
          <w:p w14:paraId="7E4AA035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首次申请、续期、首次交换、吊销通知、证书缓存复用</w:t>
            </w:r>
          </w:p>
        </w:tc>
        <w:tc>
          <w:tcPr>
            <w:tcW w:w="1874" w:type="dxa"/>
          </w:tcPr>
          <w:p w14:paraId="0FF10E03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 xml:space="preserve">CA </w:t>
            </w:r>
            <w:r w:rsidRPr="00E03E36">
              <w:rPr>
                <w:sz w:val="21"/>
                <w:szCs w:val="21"/>
                <w:lang w:eastAsia="zh-CN"/>
              </w:rPr>
              <w:t>模块和通用证书函数可运行</w:t>
            </w:r>
          </w:p>
        </w:tc>
        <w:tc>
          <w:tcPr>
            <w:tcW w:w="1874" w:type="dxa"/>
          </w:tcPr>
          <w:p w14:paraId="2DB34D33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过期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吊销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续期逻辑正确，异常分支可复现并处理</w:t>
            </w:r>
          </w:p>
        </w:tc>
      </w:tr>
      <w:tr w:rsidR="00BC0738" w14:paraId="026CD93C" w14:textId="77777777" w:rsidTr="00E03E36">
        <w:tc>
          <w:tcPr>
            <w:tcW w:w="1873" w:type="dxa"/>
          </w:tcPr>
          <w:p w14:paraId="3184FB73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阶段四：并发与回归测试</w:t>
            </w:r>
          </w:p>
        </w:tc>
        <w:tc>
          <w:tcPr>
            <w:tcW w:w="1872" w:type="dxa"/>
          </w:tcPr>
          <w:p w14:paraId="55AF3F72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t>稳定性与回归</w:t>
            </w:r>
            <w:proofErr w:type="spellEnd"/>
          </w:p>
        </w:tc>
        <w:tc>
          <w:tcPr>
            <w:tcW w:w="1908" w:type="dxa"/>
          </w:tcPr>
          <w:p w14:paraId="61EBAF71" w14:textId="77777777" w:rsidR="005D2557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多客户端并发、慢客户端、重复登录顶替、同秒多消息断线重连、坏包不击穿</w:t>
            </w:r>
            <w:r>
              <w:rPr>
                <w:sz w:val="21"/>
                <w:lang w:eastAsia="zh-CN"/>
              </w:rPr>
              <w:t xml:space="preserve"> MessageWorker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lastRenderedPageBreak/>
              <w:t>日志脱敏、关键用例回归</w:t>
            </w:r>
          </w:p>
        </w:tc>
        <w:tc>
          <w:tcPr>
            <w:tcW w:w="1874" w:type="dxa"/>
          </w:tcPr>
          <w:p w14:paraId="1101887A" w14:textId="77777777" w:rsidR="00BC0738" w:rsidRPr="00E03E36" w:rsidRDefault="000C2378">
            <w:pPr>
              <w:rPr>
                <w:sz w:val="21"/>
                <w:szCs w:val="21"/>
              </w:rPr>
            </w:pPr>
            <w:proofErr w:type="spellStart"/>
            <w:r w:rsidRPr="00E03E36">
              <w:rPr>
                <w:sz w:val="21"/>
                <w:szCs w:val="21"/>
              </w:rPr>
              <w:lastRenderedPageBreak/>
              <w:t>加密和证书链路稳定</w:t>
            </w:r>
            <w:proofErr w:type="spellEnd"/>
          </w:p>
        </w:tc>
        <w:tc>
          <w:tcPr>
            <w:tcW w:w="1874" w:type="dxa"/>
          </w:tcPr>
          <w:p w14:paraId="02DD64B3" w14:textId="77777777" w:rsidR="00BC0738" w:rsidRPr="00E03E36" w:rsidRDefault="000C2378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系统在并发与异常场景下保持一致性，无高优先级遗留缺陷</w:t>
            </w:r>
          </w:p>
        </w:tc>
      </w:tr>
    </w:tbl>
    <w:p w14:paraId="24D67ABD" w14:textId="77777777" w:rsidR="00E03E36" w:rsidRPr="00E03E36" w:rsidRDefault="00E03E36" w:rsidP="00E03E36">
      <w:pPr>
        <w:jc w:val="center"/>
        <w:rPr>
          <w:sz w:val="18"/>
          <w:szCs w:val="18"/>
          <w:lang w:eastAsia="zh-CN"/>
        </w:rPr>
      </w:pPr>
      <w:r w:rsidRPr="00E03E36">
        <w:rPr>
          <w:sz w:val="18"/>
          <w:szCs w:val="18"/>
          <w:lang w:eastAsia="zh-CN"/>
        </w:rPr>
        <w:t>表</w:t>
      </w:r>
      <w:r w:rsidRPr="00E03E36">
        <w:rPr>
          <w:sz w:val="18"/>
          <w:szCs w:val="18"/>
          <w:lang w:eastAsia="zh-CN"/>
        </w:rPr>
        <w:t xml:space="preserve"> 5-1  </w:t>
      </w:r>
      <w:r w:rsidRPr="00E03E36">
        <w:rPr>
          <w:sz w:val="18"/>
          <w:szCs w:val="18"/>
          <w:lang w:eastAsia="zh-CN"/>
        </w:rPr>
        <w:t>测试安排表</w:t>
      </w:r>
    </w:p>
    <w:p w14:paraId="532F6804" w14:textId="77777777" w:rsidR="00BC0738" w:rsidRDefault="000C2378">
      <w:pPr>
        <w:rPr>
          <w:lang w:eastAsia="zh-CN"/>
        </w:rPr>
      </w:pPr>
      <w:r>
        <w:rPr>
          <w:lang w:eastAsia="zh-CN"/>
        </w:rPr>
        <w:t>测试执行建议：每完成一个阶段即形成测试记录和缺陷清单，修复后再进入下一阶段，避免将明文框架问题与加密问题混在一起排查。</w:t>
      </w:r>
    </w:p>
    <w:p w14:paraId="5CB63EF6" w14:textId="77777777" w:rsidR="00BC0738" w:rsidRPr="0004783F" w:rsidRDefault="000C2378">
      <w:pPr>
        <w:pStyle w:val="21"/>
        <w:rPr>
          <w:rFonts w:ascii="黑体" w:eastAsia="黑体" w:hAnsi="黑体"/>
        </w:rPr>
      </w:pPr>
      <w:bookmarkStart w:id="101" w:name="_Toc230702784"/>
      <w:r w:rsidRPr="0004783F">
        <w:rPr>
          <w:rFonts w:ascii="黑体" w:eastAsia="黑体" w:hAnsi="黑体"/>
        </w:rPr>
        <w:t xml:space="preserve">5.3 </w:t>
      </w:r>
      <w:proofErr w:type="spellStart"/>
      <w:r w:rsidRPr="0004783F">
        <w:rPr>
          <w:rFonts w:ascii="黑体" w:eastAsia="黑体" w:hAnsi="黑体"/>
        </w:rPr>
        <w:t>源代码管理（</w:t>
      </w:r>
      <w:r w:rsidRPr="0004783F">
        <w:rPr>
          <w:rFonts w:ascii="黑体" w:eastAsia="黑体" w:hAnsi="黑体"/>
        </w:rPr>
        <w:t>Github</w:t>
      </w:r>
      <w:proofErr w:type="spellEnd"/>
      <w:r w:rsidRPr="0004783F">
        <w:rPr>
          <w:rFonts w:ascii="黑体" w:eastAsia="黑体" w:hAnsi="黑体"/>
        </w:rPr>
        <w:t>）</w:t>
      </w:r>
      <w:bookmarkEnd w:id="101"/>
    </w:p>
    <w:p w14:paraId="569A5794" w14:textId="77777777" w:rsidR="00BC0738" w:rsidRDefault="000C2378">
      <w:proofErr w:type="spellStart"/>
      <w:r>
        <w:t>项目使用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仓库进行统一源代码管理，例如创建仓库</w:t>
      </w:r>
      <w:proofErr w:type="spellEnd"/>
      <w:r>
        <w:t xml:space="preserve"> `</w:t>
      </w:r>
      <w:proofErr w:type="spellStart"/>
      <w:r>
        <w:t>kerberos</w:t>
      </w:r>
      <w:proofErr w:type="spellEnd"/>
      <w:r>
        <w:t>-secure-chatroom`</w:t>
      </w:r>
      <w:r>
        <w:t>。</w:t>
      </w:r>
      <w:proofErr w:type="spellStart"/>
      <w:r>
        <w:t>通过分支、提交记录、</w:t>
      </w:r>
      <w:r>
        <w:t>Pull</w:t>
      </w:r>
      <w:proofErr w:type="spellEnd"/>
      <w:r>
        <w:t xml:space="preserve"> Request </w:t>
      </w:r>
      <w:r>
        <w:t>和</w:t>
      </w:r>
      <w:r>
        <w:t xml:space="preserve"> Tag </w:t>
      </w:r>
      <w:proofErr w:type="spellStart"/>
      <w:r>
        <w:t>机制，可以完整追踪明文阶段、加密阶段和证书阶段的演进过程</w:t>
      </w:r>
      <w:proofErr w:type="spellEnd"/>
      <w:r>
        <w:t>。</w:t>
      </w:r>
    </w:p>
    <w:p w14:paraId="7A1EBE66" w14:textId="77777777" w:rsidR="00BC0738" w:rsidRDefault="000C2378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5-</w:t>
      </w:r>
      <w:proofErr w:type="gramStart"/>
      <w:r>
        <w:rPr>
          <w:sz w:val="18"/>
        </w:rPr>
        <w:t xml:space="preserve">2  </w:t>
      </w:r>
      <w:proofErr w:type="spellStart"/>
      <w:r>
        <w:rPr>
          <w:sz w:val="18"/>
        </w:rPr>
        <w:t>Github</w:t>
      </w:r>
      <w:proofErr w:type="spellEnd"/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协作管理建议表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9"/>
        <w:gridCol w:w="2352"/>
        <w:gridCol w:w="2350"/>
        <w:gridCol w:w="2350"/>
      </w:tblGrid>
      <w:tr w:rsidR="00BC0738" w14:paraId="3AFB98FE" w14:textId="77777777" w:rsidTr="0075428F">
        <w:tc>
          <w:tcPr>
            <w:tcW w:w="2349" w:type="dxa"/>
          </w:tcPr>
          <w:p w14:paraId="087B5601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对象</w:t>
            </w:r>
            <w:proofErr w:type="spellEnd"/>
          </w:p>
        </w:tc>
        <w:tc>
          <w:tcPr>
            <w:tcW w:w="2352" w:type="dxa"/>
          </w:tcPr>
          <w:p w14:paraId="7E9F1D15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建议命名</w:t>
            </w:r>
            <w:proofErr w:type="spellEnd"/>
            <w:r w:rsidRPr="00CC32F5">
              <w:rPr>
                <w:sz w:val="21"/>
                <w:szCs w:val="21"/>
              </w:rPr>
              <w:t>/</w:t>
            </w:r>
            <w:proofErr w:type="spellStart"/>
            <w:r w:rsidRPr="00CC32F5">
              <w:rPr>
                <w:sz w:val="21"/>
                <w:szCs w:val="21"/>
              </w:rPr>
              <w:t>规则</w:t>
            </w:r>
            <w:proofErr w:type="spellEnd"/>
          </w:p>
        </w:tc>
        <w:tc>
          <w:tcPr>
            <w:tcW w:w="2350" w:type="dxa"/>
          </w:tcPr>
          <w:p w14:paraId="392B9BBA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作用</w:t>
            </w:r>
            <w:proofErr w:type="spellEnd"/>
          </w:p>
        </w:tc>
        <w:tc>
          <w:tcPr>
            <w:tcW w:w="2350" w:type="dxa"/>
          </w:tcPr>
          <w:p w14:paraId="5901F407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使用说明</w:t>
            </w:r>
            <w:proofErr w:type="spellEnd"/>
          </w:p>
        </w:tc>
      </w:tr>
      <w:tr w:rsidR="00BC0738" w14:paraId="485C177D" w14:textId="77777777" w:rsidTr="0075428F">
        <w:tc>
          <w:tcPr>
            <w:tcW w:w="2349" w:type="dxa"/>
          </w:tcPr>
          <w:p w14:paraId="61292A0E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主分支</w:t>
            </w:r>
            <w:proofErr w:type="spellEnd"/>
          </w:p>
        </w:tc>
        <w:tc>
          <w:tcPr>
            <w:tcW w:w="2352" w:type="dxa"/>
          </w:tcPr>
          <w:p w14:paraId="033F3681" w14:textId="77777777" w:rsidR="00BC0738" w:rsidRPr="00CC32F5" w:rsidRDefault="000C2378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main</w:t>
            </w:r>
          </w:p>
        </w:tc>
        <w:tc>
          <w:tcPr>
            <w:tcW w:w="2350" w:type="dxa"/>
          </w:tcPr>
          <w:p w14:paraId="2B1A970E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保存稳定可运行版本</w:t>
            </w:r>
            <w:proofErr w:type="spellEnd"/>
          </w:p>
        </w:tc>
        <w:tc>
          <w:tcPr>
            <w:tcW w:w="2350" w:type="dxa"/>
          </w:tcPr>
          <w:p w14:paraId="3621C3AA" w14:textId="77777777" w:rsidR="00BC0738" w:rsidRPr="00CC32F5" w:rsidRDefault="000C2378">
            <w:pPr>
              <w:rPr>
                <w:sz w:val="21"/>
                <w:szCs w:val="21"/>
                <w:lang w:eastAsia="zh-CN"/>
              </w:rPr>
            </w:pPr>
            <w:r w:rsidRPr="00CC32F5">
              <w:rPr>
                <w:sz w:val="21"/>
                <w:szCs w:val="21"/>
                <w:lang w:eastAsia="zh-CN"/>
              </w:rPr>
              <w:t>只合并通过联调和回归测试的代码</w:t>
            </w:r>
          </w:p>
        </w:tc>
      </w:tr>
      <w:tr w:rsidR="00BC0738" w14:paraId="39191B82" w14:textId="77777777" w:rsidTr="0075428F">
        <w:tc>
          <w:tcPr>
            <w:tcW w:w="2349" w:type="dxa"/>
          </w:tcPr>
          <w:p w14:paraId="0FFE023C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开发分支</w:t>
            </w:r>
            <w:proofErr w:type="spellEnd"/>
          </w:p>
        </w:tc>
        <w:tc>
          <w:tcPr>
            <w:tcW w:w="2352" w:type="dxa"/>
          </w:tcPr>
          <w:p w14:paraId="1EA879E3" w14:textId="77777777" w:rsidR="00BC0738" w:rsidRPr="00CC32F5" w:rsidRDefault="000C2378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develop</w:t>
            </w:r>
          </w:p>
        </w:tc>
        <w:tc>
          <w:tcPr>
            <w:tcW w:w="2350" w:type="dxa"/>
          </w:tcPr>
          <w:p w14:paraId="4058B4E2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日常集成分支</w:t>
            </w:r>
            <w:proofErr w:type="spellEnd"/>
          </w:p>
        </w:tc>
        <w:tc>
          <w:tcPr>
            <w:tcW w:w="2350" w:type="dxa"/>
          </w:tcPr>
          <w:p w14:paraId="26201D84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各模块功能完成后先合并到</w:t>
            </w:r>
            <w:proofErr w:type="spellEnd"/>
            <w:r w:rsidRPr="00CC32F5">
              <w:rPr>
                <w:sz w:val="21"/>
                <w:szCs w:val="21"/>
              </w:rPr>
              <w:t xml:space="preserve"> develop </w:t>
            </w:r>
            <w:proofErr w:type="spellStart"/>
            <w:r w:rsidRPr="00CC32F5">
              <w:rPr>
                <w:sz w:val="21"/>
                <w:szCs w:val="21"/>
              </w:rPr>
              <w:t>统一联调</w:t>
            </w:r>
            <w:proofErr w:type="spellEnd"/>
          </w:p>
        </w:tc>
      </w:tr>
      <w:tr w:rsidR="00BC0738" w14:paraId="24925607" w14:textId="77777777" w:rsidTr="0075428F">
        <w:tc>
          <w:tcPr>
            <w:tcW w:w="2349" w:type="dxa"/>
          </w:tcPr>
          <w:p w14:paraId="134119CE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功能分支</w:t>
            </w:r>
            <w:proofErr w:type="spellEnd"/>
          </w:p>
        </w:tc>
        <w:tc>
          <w:tcPr>
            <w:tcW w:w="2352" w:type="dxa"/>
          </w:tcPr>
          <w:p w14:paraId="4387A391" w14:textId="444075FC" w:rsidR="00BC0738" w:rsidRPr="00CC32F5" w:rsidRDefault="000C2378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feature/</w:t>
            </w:r>
            <w:proofErr w:type="spellStart"/>
            <w:r w:rsidRPr="00CC32F5">
              <w:rPr>
                <w:sz w:val="21"/>
                <w:szCs w:val="21"/>
              </w:rPr>
              <w:t>client</w:t>
            </w:r>
            <w:r w:rsidRPr="00CC32F5">
              <w:rPr>
                <w:sz w:val="21"/>
                <w:szCs w:val="21"/>
              </w:rPr>
              <w:t>、</w:t>
            </w:r>
            <w:r w:rsidRPr="00CC32F5">
              <w:rPr>
                <w:sz w:val="21"/>
                <w:szCs w:val="21"/>
              </w:rPr>
              <w:t>feature</w:t>
            </w:r>
            <w:proofErr w:type="spellEnd"/>
            <w:r w:rsidRPr="00CC32F5">
              <w:rPr>
                <w:sz w:val="21"/>
                <w:szCs w:val="21"/>
              </w:rPr>
              <w:t xml:space="preserve">/as </w:t>
            </w:r>
            <w:r w:rsidRPr="00CC32F5">
              <w:rPr>
                <w:sz w:val="21"/>
                <w:szCs w:val="21"/>
              </w:rPr>
              <w:t>等</w:t>
            </w:r>
          </w:p>
        </w:tc>
        <w:tc>
          <w:tcPr>
            <w:tcW w:w="2350" w:type="dxa"/>
          </w:tcPr>
          <w:p w14:paraId="459AC033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按模块并行开发</w:t>
            </w:r>
            <w:proofErr w:type="spellEnd"/>
          </w:p>
        </w:tc>
        <w:tc>
          <w:tcPr>
            <w:tcW w:w="2350" w:type="dxa"/>
          </w:tcPr>
          <w:p w14:paraId="5CCC4C27" w14:textId="77777777" w:rsidR="00BC0738" w:rsidRPr="00CC32F5" w:rsidRDefault="000C2378">
            <w:pPr>
              <w:rPr>
                <w:sz w:val="21"/>
                <w:szCs w:val="21"/>
                <w:lang w:eastAsia="zh-CN"/>
              </w:rPr>
            </w:pPr>
            <w:r w:rsidRPr="00CC32F5">
              <w:rPr>
                <w:sz w:val="21"/>
                <w:szCs w:val="21"/>
                <w:lang w:eastAsia="zh-CN"/>
              </w:rPr>
              <w:t>每个成员围绕单一功能点开发，完成后发起</w:t>
            </w:r>
            <w:r w:rsidRPr="00CC32F5">
              <w:rPr>
                <w:sz w:val="21"/>
                <w:szCs w:val="21"/>
                <w:lang w:eastAsia="zh-CN"/>
              </w:rPr>
              <w:t xml:space="preserve"> PR</w:t>
            </w:r>
          </w:p>
        </w:tc>
      </w:tr>
      <w:tr w:rsidR="00BC0738" w14:paraId="74319BD8" w14:textId="77777777" w:rsidTr="0075428F">
        <w:tc>
          <w:tcPr>
            <w:tcW w:w="2349" w:type="dxa"/>
          </w:tcPr>
          <w:p w14:paraId="1CFB0690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提交规范</w:t>
            </w:r>
            <w:proofErr w:type="spellEnd"/>
          </w:p>
        </w:tc>
        <w:tc>
          <w:tcPr>
            <w:tcW w:w="2352" w:type="dxa"/>
          </w:tcPr>
          <w:p w14:paraId="653788BE" w14:textId="77777777" w:rsidR="00BC0738" w:rsidRPr="00CC32F5" w:rsidRDefault="000C2378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 xml:space="preserve">feat/fix/docs/test </w:t>
            </w:r>
            <w:proofErr w:type="spellStart"/>
            <w:r w:rsidRPr="00CC32F5">
              <w:rPr>
                <w:sz w:val="21"/>
                <w:szCs w:val="21"/>
              </w:rPr>
              <w:t>前缀</w:t>
            </w:r>
            <w:proofErr w:type="spellEnd"/>
          </w:p>
        </w:tc>
        <w:tc>
          <w:tcPr>
            <w:tcW w:w="2350" w:type="dxa"/>
          </w:tcPr>
          <w:p w14:paraId="1E85D756" w14:textId="77777777" w:rsidR="00BC0738" w:rsidRPr="00CC32F5" w:rsidRDefault="000C2378">
            <w:pPr>
              <w:rPr>
                <w:sz w:val="21"/>
                <w:szCs w:val="21"/>
              </w:rPr>
            </w:pPr>
            <w:proofErr w:type="spellStart"/>
            <w:r w:rsidRPr="00CC32F5">
              <w:rPr>
                <w:sz w:val="21"/>
                <w:szCs w:val="21"/>
              </w:rPr>
              <w:t>提高历史可读性</w:t>
            </w:r>
            <w:proofErr w:type="spellEnd"/>
          </w:p>
        </w:tc>
        <w:tc>
          <w:tcPr>
            <w:tcW w:w="2350" w:type="dxa"/>
          </w:tcPr>
          <w:p w14:paraId="0FA2D0D1" w14:textId="77777777" w:rsidR="00BC0738" w:rsidRPr="00CC32F5" w:rsidRDefault="000C2378">
            <w:pPr>
              <w:rPr>
                <w:sz w:val="21"/>
                <w:szCs w:val="21"/>
                <w:lang w:eastAsia="zh-CN"/>
              </w:rPr>
            </w:pPr>
            <w:r w:rsidRPr="00CC32F5">
              <w:rPr>
                <w:sz w:val="21"/>
                <w:szCs w:val="21"/>
                <w:lang w:eastAsia="zh-CN"/>
              </w:rPr>
              <w:t>例如</w:t>
            </w:r>
            <w:r w:rsidRPr="00CC32F5">
              <w:rPr>
                <w:sz w:val="21"/>
                <w:szCs w:val="21"/>
                <w:lang w:eastAsia="zh-CN"/>
              </w:rPr>
              <w:t xml:space="preserve"> `feat: </w:t>
            </w:r>
            <w:r w:rsidRPr="00CC32F5">
              <w:rPr>
                <w:sz w:val="21"/>
                <w:szCs w:val="21"/>
                <w:lang w:eastAsia="zh-CN"/>
              </w:rPr>
              <w:t>完成明文聊天</w:t>
            </w:r>
            <w:proofErr w:type="gramStart"/>
            <w:r w:rsidRPr="00CC32F5">
              <w:rPr>
                <w:sz w:val="21"/>
                <w:szCs w:val="21"/>
                <w:lang w:eastAsia="zh-CN"/>
              </w:rPr>
              <w:t>室消息</w:t>
            </w:r>
            <w:proofErr w:type="gramEnd"/>
            <w:r w:rsidRPr="00CC32F5">
              <w:rPr>
                <w:sz w:val="21"/>
                <w:szCs w:val="21"/>
                <w:lang w:eastAsia="zh-CN"/>
              </w:rPr>
              <w:t>收发</w:t>
            </w:r>
            <w:r w:rsidRPr="00CC32F5">
              <w:rPr>
                <w:sz w:val="21"/>
                <w:szCs w:val="21"/>
                <w:lang w:eastAsia="zh-CN"/>
              </w:rPr>
              <w:t>`</w:t>
            </w:r>
            <w:r w:rsidRPr="00CC32F5">
              <w:rPr>
                <w:sz w:val="21"/>
                <w:szCs w:val="21"/>
                <w:lang w:eastAsia="zh-CN"/>
              </w:rPr>
              <w:t>、</w:t>
            </w:r>
            <w:r w:rsidRPr="00CC32F5">
              <w:rPr>
                <w:sz w:val="21"/>
                <w:szCs w:val="21"/>
                <w:lang w:eastAsia="zh-CN"/>
              </w:rPr>
              <w:t xml:space="preserve">`test: </w:t>
            </w:r>
            <w:r w:rsidRPr="00CC32F5">
              <w:rPr>
                <w:sz w:val="21"/>
                <w:szCs w:val="21"/>
                <w:lang w:eastAsia="zh-CN"/>
              </w:rPr>
              <w:t>补充证书续期测试</w:t>
            </w:r>
            <w:r w:rsidRPr="00CC32F5">
              <w:rPr>
                <w:sz w:val="21"/>
                <w:szCs w:val="21"/>
                <w:lang w:eastAsia="zh-CN"/>
              </w:rPr>
              <w:t>`</w:t>
            </w:r>
          </w:p>
        </w:tc>
      </w:tr>
      <w:tr w:rsidR="00542753" w14:paraId="5E576363" w14:textId="77777777">
        <w:tc>
          <w:tcPr>
            <w:tcW w:w="2349" w:type="dxa"/>
          </w:tcPr>
          <w:p w14:paraId="2E3496F8" w14:textId="77777777" w:rsidR="00542753" w:rsidRDefault="000C2378">
            <w:r>
              <w:rPr>
                <w:sz w:val="21"/>
              </w:rPr>
              <w:t>Pull Request</w:t>
            </w:r>
          </w:p>
        </w:tc>
        <w:tc>
          <w:tcPr>
            <w:tcW w:w="2352" w:type="dxa"/>
          </w:tcPr>
          <w:p w14:paraId="32907858" w14:textId="77777777" w:rsidR="00542753" w:rsidRDefault="000C2378">
            <w:r>
              <w:rPr>
                <w:sz w:val="21"/>
              </w:rPr>
              <w:t xml:space="preserve">PR 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 xml:space="preserve"> develop/main</w:t>
            </w:r>
          </w:p>
        </w:tc>
        <w:tc>
          <w:tcPr>
            <w:tcW w:w="2350" w:type="dxa"/>
          </w:tcPr>
          <w:p w14:paraId="6B65900C" w14:textId="77777777" w:rsidR="00542753" w:rsidRDefault="000C2378">
            <w:proofErr w:type="spellStart"/>
            <w:r>
              <w:rPr>
                <w:sz w:val="21"/>
              </w:rPr>
              <w:t>代码评审与合并控制</w:t>
            </w:r>
            <w:proofErr w:type="spellEnd"/>
          </w:p>
        </w:tc>
        <w:tc>
          <w:tcPr>
            <w:tcW w:w="2350" w:type="dxa"/>
          </w:tcPr>
          <w:p w14:paraId="32541286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功能分支开发完成后先发起</w:t>
            </w:r>
            <w:r>
              <w:rPr>
                <w:sz w:val="21"/>
                <w:lang w:eastAsia="zh-CN"/>
              </w:rPr>
              <w:t xml:space="preserve"> PR</w:t>
            </w:r>
            <w:r>
              <w:rPr>
                <w:sz w:val="21"/>
                <w:lang w:eastAsia="zh-CN"/>
              </w:rPr>
              <w:t>，再由负责人审核后合并</w:t>
            </w:r>
          </w:p>
        </w:tc>
      </w:tr>
    </w:tbl>
    <w:p w14:paraId="598CBC75" w14:textId="77777777" w:rsidR="00BC0738" w:rsidRDefault="000C2378">
      <w:pPr>
        <w:pStyle w:val="21"/>
        <w:rPr>
          <w:lang w:eastAsia="zh-CN"/>
        </w:rPr>
      </w:pPr>
      <w:bookmarkStart w:id="102" w:name="_Toc230702785"/>
      <w:r>
        <w:rPr>
          <w:lang w:eastAsia="zh-CN"/>
        </w:rPr>
        <w:t xml:space="preserve">5.4 </w:t>
      </w:r>
      <w:r>
        <w:rPr>
          <w:lang w:eastAsia="zh-CN"/>
        </w:rPr>
        <w:t>开发进度与人员安排</w:t>
      </w:r>
      <w:bookmarkEnd w:id="102"/>
    </w:p>
    <w:p w14:paraId="0726B923" w14:textId="53FFA83B" w:rsidR="00CC32F5" w:rsidRPr="00CC32F5" w:rsidRDefault="00DA1D57" w:rsidP="0075428F">
      <w:pPr>
        <w:rPr>
          <w:lang w:eastAsia="zh-CN"/>
        </w:rPr>
      </w:pPr>
      <w:proofErr w:type="gramStart"/>
      <w:r>
        <w:rPr>
          <w:rFonts w:hint="eastAsia"/>
          <w:lang w:eastAsia="zh-CN"/>
        </w:rPr>
        <w:t>鲍</w:t>
      </w:r>
      <w:proofErr w:type="gramEnd"/>
      <w:r>
        <w:rPr>
          <w:rFonts w:hint="eastAsia"/>
          <w:lang w:eastAsia="zh-CN"/>
        </w:rPr>
        <w:t>柄辰</w:t>
      </w:r>
      <w:r w:rsidR="00CC32F5" w:rsidRPr="00CC32F5">
        <w:rPr>
          <w:lang w:eastAsia="zh-CN"/>
        </w:rPr>
        <w:t>：客户端与界面负责人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负责登录界面、聊天室界面、明文</w:t>
      </w:r>
      <w:r w:rsidR="00CC32F5" w:rsidRPr="00CC32F5">
        <w:rPr>
          <w:lang w:eastAsia="zh-CN"/>
        </w:rPr>
        <w:t>/</w:t>
      </w:r>
      <w:r w:rsidR="00CC32F5" w:rsidRPr="00CC32F5">
        <w:rPr>
          <w:lang w:eastAsia="zh-CN"/>
        </w:rPr>
        <w:t>密文展示区、认证进度显示、客户端本地消息库读写，以及客户端与</w:t>
      </w:r>
      <w:r w:rsidR="00CC32F5" w:rsidRPr="00CC32F5">
        <w:rPr>
          <w:lang w:eastAsia="zh-CN"/>
        </w:rPr>
        <w:t xml:space="preserve"> AS/TGS/</w:t>
      </w:r>
      <w:r w:rsidR="00CC32F5" w:rsidRPr="00CC32F5">
        <w:rPr>
          <w:lang w:eastAsia="zh-CN"/>
        </w:rPr>
        <w:t>应用服务器的请求发起与结果展示。</w:t>
      </w:r>
    </w:p>
    <w:p w14:paraId="73992504" w14:textId="57B07C7C" w:rsidR="00CC32F5" w:rsidRPr="00CC32F5" w:rsidRDefault="002266C3" w:rsidP="0075428F">
      <w:pPr>
        <w:rPr>
          <w:lang w:eastAsia="zh-CN"/>
        </w:rPr>
      </w:pPr>
      <w:r>
        <w:rPr>
          <w:rFonts w:hint="eastAsia"/>
          <w:lang w:eastAsia="zh-CN"/>
        </w:rPr>
        <w:lastRenderedPageBreak/>
        <w:t>张晶虎</w:t>
      </w:r>
      <w:r w:rsidR="00CC32F5" w:rsidRPr="00CC32F5">
        <w:rPr>
          <w:lang w:eastAsia="zh-CN"/>
        </w:rPr>
        <w:t>：</w:t>
      </w:r>
      <w:r w:rsidR="00CC32F5" w:rsidRPr="00CC32F5">
        <w:rPr>
          <w:lang w:eastAsia="zh-CN"/>
        </w:rPr>
        <w:t xml:space="preserve">AS </w:t>
      </w:r>
      <w:r w:rsidR="00CC32F5" w:rsidRPr="00CC32F5">
        <w:rPr>
          <w:lang w:eastAsia="zh-CN"/>
        </w:rPr>
        <w:t>与</w:t>
      </w:r>
      <w:r w:rsidR="00CC32F5" w:rsidRPr="00CC32F5">
        <w:rPr>
          <w:lang w:eastAsia="zh-CN"/>
        </w:rPr>
        <w:t xml:space="preserve"> TGS </w:t>
      </w:r>
      <w:r w:rsidR="00CC32F5" w:rsidRPr="00CC32F5">
        <w:rPr>
          <w:lang w:eastAsia="zh-CN"/>
        </w:rPr>
        <w:t>认证模块负责人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</w:t>
      </w:r>
      <w:r w:rsidR="00CC32F5" w:rsidRPr="00CC32F5">
        <w:rPr>
          <w:lang w:eastAsia="zh-CN"/>
        </w:rPr>
        <w:t xml:space="preserve"> AS</w:t>
      </w:r>
      <w:r w:rsidR="00CC32F5" w:rsidRPr="00CC32F5">
        <w:rPr>
          <w:lang w:eastAsia="zh-CN"/>
        </w:rPr>
        <w:t>、</w:t>
      </w:r>
      <w:r w:rsidR="00CC32F5" w:rsidRPr="00CC32F5">
        <w:rPr>
          <w:lang w:eastAsia="zh-CN"/>
        </w:rPr>
        <w:t xml:space="preserve">TGS </w:t>
      </w:r>
      <w:r w:rsidR="00CC32F5" w:rsidRPr="00CC32F5">
        <w:rPr>
          <w:lang w:eastAsia="zh-CN"/>
        </w:rPr>
        <w:t>两个服务端模块的实现，包括用户认证、</w:t>
      </w:r>
      <w:proofErr w:type="spellStart"/>
      <w:r w:rsidR="00CC32F5" w:rsidRPr="00CC32F5">
        <w:rPr>
          <w:lang w:eastAsia="zh-CN"/>
        </w:rPr>
        <w:t>Ticket_tgs</w:t>
      </w:r>
      <w:proofErr w:type="spellEnd"/>
      <w:r w:rsidR="00CC32F5" w:rsidRPr="00CC32F5">
        <w:rPr>
          <w:lang w:eastAsia="zh-CN"/>
        </w:rPr>
        <w:t xml:space="preserve"> </w:t>
      </w:r>
      <w:r w:rsidR="00CC32F5" w:rsidRPr="00CC32F5">
        <w:rPr>
          <w:lang w:eastAsia="zh-CN"/>
        </w:rPr>
        <w:t>签发、</w:t>
      </w:r>
      <w:proofErr w:type="spellStart"/>
      <w:r w:rsidR="00CC32F5" w:rsidRPr="00CC32F5">
        <w:rPr>
          <w:lang w:eastAsia="zh-CN"/>
        </w:rPr>
        <w:t>Ticket_v</w:t>
      </w:r>
      <w:proofErr w:type="spellEnd"/>
      <w:r w:rsidR="00CC32F5" w:rsidRPr="00CC32F5">
        <w:rPr>
          <w:lang w:eastAsia="zh-CN"/>
        </w:rPr>
        <w:t xml:space="preserve"> </w:t>
      </w:r>
      <w:r w:rsidR="00CC32F5" w:rsidRPr="00CC32F5">
        <w:rPr>
          <w:lang w:eastAsia="zh-CN"/>
        </w:rPr>
        <w:t>签发、共享密钥加载、认证流程异常处理，以及对应日志输出。</w:t>
      </w:r>
    </w:p>
    <w:p w14:paraId="552DF839" w14:textId="18DF2AD8" w:rsidR="00CC32F5" w:rsidRPr="00CC32F5" w:rsidRDefault="002266C3" w:rsidP="0075428F">
      <w:pPr>
        <w:rPr>
          <w:lang w:eastAsia="zh-CN"/>
        </w:rPr>
      </w:pPr>
      <w:r>
        <w:rPr>
          <w:rFonts w:hint="eastAsia"/>
          <w:lang w:eastAsia="zh-CN"/>
        </w:rPr>
        <w:t>陈学海</w:t>
      </w:r>
      <w:r w:rsidR="00CC32F5" w:rsidRPr="00CC32F5">
        <w:rPr>
          <w:lang w:eastAsia="zh-CN"/>
        </w:rPr>
        <w:t>：应用服务器与聊天</w:t>
      </w:r>
      <w:proofErr w:type="gramStart"/>
      <w:r w:rsidR="00CC32F5" w:rsidRPr="00CC32F5">
        <w:rPr>
          <w:lang w:eastAsia="zh-CN"/>
        </w:rPr>
        <w:t>室功能</w:t>
      </w:r>
      <w:proofErr w:type="gramEnd"/>
      <w:r w:rsidR="00CC32F5" w:rsidRPr="00CC32F5">
        <w:rPr>
          <w:lang w:eastAsia="zh-CN"/>
        </w:rPr>
        <w:t>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负责应用服务器模块、聊天</w:t>
      </w:r>
      <w:proofErr w:type="gramStart"/>
      <w:r w:rsidR="00CC32F5" w:rsidRPr="00CC32F5">
        <w:rPr>
          <w:lang w:eastAsia="zh-CN"/>
        </w:rPr>
        <w:t>室消息</w:t>
      </w:r>
      <w:proofErr w:type="gramEnd"/>
      <w:r w:rsidR="00CC32F5" w:rsidRPr="00CC32F5">
        <w:rPr>
          <w:lang w:eastAsia="zh-CN"/>
        </w:rPr>
        <w:t>收发、历史消息同步、广播队列、用户发送队列、并发处理，以及</w:t>
      </w:r>
      <w:r w:rsidR="00CC32F5" w:rsidRPr="00CC32F5">
        <w:rPr>
          <w:lang w:eastAsia="zh-CN"/>
        </w:rPr>
        <w:t xml:space="preserve"> APP_DB </w:t>
      </w:r>
      <w:r w:rsidR="00CC32F5" w:rsidRPr="00CC32F5">
        <w:rPr>
          <w:lang w:eastAsia="zh-CN"/>
        </w:rPr>
        <w:t>的消息持久化逻辑。</w:t>
      </w:r>
    </w:p>
    <w:p w14:paraId="5F988097" w14:textId="6F407D91" w:rsidR="00CC32F5" w:rsidRPr="00CC32F5" w:rsidRDefault="00DA1D57" w:rsidP="0075428F">
      <w:pPr>
        <w:rPr>
          <w:lang w:eastAsia="zh-CN"/>
        </w:rPr>
      </w:pPr>
      <w:r>
        <w:rPr>
          <w:rFonts w:hint="eastAsia"/>
          <w:lang w:eastAsia="zh-CN"/>
        </w:rPr>
        <w:t>郑睿捷</w:t>
      </w:r>
      <w:r w:rsidR="00CC32F5" w:rsidRPr="00CC32F5">
        <w:rPr>
          <w:lang w:eastAsia="zh-CN"/>
        </w:rPr>
        <w:t>：</w:t>
      </w:r>
      <w:r w:rsidR="00CC32F5" w:rsidRPr="00CC32F5">
        <w:rPr>
          <w:lang w:eastAsia="zh-CN"/>
        </w:rPr>
        <w:t>CA</w:t>
      </w:r>
      <w:r w:rsidR="0052541A">
        <w:rPr>
          <w:rFonts w:hint="eastAsia"/>
          <w:lang w:eastAsia="zh-CN"/>
        </w:rPr>
        <w:t>，通用支撑模块负责人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</w:t>
      </w:r>
      <w:r w:rsidR="00CC32F5" w:rsidRPr="00CC32F5">
        <w:rPr>
          <w:lang w:eastAsia="zh-CN"/>
        </w:rPr>
        <w:t xml:space="preserve"> CA </w:t>
      </w:r>
      <w:r w:rsidR="00CC32F5" w:rsidRPr="00CC32F5">
        <w:rPr>
          <w:lang w:eastAsia="zh-CN"/>
        </w:rPr>
        <w:t>服务器、证书申请</w:t>
      </w:r>
      <w:r w:rsidR="00CC32F5" w:rsidRPr="00CC32F5">
        <w:rPr>
          <w:lang w:eastAsia="zh-CN"/>
        </w:rPr>
        <w:t>/</w:t>
      </w:r>
      <w:r w:rsidR="00CC32F5" w:rsidRPr="00CC32F5">
        <w:rPr>
          <w:lang w:eastAsia="zh-CN"/>
        </w:rPr>
        <w:t>续期</w:t>
      </w:r>
      <w:r w:rsidR="00CC32F5" w:rsidRPr="00CC32F5">
        <w:rPr>
          <w:lang w:eastAsia="zh-CN"/>
        </w:rPr>
        <w:t>/</w:t>
      </w:r>
      <w:r w:rsidR="00CC32F5" w:rsidRPr="00CC32F5">
        <w:rPr>
          <w:lang w:eastAsia="zh-CN"/>
        </w:rPr>
        <w:t>吊销逻辑、证书校验与签名验签</w:t>
      </w:r>
      <w:r w:rsidR="0052541A">
        <w:rPr>
          <w:rFonts w:hint="eastAsia"/>
          <w:lang w:eastAsia="zh-CN"/>
        </w:rPr>
        <w:t>等</w:t>
      </w:r>
      <w:r w:rsidR="00CC32F5" w:rsidRPr="00CC32F5">
        <w:rPr>
          <w:lang w:eastAsia="zh-CN"/>
        </w:rPr>
        <w:t>通用模块</w:t>
      </w:r>
      <w:r w:rsidR="0052541A">
        <w:rPr>
          <w:rFonts w:hint="eastAsia"/>
          <w:lang w:eastAsia="zh-CN"/>
        </w:rPr>
        <w:t>。</w:t>
      </w:r>
    </w:p>
    <w:p w14:paraId="788A118B" w14:textId="77777777" w:rsidR="00542753" w:rsidRDefault="000C2378">
      <w:pPr>
        <w:pStyle w:val="21"/>
        <w:rPr>
          <w:lang w:eastAsia="zh-CN"/>
        </w:rPr>
      </w:pPr>
      <w:bookmarkStart w:id="103" w:name="_Toc230702786"/>
      <w:r>
        <w:rPr>
          <w:lang w:eastAsia="zh-CN"/>
        </w:rPr>
        <w:t>5.</w:t>
      </w:r>
      <w:r w:rsidR="00AF7B89">
        <w:rPr>
          <w:rFonts w:eastAsia="宋体" w:hint="eastAsia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启动与联调顺序</w:t>
      </w:r>
      <w:bookmarkEnd w:id="103"/>
    </w:p>
    <w:p w14:paraId="63D008E4" w14:textId="77777777" w:rsidR="00542753" w:rsidRDefault="000C2378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5-4  </w:t>
      </w:r>
      <w:r>
        <w:rPr>
          <w:sz w:val="18"/>
          <w:lang w:eastAsia="zh-CN"/>
        </w:rPr>
        <w:t>启动与联调顺序表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23"/>
        <w:gridCol w:w="2656"/>
        <w:gridCol w:w="4522"/>
      </w:tblGrid>
      <w:tr w:rsidR="00542753" w14:paraId="2551CA76" w14:textId="77777777">
        <w:tc>
          <w:tcPr>
            <w:tcW w:w="3137" w:type="dxa"/>
          </w:tcPr>
          <w:p w14:paraId="3EF1F55C" w14:textId="77777777" w:rsidR="00542753" w:rsidRDefault="000C2378">
            <w:proofErr w:type="spellStart"/>
            <w:r>
              <w:rPr>
                <w:sz w:val="21"/>
              </w:rPr>
              <w:t>顺序</w:t>
            </w:r>
            <w:proofErr w:type="spellEnd"/>
          </w:p>
        </w:tc>
        <w:tc>
          <w:tcPr>
            <w:tcW w:w="3137" w:type="dxa"/>
          </w:tcPr>
          <w:p w14:paraId="635E9ECA" w14:textId="77777777" w:rsidR="00542753" w:rsidRDefault="000C2378">
            <w:proofErr w:type="spellStart"/>
            <w:r>
              <w:rPr>
                <w:sz w:val="21"/>
              </w:rPr>
              <w:t>操作</w:t>
            </w:r>
            <w:proofErr w:type="spellEnd"/>
          </w:p>
        </w:tc>
        <w:tc>
          <w:tcPr>
            <w:tcW w:w="3137" w:type="dxa"/>
          </w:tcPr>
          <w:p w14:paraId="3FFE9974" w14:textId="77777777" w:rsidR="00542753" w:rsidRDefault="000C2378">
            <w:proofErr w:type="spellStart"/>
            <w:r>
              <w:rPr>
                <w:sz w:val="21"/>
              </w:rPr>
              <w:t>目的</w:t>
            </w:r>
            <w:proofErr w:type="spellEnd"/>
          </w:p>
        </w:tc>
      </w:tr>
      <w:tr w:rsidR="00542753" w14:paraId="676BB783" w14:textId="77777777">
        <w:tc>
          <w:tcPr>
            <w:tcW w:w="3137" w:type="dxa"/>
          </w:tcPr>
          <w:p w14:paraId="4DD0EA1B" w14:textId="77777777" w:rsidR="00542753" w:rsidRDefault="000C2378">
            <w:r>
              <w:rPr>
                <w:sz w:val="21"/>
              </w:rPr>
              <w:t>1</w:t>
            </w:r>
          </w:p>
        </w:tc>
        <w:tc>
          <w:tcPr>
            <w:tcW w:w="3137" w:type="dxa"/>
          </w:tcPr>
          <w:p w14:paraId="62B1F475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初始化数据库与配置文件</w:t>
            </w:r>
          </w:p>
        </w:tc>
        <w:tc>
          <w:tcPr>
            <w:tcW w:w="3137" w:type="dxa"/>
          </w:tcPr>
          <w:p w14:paraId="5FFC26DC" w14:textId="77777777" w:rsidR="00542753" w:rsidRDefault="000C2378">
            <w:proofErr w:type="spellStart"/>
            <w:r>
              <w:rPr>
                <w:sz w:val="21"/>
              </w:rPr>
              <w:t>保证</w:t>
            </w:r>
            <w:proofErr w:type="spellEnd"/>
            <w:r>
              <w:rPr>
                <w:sz w:val="21"/>
              </w:rPr>
              <w:t xml:space="preserve"> AS_DB/TGS_DB/APP_DB/CA_DB/CLIENT_DB </w:t>
            </w:r>
            <w:proofErr w:type="spellStart"/>
            <w:r>
              <w:rPr>
                <w:sz w:val="21"/>
              </w:rPr>
              <w:t>和各端配置可用</w:t>
            </w:r>
            <w:proofErr w:type="spellEnd"/>
          </w:p>
        </w:tc>
      </w:tr>
      <w:tr w:rsidR="00542753" w14:paraId="3383E1DF" w14:textId="77777777">
        <w:tc>
          <w:tcPr>
            <w:tcW w:w="3137" w:type="dxa"/>
          </w:tcPr>
          <w:p w14:paraId="2A6C0484" w14:textId="77777777" w:rsidR="00542753" w:rsidRDefault="000C2378">
            <w:r>
              <w:rPr>
                <w:sz w:val="21"/>
              </w:rPr>
              <w:t>2</w:t>
            </w:r>
          </w:p>
        </w:tc>
        <w:tc>
          <w:tcPr>
            <w:tcW w:w="3137" w:type="dxa"/>
          </w:tcPr>
          <w:p w14:paraId="0CF61353" w14:textId="77777777" w:rsidR="00542753" w:rsidRDefault="000C2378">
            <w:proofErr w:type="spellStart"/>
            <w:r>
              <w:rPr>
                <w:sz w:val="21"/>
              </w:rPr>
              <w:t>启动</w:t>
            </w:r>
            <w:proofErr w:type="spellEnd"/>
            <w:r>
              <w:rPr>
                <w:sz w:val="21"/>
              </w:rPr>
              <w:t xml:space="preserve"> CA </w:t>
            </w:r>
            <w:proofErr w:type="spellStart"/>
            <w:r>
              <w:rPr>
                <w:sz w:val="21"/>
              </w:rPr>
              <w:t>服务</w:t>
            </w:r>
            <w:proofErr w:type="spellEnd"/>
          </w:p>
        </w:tc>
        <w:tc>
          <w:tcPr>
            <w:tcW w:w="3137" w:type="dxa"/>
          </w:tcPr>
          <w:p w14:paraId="575002AF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</w:t>
            </w:r>
            <w:proofErr w:type="gramStart"/>
            <w:r>
              <w:rPr>
                <w:sz w:val="21"/>
                <w:lang w:eastAsia="zh-CN"/>
              </w:rPr>
              <w:t>业务端可申请</w:t>
            </w:r>
            <w:proofErr w:type="gramEnd"/>
            <w:r>
              <w:rPr>
                <w:sz w:val="21"/>
                <w:lang w:eastAsia="zh-CN"/>
              </w:rPr>
              <w:t>和续期证书</w:t>
            </w:r>
          </w:p>
        </w:tc>
      </w:tr>
      <w:tr w:rsidR="00542753" w14:paraId="1A5A53FA" w14:textId="77777777">
        <w:tc>
          <w:tcPr>
            <w:tcW w:w="3137" w:type="dxa"/>
          </w:tcPr>
          <w:p w14:paraId="657CE9DF" w14:textId="77777777" w:rsidR="00542753" w:rsidRDefault="000C2378">
            <w:r>
              <w:rPr>
                <w:sz w:val="21"/>
              </w:rPr>
              <w:t>3</w:t>
            </w:r>
          </w:p>
        </w:tc>
        <w:tc>
          <w:tcPr>
            <w:tcW w:w="3137" w:type="dxa"/>
          </w:tcPr>
          <w:p w14:paraId="04250341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</w:t>
            </w:r>
            <w:r>
              <w:rPr>
                <w:sz w:val="21"/>
                <w:lang w:eastAsia="zh-CN"/>
              </w:rPr>
              <w:t xml:space="preserve"> AS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TGS</w:t>
            </w:r>
            <w:r>
              <w:rPr>
                <w:sz w:val="21"/>
                <w:lang w:eastAsia="zh-CN"/>
              </w:rPr>
              <w:t>、应用服务器</w:t>
            </w:r>
          </w:p>
        </w:tc>
        <w:tc>
          <w:tcPr>
            <w:tcW w:w="3137" w:type="dxa"/>
          </w:tcPr>
          <w:p w14:paraId="1AFA9607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保证认证链路与聊天服务就绪</w:t>
            </w:r>
          </w:p>
        </w:tc>
      </w:tr>
      <w:tr w:rsidR="00542753" w14:paraId="442B72E5" w14:textId="77777777">
        <w:tc>
          <w:tcPr>
            <w:tcW w:w="3137" w:type="dxa"/>
          </w:tcPr>
          <w:p w14:paraId="16545199" w14:textId="77777777" w:rsidR="00542753" w:rsidRDefault="000C2378">
            <w:r>
              <w:rPr>
                <w:sz w:val="21"/>
              </w:rPr>
              <w:t>4</w:t>
            </w:r>
          </w:p>
        </w:tc>
        <w:tc>
          <w:tcPr>
            <w:tcW w:w="3137" w:type="dxa"/>
          </w:tcPr>
          <w:p w14:paraId="3BCB21C4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启动客户端并检查本地证书</w:t>
            </w:r>
          </w:p>
        </w:tc>
        <w:tc>
          <w:tcPr>
            <w:tcW w:w="3137" w:type="dxa"/>
          </w:tcPr>
          <w:p w14:paraId="7ADB251B" w14:textId="77777777" w:rsidR="00542753" w:rsidRDefault="000C2378">
            <w:proofErr w:type="spellStart"/>
            <w:r>
              <w:rPr>
                <w:sz w:val="21"/>
              </w:rPr>
              <w:t>完成</w:t>
            </w:r>
            <w:proofErr w:type="spellEnd"/>
            <w:r>
              <w:rPr>
                <w:sz w:val="21"/>
              </w:rPr>
              <w:t xml:space="preserve"> CERT_PREPARE </w:t>
            </w:r>
            <w:proofErr w:type="spellStart"/>
            <w:r>
              <w:rPr>
                <w:sz w:val="21"/>
              </w:rPr>
              <w:t>阶段</w:t>
            </w:r>
            <w:proofErr w:type="spellEnd"/>
          </w:p>
        </w:tc>
      </w:tr>
      <w:tr w:rsidR="00542753" w14:paraId="32300055" w14:textId="77777777">
        <w:tc>
          <w:tcPr>
            <w:tcW w:w="3137" w:type="dxa"/>
          </w:tcPr>
          <w:p w14:paraId="51E39F38" w14:textId="77777777" w:rsidR="00542753" w:rsidRDefault="000C2378">
            <w:r>
              <w:rPr>
                <w:sz w:val="21"/>
              </w:rPr>
              <w:t>5</w:t>
            </w:r>
          </w:p>
        </w:tc>
        <w:tc>
          <w:tcPr>
            <w:tcW w:w="3137" w:type="dxa"/>
          </w:tcPr>
          <w:p w14:paraId="246013FE" w14:textId="77777777" w:rsidR="00542753" w:rsidRDefault="000C2378">
            <w:proofErr w:type="spellStart"/>
            <w:r>
              <w:rPr>
                <w:sz w:val="21"/>
              </w:rPr>
              <w:t>先进行明文框架联调</w:t>
            </w:r>
            <w:proofErr w:type="spellEnd"/>
          </w:p>
        </w:tc>
        <w:tc>
          <w:tcPr>
            <w:tcW w:w="3137" w:type="dxa"/>
          </w:tcPr>
          <w:p w14:paraId="14EBB94A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验证</w:t>
            </w:r>
            <w:r>
              <w:rPr>
                <w:sz w:val="21"/>
                <w:lang w:eastAsia="zh-CN"/>
              </w:rPr>
              <w:t xml:space="preserve"> UI</w:t>
            </w:r>
            <w:r>
              <w:rPr>
                <w:sz w:val="21"/>
                <w:lang w:eastAsia="zh-CN"/>
              </w:rPr>
              <w:t>、数据库、日志、线程模型和基础请求流程</w:t>
            </w:r>
          </w:p>
        </w:tc>
      </w:tr>
      <w:tr w:rsidR="00542753" w14:paraId="78F27C58" w14:textId="77777777">
        <w:tc>
          <w:tcPr>
            <w:tcW w:w="3137" w:type="dxa"/>
          </w:tcPr>
          <w:p w14:paraId="76899C69" w14:textId="77777777" w:rsidR="00542753" w:rsidRDefault="000C2378">
            <w:r>
              <w:rPr>
                <w:sz w:val="21"/>
              </w:rPr>
              <w:t>6</w:t>
            </w:r>
          </w:p>
        </w:tc>
        <w:tc>
          <w:tcPr>
            <w:tcW w:w="3137" w:type="dxa"/>
          </w:tcPr>
          <w:p w14:paraId="184258B1" w14:textId="77777777" w:rsidR="00542753" w:rsidRDefault="000C2378">
            <w:proofErr w:type="spellStart"/>
            <w:r>
              <w:rPr>
                <w:sz w:val="21"/>
              </w:rPr>
              <w:t>再接入</w:t>
            </w:r>
            <w:proofErr w:type="spellEnd"/>
            <w:r>
              <w:rPr>
                <w:sz w:val="21"/>
              </w:rPr>
              <w:t xml:space="preserve"> DES/HASH/RSA </w:t>
            </w:r>
            <w:proofErr w:type="spellStart"/>
            <w:r>
              <w:rPr>
                <w:sz w:val="21"/>
              </w:rPr>
              <w:t>与首次证书交换</w:t>
            </w:r>
            <w:proofErr w:type="spellEnd"/>
          </w:p>
        </w:tc>
        <w:tc>
          <w:tcPr>
            <w:tcW w:w="3137" w:type="dxa"/>
          </w:tcPr>
          <w:p w14:paraId="44512B2F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在稳定框架上完成加密联调</w:t>
            </w:r>
          </w:p>
        </w:tc>
      </w:tr>
      <w:tr w:rsidR="00542753" w14:paraId="2476985C" w14:textId="77777777">
        <w:tc>
          <w:tcPr>
            <w:tcW w:w="3137" w:type="dxa"/>
          </w:tcPr>
          <w:p w14:paraId="099926BF" w14:textId="77777777" w:rsidR="00542753" w:rsidRDefault="000C2378">
            <w:r>
              <w:rPr>
                <w:sz w:val="21"/>
              </w:rPr>
              <w:t>7</w:t>
            </w:r>
          </w:p>
        </w:tc>
        <w:tc>
          <w:tcPr>
            <w:tcW w:w="3137" w:type="dxa"/>
          </w:tcPr>
          <w:p w14:paraId="53701AB8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最后进行异常、并发、证书续期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吊销回归测试</w:t>
            </w:r>
          </w:p>
        </w:tc>
        <w:tc>
          <w:tcPr>
            <w:tcW w:w="3137" w:type="dxa"/>
          </w:tcPr>
          <w:p w14:paraId="0EBDDA91" w14:textId="77777777" w:rsidR="00542753" w:rsidRDefault="000C237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验证系统在复杂场景下的稳定性</w:t>
            </w:r>
          </w:p>
        </w:tc>
      </w:tr>
    </w:tbl>
    <w:p w14:paraId="74BFD749" w14:textId="77777777" w:rsidR="00582334" w:rsidRDefault="00582334">
      <w:pPr>
        <w:rPr>
          <w:lang w:eastAsia="zh-CN"/>
        </w:rPr>
      </w:pPr>
    </w:p>
    <w:sectPr w:rsidR="00582334" w:rsidSect="00034616">
      <w:pgSz w:w="11906" w:h="16838"/>
      <w:pgMar w:top="1247" w:right="1191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FB0EE" w14:textId="77777777" w:rsidR="000C2378" w:rsidRDefault="000C2378" w:rsidP="007417D0">
      <w:pPr>
        <w:spacing w:after="0" w:line="240" w:lineRule="auto"/>
      </w:pPr>
      <w:r>
        <w:separator/>
      </w:r>
    </w:p>
  </w:endnote>
  <w:endnote w:type="continuationSeparator" w:id="0">
    <w:p w14:paraId="478168F1" w14:textId="77777777" w:rsidR="000C2378" w:rsidRDefault="000C2378" w:rsidP="00741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768B4" w14:textId="77777777" w:rsidR="000C2378" w:rsidRDefault="000C2378" w:rsidP="007417D0">
      <w:pPr>
        <w:spacing w:after="0" w:line="240" w:lineRule="auto"/>
      </w:pPr>
      <w:r>
        <w:separator/>
      </w:r>
    </w:p>
  </w:footnote>
  <w:footnote w:type="continuationSeparator" w:id="0">
    <w:p w14:paraId="52925792" w14:textId="77777777" w:rsidR="000C2378" w:rsidRDefault="000C2378" w:rsidP="00741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25D38"/>
    <w:multiLevelType w:val="multilevel"/>
    <w:tmpl w:val="DF40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476D4"/>
    <w:multiLevelType w:val="hybridMultilevel"/>
    <w:tmpl w:val="ED8461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83F"/>
    <w:rsid w:val="0006063C"/>
    <w:rsid w:val="000949AD"/>
    <w:rsid w:val="000C2378"/>
    <w:rsid w:val="00112B4A"/>
    <w:rsid w:val="00124E67"/>
    <w:rsid w:val="00126147"/>
    <w:rsid w:val="0015074B"/>
    <w:rsid w:val="00161F05"/>
    <w:rsid w:val="0016228A"/>
    <w:rsid w:val="0018201B"/>
    <w:rsid w:val="001D3ED7"/>
    <w:rsid w:val="00211255"/>
    <w:rsid w:val="002266C3"/>
    <w:rsid w:val="00244F7D"/>
    <w:rsid w:val="00281A3F"/>
    <w:rsid w:val="0029639D"/>
    <w:rsid w:val="002E0926"/>
    <w:rsid w:val="002E3F7B"/>
    <w:rsid w:val="003042F3"/>
    <w:rsid w:val="00326F90"/>
    <w:rsid w:val="00367AC4"/>
    <w:rsid w:val="00497BCE"/>
    <w:rsid w:val="0052541A"/>
    <w:rsid w:val="00542753"/>
    <w:rsid w:val="005427B7"/>
    <w:rsid w:val="00580211"/>
    <w:rsid w:val="00582334"/>
    <w:rsid w:val="005C31B0"/>
    <w:rsid w:val="005C759F"/>
    <w:rsid w:val="005D2557"/>
    <w:rsid w:val="005F4CC7"/>
    <w:rsid w:val="006609ED"/>
    <w:rsid w:val="006715B3"/>
    <w:rsid w:val="006C193E"/>
    <w:rsid w:val="007417D0"/>
    <w:rsid w:val="0075428F"/>
    <w:rsid w:val="007A41F1"/>
    <w:rsid w:val="007F05AB"/>
    <w:rsid w:val="008168DC"/>
    <w:rsid w:val="008B4C1A"/>
    <w:rsid w:val="009727D6"/>
    <w:rsid w:val="009A2AEC"/>
    <w:rsid w:val="009D77A2"/>
    <w:rsid w:val="009E686B"/>
    <w:rsid w:val="00A23959"/>
    <w:rsid w:val="00AA1D8D"/>
    <w:rsid w:val="00AA347A"/>
    <w:rsid w:val="00AC18EF"/>
    <w:rsid w:val="00AC49B8"/>
    <w:rsid w:val="00AE1178"/>
    <w:rsid w:val="00AF7B89"/>
    <w:rsid w:val="00B47730"/>
    <w:rsid w:val="00B65614"/>
    <w:rsid w:val="00B83A02"/>
    <w:rsid w:val="00BC0738"/>
    <w:rsid w:val="00C7520F"/>
    <w:rsid w:val="00C8488C"/>
    <w:rsid w:val="00CB0664"/>
    <w:rsid w:val="00CC32F5"/>
    <w:rsid w:val="00CE0051"/>
    <w:rsid w:val="00CE14C1"/>
    <w:rsid w:val="00D14C33"/>
    <w:rsid w:val="00DA1D57"/>
    <w:rsid w:val="00DB44AD"/>
    <w:rsid w:val="00E03E36"/>
    <w:rsid w:val="00E4302D"/>
    <w:rsid w:val="00F311CA"/>
    <w:rsid w:val="00F46E1E"/>
    <w:rsid w:val="00F5063A"/>
    <w:rsid w:val="00F60CA3"/>
    <w:rsid w:val="00F864AC"/>
    <w:rsid w:val="00FC693F"/>
    <w:rsid w:val="00FD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C1449B"/>
  <w14:defaultImageDpi w14:val="300"/>
  <w15:docId w15:val="{41EE933B-144C-4027-89E3-0B7A308E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C49B8"/>
  </w:style>
  <w:style w:type="paragraph" w:styleId="TOC2">
    <w:name w:val="toc 2"/>
    <w:basedOn w:val="a1"/>
    <w:next w:val="a1"/>
    <w:autoRedefine/>
    <w:uiPriority w:val="39"/>
    <w:unhideWhenUsed/>
    <w:rsid w:val="00AC49B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C49B8"/>
    <w:pPr>
      <w:ind w:leftChars="400" w:left="840"/>
    </w:pPr>
  </w:style>
  <w:style w:type="character" w:styleId="aff9">
    <w:name w:val="Hyperlink"/>
    <w:basedOn w:val="a2"/>
    <w:uiPriority w:val="99"/>
    <w:unhideWhenUsed/>
    <w:rsid w:val="00AC49B8"/>
    <w:rPr>
      <w:color w:val="0000FF" w:themeColor="hyperlink"/>
      <w:u w:val="single"/>
    </w:rPr>
  </w:style>
  <w:style w:type="paragraph" w:styleId="TOC4">
    <w:name w:val="toc 4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6C1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27255</Words>
  <Characters>61598</Characters>
  <Application>Microsoft Office Word</Application>
  <DocSecurity>0</DocSecurity>
  <Lines>4738</Lines>
  <Paragraphs>3290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学海 陈</cp:lastModifiedBy>
  <cp:revision>57</cp:revision>
  <dcterms:created xsi:type="dcterms:W3CDTF">2026-04-27T17:35:00Z</dcterms:created>
  <dcterms:modified xsi:type="dcterms:W3CDTF">2026-05-26T07:47:00Z</dcterms:modified>
  <cp:category/>
</cp:coreProperties>
</file>