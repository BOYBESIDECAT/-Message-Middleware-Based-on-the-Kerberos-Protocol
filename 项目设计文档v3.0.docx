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AD58" w14:textId="77777777" w:rsidR="009E686B" w:rsidRDefault="00281A3F">
      <w:pPr>
        <w:jc w:val="center"/>
        <w:rPr>
          <w:lang w:eastAsia="zh-CN"/>
        </w:rPr>
      </w:pPr>
      <w:r>
        <w:rPr>
          <w:rFonts w:hint="eastAsia"/>
          <w:b/>
          <w:sz w:val="44"/>
          <w:lang w:eastAsia="zh-CN"/>
        </w:rPr>
        <w:t>基于</w:t>
      </w:r>
      <w:r w:rsidR="002E3F7B">
        <w:rPr>
          <w:b/>
          <w:sz w:val="44"/>
          <w:lang w:eastAsia="zh-CN"/>
        </w:rPr>
        <w:t>Kerberos</w:t>
      </w:r>
      <w:r>
        <w:rPr>
          <w:rFonts w:hint="eastAsia"/>
          <w:b/>
          <w:sz w:val="44"/>
          <w:lang w:eastAsia="zh-CN"/>
        </w:rPr>
        <w:t>六步认证的</w:t>
      </w:r>
      <w:r w:rsidR="002E3F7B">
        <w:rPr>
          <w:b/>
          <w:sz w:val="44"/>
          <w:lang w:eastAsia="zh-CN"/>
        </w:rPr>
        <w:t>安全聊天室系统</w:t>
      </w:r>
      <w:r w:rsidR="002E3F7B">
        <w:rPr>
          <w:b/>
          <w:sz w:val="44"/>
          <w:lang w:eastAsia="zh-CN"/>
        </w:rPr>
        <w:br/>
      </w:r>
      <w:r w:rsidR="002E3F7B">
        <w:rPr>
          <w:b/>
          <w:sz w:val="44"/>
          <w:lang w:eastAsia="zh-CN"/>
        </w:rPr>
        <w:br/>
      </w:r>
      <w:r w:rsidR="002E3F7B">
        <w:rPr>
          <w:b/>
          <w:sz w:val="40"/>
          <w:lang w:eastAsia="zh-CN"/>
        </w:rPr>
        <w:t>项目设计文档</w:t>
      </w:r>
      <w:r w:rsidR="002E3F7B">
        <w:rPr>
          <w:b/>
          <w:sz w:val="40"/>
          <w:lang w:eastAsia="zh-CN"/>
        </w:rPr>
        <w:br/>
      </w:r>
      <w:r w:rsidR="002E3F7B">
        <w:rPr>
          <w:b/>
          <w:sz w:val="40"/>
          <w:lang w:eastAsia="zh-CN"/>
        </w:rPr>
        <w:br/>
      </w:r>
      <w:r w:rsidR="002E3F7B">
        <w:rPr>
          <w:b/>
          <w:sz w:val="28"/>
          <w:lang w:eastAsia="zh-CN"/>
        </w:rPr>
        <w:br/>
      </w:r>
      <w:r w:rsidR="002E3F7B">
        <w:rPr>
          <w:b/>
          <w:sz w:val="28"/>
          <w:lang w:eastAsia="zh-CN"/>
        </w:rPr>
        <w:br/>
      </w:r>
    </w:p>
    <w:p w14:paraId="5F8CE787" w14:textId="77777777" w:rsidR="009E686B" w:rsidRDefault="009E686B">
      <w:pPr>
        <w:rPr>
          <w:lang w:eastAsia="zh-CN"/>
        </w:rPr>
      </w:pPr>
    </w:p>
    <w:p w14:paraId="3B9B08B9" w14:textId="77777777" w:rsidR="009E686B" w:rsidRDefault="009E686B">
      <w:pPr>
        <w:rPr>
          <w:lang w:eastAsia="zh-CN"/>
        </w:rPr>
      </w:pPr>
    </w:p>
    <w:p w14:paraId="45AA8383" w14:textId="77777777" w:rsidR="009E686B" w:rsidRDefault="009E686B">
      <w:pPr>
        <w:rPr>
          <w:lang w:eastAsia="zh-CN"/>
        </w:rPr>
      </w:pPr>
    </w:p>
    <w:p w14:paraId="39841E6B" w14:textId="77777777" w:rsidR="009E686B" w:rsidRDefault="009E686B">
      <w:pPr>
        <w:rPr>
          <w:lang w:eastAsia="zh-CN"/>
        </w:rPr>
      </w:pPr>
    </w:p>
    <w:p w14:paraId="1C8FC2F1" w14:textId="77777777" w:rsidR="009E686B" w:rsidRDefault="009E686B">
      <w:pPr>
        <w:rPr>
          <w:lang w:eastAsia="zh-CN"/>
        </w:rPr>
      </w:pPr>
    </w:p>
    <w:p w14:paraId="523669BF" w14:textId="77777777" w:rsidR="009E686B" w:rsidRDefault="009E686B">
      <w:pPr>
        <w:rPr>
          <w:lang w:eastAsia="zh-CN"/>
        </w:rPr>
      </w:pPr>
    </w:p>
    <w:p w14:paraId="0C83A832" w14:textId="77777777" w:rsidR="009E686B" w:rsidRDefault="009E686B">
      <w:pPr>
        <w:rPr>
          <w:lang w:eastAsia="zh-CN"/>
        </w:rPr>
      </w:pPr>
    </w:p>
    <w:p w14:paraId="31D8378B" w14:textId="77777777" w:rsidR="009E686B" w:rsidRDefault="009E686B">
      <w:pPr>
        <w:rPr>
          <w:lang w:eastAsia="zh-CN"/>
        </w:rPr>
      </w:pPr>
    </w:p>
    <w:p w14:paraId="4ED79DDF" w14:textId="77777777" w:rsidR="009E686B" w:rsidRDefault="002E3F7B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Times New Roman" w:eastAsia="宋体" w:hAnsi="Times New Roman" w:cstheme="minorBidi"/>
          <w:b w:val="0"/>
          <w:bCs w:val="0"/>
          <w:color w:val="auto"/>
          <w:sz w:val="24"/>
          <w:szCs w:val="22"/>
          <w:lang w:val="zh-CN" w:eastAsia="zh-CN"/>
        </w:rPr>
        <w:id w:val="-407299597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40D04DB3" w14:textId="77777777" w:rsidR="00AC49B8" w:rsidRDefault="00AC49B8">
          <w:pPr>
            <w:pStyle w:val="TOC"/>
          </w:pPr>
          <w:r>
            <w:rPr>
              <w:lang w:val="zh-CN" w:eastAsia="zh-CN"/>
            </w:rPr>
            <w:t>目录</w:t>
          </w:r>
        </w:p>
        <w:p w14:paraId="1241B621" w14:textId="77777777" w:rsidR="00AF7B89" w:rsidRDefault="00AC49B8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35590" w:history="1">
            <w:r w:rsidR="00AF7B89" w:rsidRPr="00472D7A">
              <w:rPr>
                <w:rStyle w:val="aff9"/>
                <w:rFonts w:ascii="宋体" w:hAnsi="宋体"/>
                <w:noProof/>
                <w:lang w:eastAsia="zh-CN"/>
              </w:rPr>
              <w:t>1 概述</w:t>
            </w:r>
            <w:r w:rsidR="00AF7B89">
              <w:rPr>
                <w:rFonts w:hint="eastAsia"/>
                <w:noProof/>
                <w:webHidden/>
              </w:rPr>
              <w:tab/>
            </w:r>
            <w:r w:rsidR="00AF7B89">
              <w:rPr>
                <w:rFonts w:hint="eastAsia"/>
                <w:noProof/>
                <w:webHidden/>
              </w:rPr>
              <w:fldChar w:fldCharType="begin"/>
            </w:r>
            <w:r w:rsidR="00AF7B89">
              <w:rPr>
                <w:rFonts w:hint="eastAsia"/>
                <w:noProof/>
                <w:webHidden/>
              </w:rPr>
              <w:instrText xml:space="preserve"> </w:instrText>
            </w:r>
            <w:r w:rsidR="00AF7B89">
              <w:rPr>
                <w:noProof/>
                <w:webHidden/>
              </w:rPr>
              <w:instrText>PAGEREF _Toc229335590 \h</w:instrText>
            </w:r>
            <w:r w:rsidR="00AF7B89">
              <w:rPr>
                <w:rFonts w:hint="eastAsia"/>
                <w:noProof/>
                <w:webHidden/>
              </w:rPr>
              <w:instrText xml:space="preserve"> </w:instrText>
            </w:r>
            <w:r w:rsidR="00AF7B89">
              <w:rPr>
                <w:rFonts w:hint="eastAsia"/>
                <w:noProof/>
                <w:webHidden/>
              </w:rPr>
            </w:r>
            <w:r w:rsidR="00AF7B89">
              <w:rPr>
                <w:rFonts w:hint="eastAsia"/>
                <w:noProof/>
                <w:webHidden/>
              </w:rPr>
              <w:fldChar w:fldCharType="separate"/>
            </w:r>
            <w:r w:rsidR="00AF7B89">
              <w:rPr>
                <w:noProof/>
                <w:webHidden/>
              </w:rPr>
              <w:t>6</w:t>
            </w:r>
            <w:r w:rsidR="00AF7B8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4CB41" w14:textId="77777777" w:rsidR="00AF7B89" w:rsidRDefault="00AF7B89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1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2 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67074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2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2.1 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4E516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2.2 系统边界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C559C2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4" w:history="1">
            <w:r w:rsidRPr="00472D7A">
              <w:rPr>
                <w:rStyle w:val="aff9"/>
                <w:rFonts w:ascii="黑体" w:eastAsia="黑体" w:hAnsi="黑体"/>
                <w:noProof/>
              </w:rPr>
              <w:t>2.3 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11602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5" w:history="1">
            <w:r w:rsidRPr="00472D7A">
              <w:rPr>
                <w:rStyle w:val="aff9"/>
                <w:rFonts w:ascii="黑体" w:eastAsia="黑体" w:hAnsi="黑体"/>
                <w:noProof/>
              </w:rPr>
              <w:t>2.4 Kerberos 认证流程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861CD9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2.5 开发策略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D8DAB" w14:textId="77777777" w:rsidR="00AF7B89" w:rsidRDefault="00AF7B89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7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3 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00B4FD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 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2BF58C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59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 客户端模块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7D91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3.1.1.1功能描述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CF5FE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3.1.1.2函数设计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E1A7F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2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客户端模块——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6B5938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3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客户端模块——</w:t>
            </w:r>
            <w:r w:rsidRPr="00472D7A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AA670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3.1.1.3内部逻辑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E0028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3.1.1.4异常处理策略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D1DAD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3.1.2 AS 服务器模块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F857A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7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3.1.2.1功能描述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4696E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8" w:history="1">
            <w:r w:rsidRPr="00472D7A">
              <w:rPr>
                <w:rStyle w:val="aff9"/>
                <w:noProof/>
              </w:rPr>
              <w:t>3.1.2.2</w:t>
            </w:r>
            <w:r w:rsidRPr="00472D7A">
              <w:rPr>
                <w:rStyle w:val="aff9"/>
                <w:noProof/>
              </w:rPr>
              <w:t>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7E67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09" w:history="1">
            <w:r w:rsidRPr="00472D7A">
              <w:rPr>
                <w:rStyle w:val="aff9"/>
                <w:noProof/>
                <w:lang w:eastAsia="zh-CN"/>
              </w:rPr>
              <w:t xml:space="preserve">AS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F17F8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0" w:history="1">
            <w:r w:rsidRPr="00472D7A">
              <w:rPr>
                <w:rStyle w:val="aff9"/>
                <w:noProof/>
              </w:rPr>
              <w:t xml:space="preserve">AS </w:t>
            </w:r>
            <w:r w:rsidRPr="00472D7A">
              <w:rPr>
                <w:rStyle w:val="aff9"/>
                <w:noProof/>
              </w:rPr>
              <w:t>模块</w:t>
            </w:r>
            <w:r w:rsidRPr="00472D7A">
              <w:rPr>
                <w:rStyle w:val="aff9"/>
                <w:noProof/>
              </w:rPr>
              <w:t>——</w:t>
            </w:r>
            <w:r w:rsidRPr="00472D7A">
              <w:rPr>
                <w:rStyle w:val="aff9"/>
                <w:noProof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65A7F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3.1.2.3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AAF1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2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3.1.2.4异常处理策略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DC40C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3" w:history="1">
            <w:r w:rsidRPr="00472D7A">
              <w:rPr>
                <w:rStyle w:val="aff9"/>
                <w:rFonts w:ascii="黑体" w:eastAsia="黑体" w:hAnsi="黑体"/>
                <w:noProof/>
              </w:rPr>
              <w:t>3.1.3 TGS 服务器模块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CEA7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3.1.3.1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B42C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3.1.3.2函数设计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D8F9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6" w:history="1">
            <w:r w:rsidRPr="00472D7A">
              <w:rPr>
                <w:rStyle w:val="aff9"/>
                <w:noProof/>
                <w:lang w:eastAsia="zh-CN"/>
              </w:rPr>
              <w:t xml:space="preserve">TGS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9FF1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7" w:history="1">
            <w:r w:rsidRPr="00472D7A">
              <w:rPr>
                <w:rStyle w:val="aff9"/>
                <w:noProof/>
                <w:lang w:eastAsia="zh-CN"/>
              </w:rPr>
              <w:t xml:space="preserve">TGS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EC563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3.1.3.3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B4910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1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3.1.3.4异常处理策略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2C04CC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 应用服务器模块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C0BE6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3.1.4.1功能描述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478E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2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3.1.4.2函数设计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AE7AA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3" w:history="1">
            <w:r w:rsidRPr="00472D7A">
              <w:rPr>
                <w:rStyle w:val="aff9"/>
                <w:noProof/>
                <w:lang w:eastAsia="zh-CN"/>
              </w:rPr>
              <w:t>应用服务器模块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4188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4" w:history="1">
            <w:r w:rsidRPr="00472D7A">
              <w:rPr>
                <w:rStyle w:val="aff9"/>
                <w:noProof/>
                <w:lang w:eastAsia="zh-CN"/>
              </w:rPr>
              <w:t>应用服务器模块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D03C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3.1.4.3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96A6E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3.1.4.4</w:t>
            </w:r>
            <w:r w:rsidRPr="00472D7A">
              <w:rPr>
                <w:rStyle w:val="aff9"/>
                <w:rFonts w:ascii="黑体" w:eastAsia="黑体" w:hAnsi="黑体"/>
                <w:noProof/>
              </w:rPr>
              <w:t>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8D11C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7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3.1.5 通用支撑模块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FEBC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 CA 服务器模块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357ED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2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3.1.6.1功能描述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4F216C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3.1.6.2函数设计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C1EBA0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1" w:history="1">
            <w:r w:rsidRPr="00472D7A">
              <w:rPr>
                <w:rStyle w:val="aff9"/>
                <w:noProof/>
                <w:lang w:eastAsia="zh-CN"/>
              </w:rPr>
              <w:t xml:space="preserve">CA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对外操作函数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79263B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2" w:history="1">
            <w:r w:rsidRPr="00472D7A">
              <w:rPr>
                <w:rStyle w:val="aff9"/>
                <w:noProof/>
                <w:lang w:eastAsia="zh-CN"/>
              </w:rPr>
              <w:t xml:space="preserve">CA </w:t>
            </w:r>
            <w:r w:rsidRPr="00472D7A">
              <w:rPr>
                <w:rStyle w:val="aff9"/>
                <w:noProof/>
                <w:lang w:eastAsia="zh-CN"/>
              </w:rPr>
              <w:t>模块</w:t>
            </w:r>
            <w:r w:rsidRPr="00472D7A">
              <w:rPr>
                <w:rStyle w:val="aff9"/>
                <w:noProof/>
                <w:lang w:eastAsia="zh-CN"/>
              </w:rPr>
              <w:t>——</w:t>
            </w:r>
            <w:r w:rsidRPr="00472D7A">
              <w:rPr>
                <w:rStyle w:val="aff9"/>
                <w:noProof/>
                <w:lang w:eastAsia="zh-CN"/>
              </w:rPr>
              <w:t>内部操作函数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BC6C6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3.1.6.3内部逻辑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712B1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3.1.6.4异常处理策略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B4EC64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3.2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D74E0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3.2.1 数据库划分原则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95FDD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7" w:history="1">
            <w:r w:rsidRPr="00472D7A">
              <w:rPr>
                <w:rStyle w:val="aff9"/>
                <w:rFonts w:ascii="黑体" w:eastAsia="黑体" w:hAnsi="黑体"/>
                <w:noProof/>
              </w:rPr>
              <w:t>3.2.2 AS_DB 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3F546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8" w:history="1">
            <w:r w:rsidRPr="00472D7A">
              <w:rPr>
                <w:rStyle w:val="aff9"/>
                <w:rFonts w:ascii="黑体" w:eastAsia="黑体" w:hAnsi="黑体"/>
                <w:noProof/>
              </w:rPr>
              <w:t>3.2.3 TGS_DB 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52F29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39" w:history="1">
            <w:r w:rsidRPr="00472D7A">
              <w:rPr>
                <w:rStyle w:val="aff9"/>
                <w:rFonts w:ascii="黑体" w:eastAsia="黑体" w:hAnsi="黑体"/>
                <w:noProof/>
              </w:rPr>
              <w:t>3.2.4 APP_DB 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3EFF8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0" w:history="1">
            <w:r w:rsidRPr="00472D7A">
              <w:rPr>
                <w:rStyle w:val="aff9"/>
                <w:rFonts w:ascii="黑体" w:eastAsia="黑体" w:hAnsi="黑体"/>
                <w:noProof/>
              </w:rPr>
              <w:t>3.2.5 CA_DB 与 CLIENT_DB 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DDAA6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1" w:history="1">
            <w:r w:rsidRPr="00472D7A">
              <w:rPr>
                <w:rStyle w:val="aff9"/>
                <w:rFonts w:ascii="黑体" w:eastAsia="黑体" w:hAnsi="黑体"/>
                <w:noProof/>
              </w:rPr>
              <w:t>3.2.6 日志文件设计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EC20E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2" w:history="1">
            <w:r w:rsidRPr="00472D7A">
              <w:rPr>
                <w:rStyle w:val="aff9"/>
                <w:noProof/>
              </w:rPr>
              <w:t xml:space="preserve">3.2.7 </w:t>
            </w:r>
            <w:r w:rsidRPr="00472D7A">
              <w:rPr>
                <w:rStyle w:val="aff9"/>
                <w:noProof/>
              </w:rPr>
              <w:t>数据库约束与建表顺序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752FF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3.3 报文与接口设计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7FE8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3.3.1 报文首部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BEDC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3.3.2 msg_type 编码表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E1E1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6" w:history="1">
            <w:r w:rsidRPr="00472D7A">
              <w:rPr>
                <w:rStyle w:val="aff9"/>
                <w:rFonts w:ascii="黑体" w:eastAsia="黑体" w:hAnsi="黑体"/>
                <w:noProof/>
              </w:rPr>
              <w:t>3.3.3 主要接口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4818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7" w:history="1">
            <w:r w:rsidRPr="00472D7A">
              <w:rPr>
                <w:rStyle w:val="aff9"/>
                <w:rFonts w:ascii="黑体" w:eastAsia="黑体" w:hAnsi="黑体"/>
                <w:noProof/>
              </w:rPr>
              <w:t>3.3.4 payload JSON 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D96AC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8" w:history="1">
            <w:r w:rsidRPr="00472D7A">
              <w:rPr>
                <w:rStyle w:val="aff9"/>
                <w:noProof/>
              </w:rPr>
              <w:t xml:space="preserve">3.3.5 </w:t>
            </w:r>
            <w:r w:rsidRPr="00472D7A">
              <w:rPr>
                <w:rStyle w:val="aff9"/>
                <w:noProof/>
              </w:rPr>
              <w:t>关键报文字段定义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E285F3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49" w:history="1">
            <w:r w:rsidRPr="00472D7A">
              <w:rPr>
                <w:rStyle w:val="aff9"/>
                <w:noProof/>
              </w:rPr>
              <w:t xml:space="preserve">3.3.6 </w:t>
            </w:r>
            <w:r w:rsidRPr="00472D7A">
              <w:rPr>
                <w:rStyle w:val="aff9"/>
                <w:noProof/>
              </w:rPr>
              <w:t>关键报文</w:t>
            </w:r>
            <w:r w:rsidRPr="00472D7A">
              <w:rPr>
                <w:rStyle w:val="aff9"/>
                <w:noProof/>
              </w:rPr>
              <w:t xml:space="preserve"> JSON </w:t>
            </w:r>
            <w:r w:rsidRPr="00472D7A">
              <w:rPr>
                <w:rStyle w:val="aff9"/>
                <w:noProof/>
              </w:rPr>
              <w:t>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9887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0" w:history="1">
            <w:r w:rsidRPr="00472D7A">
              <w:rPr>
                <w:rStyle w:val="aff9"/>
                <w:noProof/>
              </w:rPr>
              <w:t xml:space="preserve">3.3.7 </w:t>
            </w:r>
            <w:r w:rsidRPr="00472D7A">
              <w:rPr>
                <w:rStyle w:val="aff9"/>
                <w:noProof/>
              </w:rPr>
              <w:t>加密、编码与序列化约定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4A76E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1" w:history="1">
            <w:r w:rsidRPr="00472D7A">
              <w:rPr>
                <w:rStyle w:val="aff9"/>
                <w:noProof/>
              </w:rPr>
              <w:t xml:space="preserve">3.3.8 </w:t>
            </w:r>
            <w:r w:rsidRPr="00472D7A">
              <w:rPr>
                <w:rStyle w:val="aff9"/>
                <w:noProof/>
              </w:rPr>
              <w:t>时间与生命周期约定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07DFE8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2" w:history="1">
            <w:r w:rsidRPr="00472D7A">
              <w:rPr>
                <w:rStyle w:val="aff9"/>
                <w:noProof/>
              </w:rPr>
              <w:t xml:space="preserve">3.3.9 Ticket </w:t>
            </w:r>
            <w:r w:rsidRPr="00472D7A">
              <w:rPr>
                <w:rStyle w:val="aff9"/>
                <w:noProof/>
              </w:rPr>
              <w:t>与</w:t>
            </w:r>
            <w:r w:rsidRPr="00472D7A">
              <w:rPr>
                <w:rStyle w:val="aff9"/>
                <w:noProof/>
              </w:rPr>
              <w:t xml:space="preserve"> Authenticator </w:t>
            </w:r>
            <w:r w:rsidRPr="00472D7A">
              <w:rPr>
                <w:rStyle w:val="aff9"/>
                <w:noProof/>
              </w:rPr>
              <w:t>明文结构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25A2EC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3.4 UI 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7F0D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4" w:history="1">
            <w:r w:rsidRPr="00472D7A">
              <w:rPr>
                <w:rStyle w:val="aff9"/>
                <w:noProof/>
                <w:lang w:eastAsia="zh-CN"/>
              </w:rPr>
              <w:t xml:space="preserve">3.4.1 </w:t>
            </w:r>
            <w:r w:rsidRPr="00472D7A">
              <w:rPr>
                <w:rStyle w:val="aff9"/>
                <w:noProof/>
                <w:lang w:eastAsia="zh-CN"/>
              </w:rPr>
              <w:t>明文</w:t>
            </w:r>
            <w:r w:rsidRPr="00472D7A">
              <w:rPr>
                <w:rStyle w:val="aff9"/>
                <w:noProof/>
                <w:lang w:eastAsia="zh-CN"/>
              </w:rPr>
              <w:t>/</w:t>
            </w:r>
            <w:r w:rsidRPr="00472D7A">
              <w:rPr>
                <w:rStyle w:val="aff9"/>
                <w:noProof/>
                <w:lang w:eastAsia="zh-CN"/>
              </w:rPr>
              <w:t>密文展示补充设计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EDE9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5" w:history="1">
            <w:r w:rsidRPr="00472D7A">
              <w:rPr>
                <w:rStyle w:val="aff9"/>
                <w:noProof/>
              </w:rPr>
              <w:t xml:space="preserve">3.4.2 UI </w:t>
            </w:r>
            <w:r w:rsidRPr="00472D7A">
              <w:rPr>
                <w:rStyle w:val="aff9"/>
                <w:noProof/>
              </w:rPr>
              <w:t>交互规则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E1E12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6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 关键机制设计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482DD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7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3.5.1 历史消息同步机制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2D287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8" w:history="1">
            <w:r w:rsidRPr="00472D7A">
              <w:rPr>
                <w:rStyle w:val="aff9"/>
                <w:rFonts w:ascii="黑体" w:eastAsia="黑体" w:hAnsi="黑体"/>
                <w:noProof/>
              </w:rPr>
              <w:t>3.5.2 异步日志机制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5F7FB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5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3.5.3 发送队列与非阻塞广播机制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72C1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3.5.4 证书与签名机制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23CC12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3.5.5 Log 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8944C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2" w:history="1">
            <w:r w:rsidRPr="00472D7A">
              <w:rPr>
                <w:rStyle w:val="aff9"/>
                <w:noProof/>
              </w:rPr>
              <w:t xml:space="preserve">3.5.6 </w:t>
            </w:r>
            <w:r w:rsidRPr="00472D7A">
              <w:rPr>
                <w:rStyle w:val="aff9"/>
                <w:noProof/>
              </w:rPr>
              <w:t>线程与队列运行规则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E0591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3.6 数据结构与类设计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688356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3.7 端到端处理流程细化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3573A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3.7.1 AS 认证处理流程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635DE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6" w:history="1">
            <w:r w:rsidRPr="00472D7A">
              <w:rPr>
                <w:rStyle w:val="aff9"/>
                <w:rFonts w:ascii="黑体" w:eastAsia="黑体" w:hAnsi="黑体"/>
                <w:noProof/>
              </w:rPr>
              <w:t>3.7.2 TGS 授权处理流程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D71C5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7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3.7.3 应用服务器认证与聊天室处理流程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2708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3.7.4 证书签发与验签处理流程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E3BC58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69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3.8 异常处理设计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D328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0" w:history="1">
            <w:r w:rsidRPr="00472D7A">
              <w:rPr>
                <w:rStyle w:val="aff9"/>
                <w:noProof/>
              </w:rPr>
              <w:t xml:space="preserve">3.8.1 </w:t>
            </w:r>
            <w:r w:rsidRPr="00472D7A">
              <w:rPr>
                <w:rStyle w:val="aff9"/>
                <w:noProof/>
              </w:rPr>
              <w:t>错误码与接口映射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7D4C9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3.9 配置文件设计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BAECE7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2" w:history="1">
            <w:r w:rsidRPr="00472D7A">
              <w:rPr>
                <w:rStyle w:val="aff9"/>
                <w:rFonts w:ascii="黑体" w:eastAsia="黑体" w:hAnsi="黑体"/>
                <w:noProof/>
              </w:rPr>
              <w:t>3.9.1 client.conf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F1124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3" w:history="1">
            <w:r w:rsidRPr="00472D7A">
              <w:rPr>
                <w:rStyle w:val="aff9"/>
                <w:rFonts w:ascii="黑体" w:eastAsia="黑体" w:hAnsi="黑体"/>
                <w:noProof/>
              </w:rPr>
              <w:t>3.9.2 as_server.conf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E166E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4" w:history="1">
            <w:r w:rsidRPr="00472D7A">
              <w:rPr>
                <w:rStyle w:val="aff9"/>
                <w:rFonts w:ascii="黑体" w:eastAsia="黑体" w:hAnsi="黑体"/>
                <w:noProof/>
              </w:rPr>
              <w:t>3.9.3 tgs_server.conf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3550B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5" w:history="1">
            <w:r w:rsidRPr="00472D7A">
              <w:rPr>
                <w:rStyle w:val="aff9"/>
                <w:rFonts w:ascii="黑体" w:eastAsia="黑体" w:hAnsi="黑体"/>
                <w:noProof/>
              </w:rPr>
              <w:t>3.9.4 app_server.conf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6610B6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6" w:history="1">
            <w:r w:rsidRPr="00472D7A">
              <w:rPr>
                <w:rStyle w:val="aff9"/>
                <w:rFonts w:ascii="黑体" w:eastAsia="黑体" w:hAnsi="黑体"/>
                <w:noProof/>
              </w:rPr>
              <w:t>3.9.5 ca_server.conf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9BF19B" w14:textId="77777777" w:rsidR="00AF7B89" w:rsidRDefault="00AF7B89">
          <w:pPr>
            <w:pStyle w:val="TOC3"/>
            <w:tabs>
              <w:tab w:val="right" w:leader="dot" w:pos="9401"/>
            </w:tabs>
            <w:ind w:left="96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7" w:history="1">
            <w:r w:rsidRPr="00472D7A">
              <w:rPr>
                <w:rStyle w:val="aff9"/>
                <w:noProof/>
              </w:rPr>
              <w:t xml:space="preserve">3.9.6 </w:t>
            </w:r>
            <w:r w:rsidRPr="00472D7A">
              <w:rPr>
                <w:rStyle w:val="aff9"/>
                <w:noProof/>
              </w:rPr>
              <w:t>配置文件样例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098D5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8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3.10 程序框架与函数对应关系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43EED4" w14:textId="77777777" w:rsidR="00AF7B89" w:rsidRDefault="00AF7B89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79" w:history="1">
            <w:r w:rsidRPr="00472D7A">
              <w:rPr>
                <w:rStyle w:val="aff9"/>
                <w:rFonts w:ascii="宋体" w:hAnsi="宋体"/>
                <w:noProof/>
                <w:lang w:eastAsia="zh-CN"/>
              </w:rPr>
              <w:t>4 非功能性设计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E37D8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0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4.1 安全性设计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14AD6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1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4.2 并发性与性能设计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40C6C3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2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4.3 可靠性设计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60A93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3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4.4 可维护性设计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A053CF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4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4.5 可扩展性设计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BC2510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5" w:history="1">
            <w:r w:rsidRPr="00472D7A">
              <w:rPr>
                <w:rStyle w:val="aff9"/>
                <w:rFonts w:ascii="黑体" w:eastAsia="黑体" w:hAnsi="黑体"/>
                <w:noProof/>
                <w:lang w:eastAsia="zh-CN"/>
              </w:rPr>
              <w:t>4.6 可用性设计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6A0C5" w14:textId="77777777" w:rsidR="00AF7B89" w:rsidRDefault="00AF7B89">
          <w:pPr>
            <w:pStyle w:val="TOC1"/>
            <w:tabs>
              <w:tab w:val="right" w:leader="dot" w:pos="9401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6" w:history="1">
            <w:r w:rsidRPr="00472D7A">
              <w:rPr>
                <w:rStyle w:val="aff9"/>
                <w:noProof/>
                <w:lang w:eastAsia="zh-CN"/>
              </w:rPr>
              <w:t xml:space="preserve">5 </w:t>
            </w:r>
            <w:r w:rsidRPr="00472D7A">
              <w:rPr>
                <w:rStyle w:val="aff9"/>
                <w:noProof/>
                <w:lang w:eastAsia="zh-CN"/>
              </w:rPr>
              <w:t>项目实施与管理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B263C2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7" w:history="1">
            <w:r w:rsidRPr="00472D7A">
              <w:rPr>
                <w:rStyle w:val="aff9"/>
                <w:noProof/>
                <w:lang w:eastAsia="zh-CN"/>
              </w:rPr>
              <w:t xml:space="preserve">5.1 </w:t>
            </w:r>
            <w:r w:rsidRPr="00472D7A">
              <w:rPr>
                <w:rStyle w:val="aff9"/>
                <w:noProof/>
                <w:lang w:eastAsia="zh-CN"/>
              </w:rPr>
              <w:t>分阶段实现策略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9DA2E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8" w:history="1">
            <w:r w:rsidRPr="00472D7A">
              <w:rPr>
                <w:rStyle w:val="aff9"/>
                <w:noProof/>
                <w:lang w:eastAsia="zh-CN"/>
              </w:rPr>
              <w:t xml:space="preserve">5.2 </w:t>
            </w:r>
            <w:r w:rsidRPr="00472D7A">
              <w:rPr>
                <w:rStyle w:val="aff9"/>
                <w:noProof/>
                <w:lang w:eastAsia="zh-CN"/>
              </w:rPr>
              <w:t>测试安排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23C760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89" w:history="1">
            <w:r w:rsidRPr="00472D7A">
              <w:rPr>
                <w:rStyle w:val="aff9"/>
                <w:rFonts w:ascii="黑体" w:eastAsia="黑体" w:hAnsi="黑体"/>
                <w:noProof/>
              </w:rPr>
              <w:t>5.3 源代码管理（Github）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A499F6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90" w:history="1">
            <w:r w:rsidRPr="00472D7A">
              <w:rPr>
                <w:rStyle w:val="aff9"/>
                <w:noProof/>
                <w:lang w:eastAsia="zh-CN"/>
              </w:rPr>
              <w:t xml:space="preserve">5.4 </w:t>
            </w:r>
            <w:r w:rsidRPr="00472D7A">
              <w:rPr>
                <w:rStyle w:val="aff9"/>
                <w:noProof/>
                <w:lang w:eastAsia="zh-CN"/>
              </w:rPr>
              <w:t>开发进度与人员安排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339B3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91" w:history="1">
            <w:r w:rsidRPr="00472D7A">
              <w:rPr>
                <w:rStyle w:val="aff9"/>
                <w:noProof/>
              </w:rPr>
              <w:t xml:space="preserve">5.5 </w:t>
            </w:r>
            <w:r w:rsidRPr="00472D7A">
              <w:rPr>
                <w:rStyle w:val="aff9"/>
                <w:noProof/>
              </w:rPr>
              <w:t>项目目录结构建议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95EDE" w14:textId="77777777" w:rsidR="00AF7B89" w:rsidRDefault="00AF7B89">
          <w:pPr>
            <w:pStyle w:val="TOC2"/>
            <w:tabs>
              <w:tab w:val="right" w:leader="dot" w:pos="9401"/>
            </w:tabs>
            <w:ind w:left="480"/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9335692" w:history="1">
            <w:r w:rsidRPr="00472D7A">
              <w:rPr>
                <w:rStyle w:val="aff9"/>
                <w:noProof/>
              </w:rPr>
              <w:t xml:space="preserve">5.6 </w:t>
            </w:r>
            <w:r w:rsidRPr="00472D7A">
              <w:rPr>
                <w:rStyle w:val="aff9"/>
                <w:noProof/>
              </w:rPr>
              <w:t>启动与联调顺序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_Toc229335692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9587F" w14:textId="77777777" w:rsidR="00AC49B8" w:rsidRDefault="00AC49B8"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4544BE8D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794F0CD2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68ABE02E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24C42359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138CD09F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1C2C1B96" w14:textId="77777777" w:rsidR="00AC49B8" w:rsidRDefault="00AC49B8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</w:p>
    <w:p w14:paraId="632B0954" w14:textId="77777777" w:rsidR="00AC49B8" w:rsidRDefault="00AC49B8" w:rsidP="00AC49B8">
      <w:pPr>
        <w:rPr>
          <w:lang w:eastAsia="zh-CN"/>
        </w:rPr>
      </w:pPr>
    </w:p>
    <w:p w14:paraId="0511D26E" w14:textId="77777777" w:rsidR="00AC49B8" w:rsidRDefault="00AC49B8" w:rsidP="00AC49B8">
      <w:pPr>
        <w:rPr>
          <w:lang w:eastAsia="zh-CN"/>
        </w:rPr>
      </w:pPr>
    </w:p>
    <w:p w14:paraId="17C2838E" w14:textId="77777777" w:rsidR="009727D6" w:rsidRPr="00AC49B8" w:rsidRDefault="009727D6" w:rsidP="00AC49B8">
      <w:pPr>
        <w:rPr>
          <w:lang w:eastAsia="zh-CN"/>
        </w:rPr>
      </w:pPr>
    </w:p>
    <w:p w14:paraId="1C3D9DE7" w14:textId="77777777" w:rsidR="009E686B" w:rsidRPr="00AC49B8" w:rsidRDefault="002E3F7B" w:rsidP="00281A3F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  <w:bookmarkStart w:id="0" w:name="_Toc229335590"/>
      <w:r w:rsidRPr="00AC49B8">
        <w:rPr>
          <w:rFonts w:ascii="宋体" w:eastAsia="宋体" w:hAnsi="宋体"/>
          <w:b w:val="0"/>
          <w:sz w:val="44"/>
          <w:szCs w:val="44"/>
          <w:lang w:eastAsia="zh-CN"/>
        </w:rPr>
        <w:t>1 概述</w:t>
      </w:r>
      <w:bookmarkEnd w:id="0"/>
    </w:p>
    <w:p w14:paraId="02DF6D0E" w14:textId="77777777" w:rsidR="009E686B" w:rsidRDefault="002E3F7B">
      <w:pPr>
        <w:rPr>
          <w:lang w:eastAsia="zh-CN"/>
        </w:rPr>
      </w:pPr>
      <w:r>
        <w:rPr>
          <w:lang w:eastAsia="zh-CN"/>
        </w:rPr>
        <w:t>本项目设计并实现一个基于</w:t>
      </w:r>
      <w:r>
        <w:rPr>
          <w:lang w:eastAsia="zh-CN"/>
        </w:rPr>
        <w:t xml:space="preserve"> Kerberos </w:t>
      </w:r>
      <w:r>
        <w:rPr>
          <w:lang w:eastAsia="zh-CN"/>
        </w:rPr>
        <w:t>的安全聊天室系统。系统由客户端、认证服务器</w:t>
      </w:r>
      <w:r>
        <w:rPr>
          <w:lang w:eastAsia="zh-CN"/>
        </w:rPr>
        <w:t xml:space="preserve"> AS</w:t>
      </w:r>
      <w:r>
        <w:rPr>
          <w:lang w:eastAsia="zh-CN"/>
        </w:rPr>
        <w:t>、票据授权服务器</w:t>
      </w:r>
      <w:r>
        <w:rPr>
          <w:lang w:eastAsia="zh-CN"/>
        </w:rPr>
        <w:t xml:space="preserve"> TGS</w:t>
      </w:r>
      <w:r>
        <w:rPr>
          <w:lang w:eastAsia="zh-CN"/>
        </w:rPr>
        <w:t>、应用服务器</w:t>
      </w:r>
      <w:r>
        <w:rPr>
          <w:lang w:eastAsia="zh-CN"/>
        </w:rPr>
        <w:t xml:space="preserve"> ChatServer</w:t>
      </w:r>
      <w:r>
        <w:rPr>
          <w:lang w:eastAsia="zh-CN"/>
        </w:rPr>
        <w:t>、证书授权中心</w:t>
      </w:r>
      <w:r>
        <w:rPr>
          <w:lang w:eastAsia="zh-CN"/>
        </w:rPr>
        <w:t xml:space="preserve"> CA</w:t>
      </w:r>
      <w:r>
        <w:rPr>
          <w:lang w:eastAsia="zh-CN"/>
        </w:rPr>
        <w:t>、客户端本地消息库以及相互独立的服务端数据库</w:t>
      </w:r>
      <w:r>
        <w:rPr>
          <w:lang w:eastAsia="zh-CN"/>
        </w:rPr>
        <w:t>/</w:t>
      </w:r>
      <w:r>
        <w:rPr>
          <w:lang w:eastAsia="zh-CN"/>
        </w:rPr>
        <w:t>证书库组成。客户端只有在完成首次证书交换与</w:t>
      </w:r>
      <w:r>
        <w:rPr>
          <w:lang w:eastAsia="zh-CN"/>
        </w:rPr>
        <w:t xml:space="preserve"> Kerberos </w:t>
      </w:r>
      <w:r>
        <w:rPr>
          <w:lang w:eastAsia="zh-CN"/>
        </w:rPr>
        <w:t>认证流程后，才能进入聊天室并与其他已认证用户通信。</w:t>
      </w:r>
    </w:p>
    <w:p w14:paraId="50676629" w14:textId="77777777" w:rsidR="009E686B" w:rsidRDefault="002E3F7B">
      <w:pPr>
        <w:rPr>
          <w:lang w:eastAsia="zh-CN"/>
        </w:rPr>
      </w:pPr>
      <w:r>
        <w:rPr>
          <w:lang w:eastAsia="zh-CN"/>
        </w:rPr>
        <w:t>系统包含</w:t>
      </w:r>
      <w:r>
        <w:rPr>
          <w:lang w:eastAsia="zh-CN"/>
        </w:rPr>
        <w:t xml:space="preserve"> Kerberos </w:t>
      </w:r>
      <w:r>
        <w:rPr>
          <w:lang w:eastAsia="zh-CN"/>
        </w:rPr>
        <w:t>的核心票据机制，同时结合</w:t>
      </w:r>
      <w:r>
        <w:rPr>
          <w:lang w:eastAsia="zh-CN"/>
        </w:rPr>
        <w:t xml:space="preserve"> DES </w:t>
      </w:r>
      <w:r>
        <w:rPr>
          <w:lang w:eastAsia="zh-CN"/>
        </w:rPr>
        <w:t>加密、</w:t>
      </w:r>
      <w:r>
        <w:rPr>
          <w:lang w:eastAsia="zh-CN"/>
        </w:rPr>
        <w:t>HASH</w:t>
      </w:r>
      <w:r>
        <w:rPr>
          <w:lang w:eastAsia="zh-CN"/>
        </w:rPr>
        <w:t>、</w:t>
      </w:r>
      <w:r>
        <w:rPr>
          <w:lang w:eastAsia="zh-CN"/>
        </w:rPr>
        <w:t xml:space="preserve">RSA </w:t>
      </w:r>
      <w:r>
        <w:rPr>
          <w:lang w:eastAsia="zh-CN"/>
        </w:rPr>
        <w:t>数字签名与证书机制。客户端、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和应用服务器均持有由</w:t>
      </w:r>
      <w:r>
        <w:rPr>
          <w:lang w:eastAsia="zh-CN"/>
        </w:rPr>
        <w:t xml:space="preserve"> CA </w:t>
      </w:r>
      <w:r>
        <w:rPr>
          <w:lang w:eastAsia="zh-CN"/>
        </w:rPr>
        <w:t>颁发的简化</w:t>
      </w:r>
      <w:r>
        <w:rPr>
          <w:lang w:eastAsia="zh-CN"/>
        </w:rPr>
        <w:t xml:space="preserve"> X.509 </w:t>
      </w:r>
      <w:r>
        <w:rPr>
          <w:lang w:eastAsia="zh-CN"/>
        </w:rPr>
        <w:t>证书；证书签名与报文签名均采用</w:t>
      </w:r>
      <w:r>
        <w:rPr>
          <w:lang w:eastAsia="zh-CN"/>
        </w:rPr>
        <w:t xml:space="preserve"> HASH/RSA </w:t>
      </w:r>
      <w:r>
        <w:rPr>
          <w:lang w:eastAsia="zh-CN"/>
        </w:rPr>
        <w:t>形式。用户输入密码后，客户端通过</w:t>
      </w:r>
      <w:r>
        <w:rPr>
          <w:lang w:eastAsia="zh-CN"/>
        </w:rPr>
        <w:t xml:space="preserve"> HASH </w:t>
      </w:r>
      <w:r>
        <w:rPr>
          <w:lang w:eastAsia="zh-CN"/>
        </w:rPr>
        <w:t>函数计算得到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 xml:space="preserve">64 </w:t>
      </w:r>
      <w:r>
        <w:rPr>
          <w:lang w:eastAsia="zh-CN"/>
        </w:rPr>
        <w:t>位</w:t>
      </w:r>
      <w:r>
        <w:rPr>
          <w:lang w:eastAsia="zh-CN"/>
        </w:rPr>
        <w:t xml:space="preserve"> Kc</w:t>
      </w:r>
      <w:r>
        <w:rPr>
          <w:lang w:eastAsia="zh-CN"/>
        </w:rPr>
        <w:t>；</w:t>
      </w:r>
      <w:r>
        <w:rPr>
          <w:lang w:eastAsia="zh-CN"/>
        </w:rPr>
        <w:t xml:space="preserve">AS </w:t>
      </w:r>
      <w:r>
        <w:rPr>
          <w:lang w:eastAsia="zh-CN"/>
        </w:rPr>
        <w:t>数据库中保存的用户口令同样以哈希形式存在，因此</w:t>
      </w:r>
      <w:r>
        <w:rPr>
          <w:lang w:eastAsia="zh-CN"/>
        </w:rPr>
        <w:t xml:space="preserve"> AS </w:t>
      </w:r>
      <w:r>
        <w:rPr>
          <w:lang w:eastAsia="zh-CN"/>
        </w:rPr>
        <w:t>可以使用</w:t>
      </w:r>
      <w:r>
        <w:rPr>
          <w:lang w:eastAsia="zh-CN"/>
        </w:rPr>
        <w:t xml:space="preserve"> Kc </w:t>
      </w:r>
      <w:r>
        <w:rPr>
          <w:lang w:eastAsia="zh-CN"/>
        </w:rPr>
        <w:t>加密返回给客户端的</w:t>
      </w:r>
      <w:r>
        <w:rPr>
          <w:lang w:eastAsia="zh-CN"/>
        </w:rPr>
        <w:t xml:space="preserve"> AS_RESPONSE</w:t>
      </w:r>
      <w:r>
        <w:rPr>
          <w:lang w:eastAsia="zh-CN"/>
        </w:rPr>
        <w:t>。</w:t>
      </w:r>
    </w:p>
    <w:p w14:paraId="29C715F4" w14:textId="77777777" w:rsidR="00112B4A" w:rsidRDefault="00000000">
      <w:pPr>
        <w:rPr>
          <w:lang w:eastAsia="zh-CN"/>
        </w:rPr>
      </w:pPr>
      <w:r>
        <w:rPr>
          <w:lang w:eastAsia="zh-CN"/>
        </w:rPr>
        <w:t>从生命周期上看，业务端证书并不是每次启动都重新申请，而是遵循</w:t>
      </w:r>
      <w:r>
        <w:rPr>
          <w:lang w:eastAsia="zh-CN"/>
        </w:rPr>
        <w:t>“</w:t>
      </w:r>
      <w:r>
        <w:rPr>
          <w:lang w:eastAsia="zh-CN"/>
        </w:rPr>
        <w:t>首次申请</w:t>
      </w:r>
      <w:r>
        <w:rPr>
          <w:lang w:eastAsia="zh-CN"/>
        </w:rPr>
        <w:t>—</w:t>
      </w:r>
      <w:r>
        <w:rPr>
          <w:lang w:eastAsia="zh-CN"/>
        </w:rPr>
        <w:t>本地安全区缓存</w:t>
      </w:r>
      <w:r>
        <w:rPr>
          <w:lang w:eastAsia="zh-CN"/>
        </w:rPr>
        <w:t>—</w:t>
      </w:r>
      <w:r>
        <w:rPr>
          <w:lang w:eastAsia="zh-CN"/>
        </w:rPr>
        <w:t>首次连接交换</w:t>
      </w:r>
      <w:r>
        <w:rPr>
          <w:lang w:eastAsia="zh-CN"/>
        </w:rPr>
        <w:t>—</w:t>
      </w:r>
      <w:r>
        <w:rPr>
          <w:lang w:eastAsia="zh-CN"/>
        </w:rPr>
        <w:t>有效期内复用</w:t>
      </w:r>
      <w:r>
        <w:rPr>
          <w:lang w:eastAsia="zh-CN"/>
        </w:rPr>
        <w:t>—</w:t>
      </w:r>
      <w:r>
        <w:rPr>
          <w:lang w:eastAsia="zh-CN"/>
        </w:rPr>
        <w:t>即将过期或被吊销时续期</w:t>
      </w:r>
      <w:r>
        <w:rPr>
          <w:lang w:eastAsia="zh-CN"/>
        </w:rPr>
        <w:t>/</w:t>
      </w:r>
      <w:r>
        <w:rPr>
          <w:lang w:eastAsia="zh-CN"/>
        </w:rPr>
        <w:t>重发</w:t>
      </w:r>
      <w:r>
        <w:rPr>
          <w:lang w:eastAsia="zh-CN"/>
        </w:rPr>
        <w:t>”</w:t>
      </w:r>
      <w:r>
        <w:rPr>
          <w:lang w:eastAsia="zh-CN"/>
        </w:rPr>
        <w:t>的模式。</w:t>
      </w:r>
      <w:r>
        <w:rPr>
          <w:lang w:eastAsia="zh-CN"/>
        </w:rPr>
        <w:t xml:space="preserve">CA </w:t>
      </w:r>
      <w:r>
        <w:rPr>
          <w:lang w:eastAsia="zh-CN"/>
        </w:rPr>
        <w:t>负责维护根密钥、签发记录和证书状态，业务端只保留自身证书、副本私钥以及对</w:t>
      </w:r>
      <w:r>
        <w:rPr>
          <w:lang w:eastAsia="zh-CN"/>
        </w:rPr>
        <w:t xml:space="preserve"> CA </w:t>
      </w:r>
      <w:r>
        <w:rPr>
          <w:lang w:eastAsia="zh-CN"/>
        </w:rPr>
        <w:t>根公钥的信任材料。</w:t>
      </w:r>
    </w:p>
    <w:p w14:paraId="55A20110" w14:textId="77777777" w:rsidR="009E686B" w:rsidRDefault="002E3F7B">
      <w:pPr>
        <w:rPr>
          <w:lang w:eastAsia="zh-CN"/>
        </w:rPr>
      </w:pPr>
      <w:r>
        <w:rPr>
          <w:lang w:eastAsia="zh-CN"/>
        </w:rPr>
        <w:t>在应用层，应用服务器只实现聊天室功能：用户登录后自动获取近三日聊天记录；任意认证用户发送的消息都会被服务器写入应用数据库，并广播给所有在线用户。为了降低阻塞，聊天室采用</w:t>
      </w:r>
      <w:r>
        <w:rPr>
          <w:lang w:eastAsia="zh-CN"/>
        </w:rPr>
        <w:t xml:space="preserve"> BroadcastQueue </w:t>
      </w:r>
      <w:r>
        <w:rPr>
          <w:lang w:eastAsia="zh-CN"/>
        </w:rPr>
        <w:t>与每用户</w:t>
      </w:r>
      <w:r>
        <w:rPr>
          <w:lang w:eastAsia="zh-CN"/>
        </w:rPr>
        <w:t xml:space="preserve"> send_queue </w:t>
      </w:r>
      <w:r>
        <w:rPr>
          <w:lang w:eastAsia="zh-CN"/>
        </w:rPr>
        <w:t>的异步投递方式。</w:t>
      </w:r>
    </w:p>
    <w:p w14:paraId="430FB155" w14:textId="77777777" w:rsidR="009E686B" w:rsidRDefault="002E3F7B">
      <w:pPr>
        <w:rPr>
          <w:lang w:eastAsia="zh-CN"/>
        </w:rPr>
      </w:pP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分别使用独立数据库或证书库；五端日志均以</w:t>
      </w:r>
      <w:r>
        <w:rPr>
          <w:lang w:eastAsia="zh-CN"/>
        </w:rPr>
        <w:t xml:space="preserve"> txt </w:t>
      </w:r>
      <w:r>
        <w:rPr>
          <w:lang w:eastAsia="zh-CN"/>
        </w:rPr>
        <w:t>形式存储在项目路径下，不写入数据库。客户端配置文件统一保存</w:t>
      </w:r>
      <w:r>
        <w:rPr>
          <w:lang w:eastAsia="zh-CN"/>
        </w:rPr>
        <w:t xml:space="preserve"> 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的地址信息；</w:t>
      </w:r>
      <w:r>
        <w:rPr>
          <w:lang w:eastAsia="zh-CN"/>
        </w:rPr>
        <w:t xml:space="preserve">AS </w:t>
      </w:r>
      <w:r>
        <w:rPr>
          <w:lang w:eastAsia="zh-CN"/>
        </w:rPr>
        <w:t>与</w:t>
      </w:r>
      <w:r>
        <w:rPr>
          <w:lang w:eastAsia="zh-CN"/>
        </w:rPr>
        <w:t xml:space="preserve"> TGS </w:t>
      </w:r>
      <w:r>
        <w:rPr>
          <w:lang w:eastAsia="zh-CN"/>
        </w:rPr>
        <w:t>的配置文件只保存自身监听参数、共享密钥引用、</w:t>
      </w:r>
      <w:r>
        <w:rPr>
          <w:lang w:eastAsia="zh-CN"/>
        </w:rPr>
        <w:t xml:space="preserve">CA </w:t>
      </w:r>
      <w:r>
        <w:rPr>
          <w:lang w:eastAsia="zh-CN"/>
        </w:rPr>
        <w:t>服务地址、自身</w:t>
      </w:r>
      <w:r>
        <w:rPr>
          <w:lang w:eastAsia="zh-CN"/>
        </w:rPr>
        <w:t xml:space="preserve"> machine_id </w:t>
      </w:r>
      <w:r>
        <w:rPr>
          <w:lang w:eastAsia="zh-CN"/>
        </w:rPr>
        <w:t>等内容。</w:t>
      </w:r>
      <w:r>
        <w:rPr>
          <w:lang w:eastAsia="zh-CN"/>
        </w:rPr>
        <w:t xml:space="preserve">Ktgs </w:t>
      </w:r>
      <w:r>
        <w:rPr>
          <w:lang w:eastAsia="zh-CN"/>
        </w:rPr>
        <w:t>与</w:t>
      </w:r>
      <w:r>
        <w:rPr>
          <w:lang w:eastAsia="zh-CN"/>
        </w:rPr>
        <w:t xml:space="preserve"> Kv </w:t>
      </w:r>
      <w:r>
        <w:rPr>
          <w:lang w:eastAsia="zh-CN"/>
        </w:rPr>
        <w:t>均由相关端本地配置文件加载。</w:t>
      </w:r>
    </w:p>
    <w:p w14:paraId="4C12E0A5" w14:textId="77777777" w:rsidR="009E686B" w:rsidRPr="00281A3F" w:rsidRDefault="002E3F7B" w:rsidP="00281A3F">
      <w:pPr>
        <w:pStyle w:val="1"/>
        <w:jc w:val="center"/>
        <w:rPr>
          <w:rFonts w:ascii="宋体" w:eastAsia="宋体" w:hAnsi="宋体" w:hint="eastAsia"/>
          <w:sz w:val="44"/>
          <w:szCs w:val="44"/>
          <w:lang w:eastAsia="zh-CN"/>
        </w:rPr>
      </w:pPr>
      <w:bookmarkStart w:id="1" w:name="_Toc229335591"/>
      <w:r w:rsidRPr="00281A3F">
        <w:rPr>
          <w:rFonts w:ascii="宋体" w:eastAsia="宋体" w:hAnsi="宋体"/>
          <w:b w:val="0"/>
          <w:sz w:val="44"/>
          <w:szCs w:val="44"/>
          <w:lang w:eastAsia="zh-CN"/>
        </w:rPr>
        <w:t>2 总体设计</w:t>
      </w:r>
      <w:bookmarkEnd w:id="1"/>
    </w:p>
    <w:p w14:paraId="0B4100D2" w14:textId="77777777" w:rsidR="009E686B" w:rsidRPr="00281A3F" w:rsidRDefault="002E3F7B" w:rsidP="00281A3F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2" w:name="_Toc229335592"/>
      <w:r w:rsidRPr="00281A3F">
        <w:rPr>
          <w:rFonts w:ascii="黑体" w:eastAsia="黑体" w:hAnsi="黑体"/>
          <w:b w:val="0"/>
          <w:sz w:val="32"/>
          <w:szCs w:val="32"/>
          <w:lang w:eastAsia="zh-CN"/>
        </w:rPr>
        <w:t>2.1 设计目标</w:t>
      </w:r>
      <w:bookmarkEnd w:id="2"/>
    </w:p>
    <w:p w14:paraId="57C93AD3" w14:textId="77777777" w:rsidR="009E686B" w:rsidRDefault="002E3F7B">
      <w:pPr>
        <w:rPr>
          <w:lang w:eastAsia="zh-CN"/>
        </w:rPr>
      </w:pPr>
      <w:r>
        <w:rPr>
          <w:lang w:eastAsia="zh-CN"/>
        </w:rPr>
        <w:t>目标一：实现</w:t>
      </w:r>
      <w:r>
        <w:rPr>
          <w:lang w:eastAsia="zh-CN"/>
        </w:rPr>
        <w:t xml:space="preserve"> Kerberos </w:t>
      </w:r>
      <w:r>
        <w:rPr>
          <w:lang w:eastAsia="zh-CN"/>
        </w:rPr>
        <w:t>的三阶段六步认证流程。客户端首先从</w:t>
      </w:r>
      <w:r>
        <w:rPr>
          <w:lang w:eastAsia="zh-CN"/>
        </w:rPr>
        <w:t xml:space="preserve"> AS </w:t>
      </w:r>
      <w:r>
        <w:rPr>
          <w:lang w:eastAsia="zh-CN"/>
        </w:rPr>
        <w:t>获取</w:t>
      </w:r>
      <w:r>
        <w:rPr>
          <w:lang w:eastAsia="zh-CN"/>
        </w:rPr>
        <w:t xml:space="preserve"> Ticket_tgs</w:t>
      </w:r>
      <w:r>
        <w:rPr>
          <w:lang w:eastAsia="zh-CN"/>
        </w:rPr>
        <w:t>，再从</w:t>
      </w:r>
      <w:r>
        <w:rPr>
          <w:lang w:eastAsia="zh-CN"/>
        </w:rPr>
        <w:t xml:space="preserve"> TGS </w:t>
      </w:r>
      <w:r>
        <w:rPr>
          <w:lang w:eastAsia="zh-CN"/>
        </w:rPr>
        <w:t>获取</w:t>
      </w:r>
      <w:r>
        <w:rPr>
          <w:lang w:eastAsia="zh-CN"/>
        </w:rPr>
        <w:t xml:space="preserve"> Ticket_v</w:t>
      </w:r>
      <w:r>
        <w:rPr>
          <w:lang w:eastAsia="zh-CN"/>
        </w:rPr>
        <w:t>，最后向应用服务器提交</w:t>
      </w:r>
      <w:r>
        <w:rPr>
          <w:lang w:eastAsia="zh-CN"/>
        </w:rPr>
        <w:t xml:space="preserve"> Ticket_v </w:t>
      </w:r>
      <w:r>
        <w:rPr>
          <w:lang w:eastAsia="zh-CN"/>
        </w:rPr>
        <w:t>完成双向认证。</w:t>
      </w:r>
    </w:p>
    <w:p w14:paraId="5DE295E1" w14:textId="77777777" w:rsidR="009E686B" w:rsidRDefault="002E3F7B">
      <w:pPr>
        <w:rPr>
          <w:lang w:eastAsia="zh-CN"/>
        </w:rPr>
      </w:pPr>
      <w:r>
        <w:rPr>
          <w:lang w:eastAsia="zh-CN"/>
        </w:rPr>
        <w:t>目标二：实现简洁聊天室。应用服务器</w:t>
      </w:r>
      <w:r w:rsidR="0018201B">
        <w:rPr>
          <w:rFonts w:hint="eastAsia"/>
          <w:lang w:eastAsia="zh-CN"/>
        </w:rPr>
        <w:t>目前</w:t>
      </w:r>
      <w:r>
        <w:rPr>
          <w:lang w:eastAsia="zh-CN"/>
        </w:rPr>
        <w:t>只提供公共聊天室，</w:t>
      </w:r>
      <w:r w:rsidR="0018201B">
        <w:rPr>
          <w:rFonts w:hint="eastAsia"/>
          <w:lang w:eastAsia="zh-CN"/>
        </w:rPr>
        <w:t>暂时</w:t>
      </w:r>
      <w:r>
        <w:rPr>
          <w:lang w:eastAsia="zh-CN"/>
        </w:rPr>
        <w:t>不设计复杂业务系统。聊天室应支持历史记录同步、实时广播、消息持久化与多客户端并发访问。</w:t>
      </w:r>
    </w:p>
    <w:p w14:paraId="589CC1C9" w14:textId="77777777" w:rsidR="009E686B" w:rsidRDefault="002E3F7B">
      <w:pPr>
        <w:rPr>
          <w:lang w:eastAsia="zh-CN"/>
        </w:rPr>
      </w:pPr>
      <w:r>
        <w:rPr>
          <w:lang w:eastAsia="zh-CN"/>
        </w:rPr>
        <w:t>目标三：支持多线程并发与异步日志。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、应用服务器均采用线程池处理并发请求；客户端采用</w:t>
      </w:r>
      <w:r>
        <w:rPr>
          <w:lang w:eastAsia="zh-CN"/>
        </w:rPr>
        <w:t xml:space="preserve"> UI </w:t>
      </w:r>
      <w:r>
        <w:rPr>
          <w:lang w:eastAsia="zh-CN"/>
        </w:rPr>
        <w:t>线程、认证线程和消息接收线程分离的方式避免界面卡顿。</w:t>
      </w:r>
    </w:p>
    <w:p w14:paraId="10C32F30" w14:textId="77777777" w:rsidR="00BC0738" w:rsidRDefault="00000000">
      <w:pPr>
        <w:rPr>
          <w:lang w:eastAsia="zh-CN"/>
        </w:rPr>
      </w:pPr>
      <w:r>
        <w:rPr>
          <w:lang w:eastAsia="zh-CN"/>
        </w:rPr>
        <w:t>目标四：采用</w:t>
      </w:r>
      <w:r>
        <w:rPr>
          <w:lang w:eastAsia="zh-CN"/>
        </w:rPr>
        <w:t>“</w:t>
      </w:r>
      <w:r>
        <w:rPr>
          <w:lang w:eastAsia="zh-CN"/>
        </w:rPr>
        <w:t>先实现明文通信框架，再逐步叠加</w:t>
      </w:r>
      <w:r>
        <w:rPr>
          <w:lang w:eastAsia="zh-CN"/>
        </w:rPr>
        <w:t xml:space="preserve"> DES </w:t>
      </w:r>
      <w:r>
        <w:rPr>
          <w:lang w:eastAsia="zh-CN"/>
        </w:rPr>
        <w:t>加密、签名与证书机制</w:t>
      </w:r>
      <w:r>
        <w:rPr>
          <w:lang w:eastAsia="zh-CN"/>
        </w:rPr>
        <w:t>”</w:t>
      </w:r>
      <w:r>
        <w:rPr>
          <w:lang w:eastAsia="zh-CN"/>
        </w:rPr>
        <w:t>的渐进式开发策略，降低联调复杂度并提高可测试性。</w:t>
      </w:r>
    </w:p>
    <w:p w14:paraId="2AF5FEE2" w14:textId="77777777" w:rsidR="009E686B" w:rsidRPr="00281A3F" w:rsidRDefault="002E3F7B" w:rsidP="00281A3F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3" w:name="_Toc229335593"/>
      <w:r w:rsidRPr="00281A3F">
        <w:rPr>
          <w:rFonts w:ascii="黑体" w:eastAsia="黑体" w:hAnsi="黑体"/>
          <w:b w:val="0"/>
          <w:sz w:val="32"/>
          <w:szCs w:val="32"/>
          <w:lang w:eastAsia="zh-CN"/>
        </w:rPr>
        <w:t>2.2 系统边界</w:t>
      </w:r>
      <w:bookmarkEnd w:id="3"/>
    </w:p>
    <w:p w14:paraId="3A3FF1A7" w14:textId="77777777" w:rsidR="009E686B" w:rsidRDefault="002E3F7B">
      <w:pPr>
        <w:rPr>
          <w:lang w:eastAsia="zh-CN"/>
        </w:rPr>
      </w:pPr>
      <w:r>
        <w:rPr>
          <w:lang w:eastAsia="zh-CN"/>
        </w:rPr>
        <w:t>客户端负责用户输入、认证流程发起、报文封装、</w:t>
      </w:r>
      <w:r>
        <w:rPr>
          <w:lang w:eastAsia="zh-CN"/>
        </w:rPr>
        <w:t xml:space="preserve">DES </w:t>
      </w:r>
      <w:r>
        <w:rPr>
          <w:lang w:eastAsia="zh-CN"/>
        </w:rPr>
        <w:t>加解密、</w:t>
      </w:r>
      <w:r>
        <w:rPr>
          <w:lang w:eastAsia="zh-CN"/>
        </w:rPr>
        <w:t xml:space="preserve">RSA </w:t>
      </w:r>
      <w:r>
        <w:rPr>
          <w:lang w:eastAsia="zh-CN"/>
        </w:rPr>
        <w:t>签名</w:t>
      </w:r>
      <w:r>
        <w:rPr>
          <w:lang w:eastAsia="zh-CN"/>
        </w:rPr>
        <w:t>/</w:t>
      </w:r>
      <w:r>
        <w:rPr>
          <w:lang w:eastAsia="zh-CN"/>
        </w:rPr>
        <w:t>验签、认证日志显示和聊天室消息展示。客户端不直接访问服务端数据库，但会维护本地消息缓存库。</w:t>
      </w:r>
    </w:p>
    <w:p w14:paraId="42266D6F" w14:textId="77777777" w:rsidR="00112B4A" w:rsidRDefault="00000000">
      <w:pPr>
        <w:rPr>
          <w:lang w:eastAsia="zh-CN"/>
        </w:rPr>
      </w:pPr>
      <w:r>
        <w:rPr>
          <w:lang w:eastAsia="zh-CN"/>
        </w:rPr>
        <w:lastRenderedPageBreak/>
        <w:t>在证书职责上，客户端还负责检查本地证书缓存是否仍然有效；若证书缺失、即将过期、已经过期、</w:t>
      </w:r>
      <w:r>
        <w:rPr>
          <w:lang w:eastAsia="zh-CN"/>
        </w:rPr>
        <w:t xml:space="preserve">cert_id </w:t>
      </w:r>
      <w:r>
        <w:rPr>
          <w:lang w:eastAsia="zh-CN"/>
        </w:rPr>
        <w:t>与</w:t>
      </w:r>
      <w:r>
        <w:rPr>
          <w:lang w:eastAsia="zh-CN"/>
        </w:rPr>
        <w:t xml:space="preserve"> machine_id </w:t>
      </w:r>
      <w:r>
        <w:rPr>
          <w:lang w:eastAsia="zh-CN"/>
        </w:rPr>
        <w:t>不匹配或收到吊销通知，则需要先与</w:t>
      </w:r>
      <w:r>
        <w:rPr>
          <w:lang w:eastAsia="zh-CN"/>
        </w:rPr>
        <w:t xml:space="preserve"> CA </w:t>
      </w:r>
      <w:r>
        <w:rPr>
          <w:lang w:eastAsia="zh-CN"/>
        </w:rPr>
        <w:t>完成证书申请或续期，再继续后续</w:t>
      </w:r>
      <w:r>
        <w:rPr>
          <w:lang w:eastAsia="zh-CN"/>
        </w:rPr>
        <w:t xml:space="preserve"> Kerberos </w:t>
      </w:r>
      <w:r>
        <w:rPr>
          <w:lang w:eastAsia="zh-CN"/>
        </w:rPr>
        <w:t>认证。</w:t>
      </w:r>
    </w:p>
    <w:p w14:paraId="57410607" w14:textId="77777777" w:rsidR="009E686B" w:rsidRDefault="002E3F7B">
      <w:r>
        <w:t xml:space="preserve">AS </w:t>
      </w:r>
      <w:r>
        <w:t>服务器只处理</w:t>
      </w:r>
      <w:r>
        <w:t xml:space="preserve"> AS_REQUEST</w:t>
      </w:r>
      <w:r>
        <w:t>，并访问</w:t>
      </w:r>
      <w:r>
        <w:t xml:space="preserve"> AS_DB</w:t>
      </w:r>
      <w:r>
        <w:t>。</w:t>
      </w:r>
      <w:r>
        <w:t xml:space="preserve">AS_DB </w:t>
      </w:r>
      <w:r>
        <w:t>保存用户账号和用户证书信息。</w:t>
      </w:r>
      <w:r>
        <w:t xml:space="preserve">AS </w:t>
      </w:r>
      <w:r>
        <w:t>需要使用的</w:t>
      </w:r>
      <w:r>
        <w:t xml:space="preserve"> Ktgs </w:t>
      </w:r>
      <w:r>
        <w:t>引用、</w:t>
      </w:r>
      <w:r>
        <w:t xml:space="preserve">CA </w:t>
      </w:r>
      <w:r>
        <w:t>服务地址和自身</w:t>
      </w:r>
      <w:r>
        <w:t xml:space="preserve"> machine_id </w:t>
      </w:r>
      <w:r>
        <w:t>由</w:t>
      </w:r>
      <w:r>
        <w:t xml:space="preserve"> as_server.conf </w:t>
      </w:r>
      <w:r>
        <w:t>配置；</w:t>
      </w:r>
      <w:r>
        <w:t xml:space="preserve">AS </w:t>
      </w:r>
      <w:r>
        <w:t>证书在启动后向</w:t>
      </w:r>
      <w:r>
        <w:t xml:space="preserve"> CA </w:t>
      </w:r>
      <w:r>
        <w:t>申请并缓存在本地安全区。</w:t>
      </w:r>
      <w:r>
        <w:t xml:space="preserve">TGS </w:t>
      </w:r>
      <w:r>
        <w:t>的网络地址由客户端配置文件提供。</w:t>
      </w:r>
    </w:p>
    <w:p w14:paraId="7491180D" w14:textId="77777777" w:rsidR="009E686B" w:rsidRDefault="002E3F7B">
      <w:pPr>
        <w:rPr>
          <w:lang w:eastAsia="zh-CN"/>
        </w:rPr>
      </w:pPr>
      <w:r>
        <w:t xml:space="preserve">TGS </w:t>
      </w:r>
      <w:r>
        <w:t>服务器只处理</w:t>
      </w:r>
      <w:r>
        <w:t xml:space="preserve"> TGS_REQUEST</w:t>
      </w:r>
      <w:r>
        <w:t>，并访问</w:t>
      </w:r>
      <w:r>
        <w:t xml:space="preserve"> TGS_DB</w:t>
      </w:r>
      <w:r>
        <w:t>。</w:t>
      </w:r>
      <w:r>
        <w:t xml:space="preserve">TGS_DB </w:t>
      </w:r>
      <w:r>
        <w:t>保存服务注册信息和授权策略。</w:t>
      </w:r>
      <w:r>
        <w:t xml:space="preserve">TGS </w:t>
      </w:r>
      <w:r>
        <w:t>需要使用的</w:t>
      </w:r>
      <w:r>
        <w:t xml:space="preserve"> Kv </w:t>
      </w:r>
      <w:r>
        <w:t>引用、</w:t>
      </w:r>
      <w:r>
        <w:t xml:space="preserve">CA </w:t>
      </w:r>
      <w:r>
        <w:t>服务地址和自身</w:t>
      </w:r>
      <w:r>
        <w:t xml:space="preserve"> machine_id </w:t>
      </w:r>
      <w:r>
        <w:t>由</w:t>
      </w:r>
      <w:r>
        <w:t xml:space="preserve"> tgs_server.conf </w:t>
      </w:r>
      <w:r>
        <w:t>配置；</w:t>
      </w:r>
      <w:r>
        <w:t xml:space="preserve">TGS </w:t>
      </w:r>
      <w:r>
        <w:t>证书在启动后向</w:t>
      </w:r>
      <w:r>
        <w:t xml:space="preserve"> CA </w:t>
      </w:r>
      <w:r>
        <w:t>申请并缓存在本地安全区。</w:t>
      </w:r>
      <w:r>
        <w:rPr>
          <w:lang w:eastAsia="zh-CN"/>
        </w:rPr>
        <w:t>应用服务器的网络地址由客户端配置文件提供。</w:t>
      </w:r>
    </w:p>
    <w:p w14:paraId="7D549EEF" w14:textId="77777777" w:rsidR="009E686B" w:rsidRDefault="002E3F7B">
      <w:pPr>
        <w:rPr>
          <w:lang w:eastAsia="zh-CN"/>
        </w:rPr>
      </w:pPr>
      <w:r>
        <w:t>应用服务器只处理</w:t>
      </w:r>
      <w:r>
        <w:t xml:space="preserve"> SERVICE_REQUEST</w:t>
      </w:r>
      <w:r>
        <w:t>、</w:t>
      </w:r>
      <w:r>
        <w:t>CHAT_HISTORY_REQUEST</w:t>
      </w:r>
      <w:r>
        <w:t>、</w:t>
      </w:r>
      <w:r>
        <w:t xml:space="preserve">CHAT_SEND </w:t>
      </w:r>
      <w:r>
        <w:t>等业务报文，并访问</w:t>
      </w:r>
      <w:r>
        <w:t xml:space="preserve"> APP_DB</w:t>
      </w:r>
      <w:r>
        <w:t>。</w:t>
      </w:r>
      <w:r>
        <w:t xml:space="preserve">APP_DB </w:t>
      </w:r>
      <w:r>
        <w:t>保存聊天室业务数据、应用侧配置以及必要的应用证书索引信息，不保存</w:t>
      </w:r>
      <w:r>
        <w:t xml:space="preserve"> AS/TGS </w:t>
      </w:r>
      <w:r>
        <w:t>认证数据库内容。</w:t>
      </w:r>
    </w:p>
    <w:p w14:paraId="32622C8A" w14:textId="77777777" w:rsidR="00112B4A" w:rsidRDefault="00000000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服务器作为独立信任根，对外提供证书申请、续期、状态查询和吊销结果通知能力；它不参与</w:t>
      </w:r>
      <w:r>
        <w:rPr>
          <w:lang w:eastAsia="zh-CN"/>
        </w:rPr>
        <w:t xml:space="preserve"> Ticket_tgs </w:t>
      </w:r>
      <w:r>
        <w:rPr>
          <w:lang w:eastAsia="zh-CN"/>
        </w:rPr>
        <w:t>或</w:t>
      </w:r>
      <w:r>
        <w:rPr>
          <w:lang w:eastAsia="zh-CN"/>
        </w:rPr>
        <w:t xml:space="preserve"> Ticket_v </w:t>
      </w:r>
      <w:r>
        <w:rPr>
          <w:lang w:eastAsia="zh-CN"/>
        </w:rPr>
        <w:t>的生成，但会影响业务端是否允许进入后续</w:t>
      </w:r>
      <w:r>
        <w:rPr>
          <w:lang w:eastAsia="zh-CN"/>
        </w:rPr>
        <w:t xml:space="preserve"> Kerberos </w:t>
      </w:r>
      <w:r>
        <w:rPr>
          <w:lang w:eastAsia="zh-CN"/>
        </w:rPr>
        <w:t>主流程。</w:t>
      </w:r>
    </w:p>
    <w:p w14:paraId="7B536B64" w14:textId="77777777" w:rsidR="009E686B" w:rsidRPr="00281A3F" w:rsidRDefault="002E3F7B" w:rsidP="00281A3F">
      <w:pPr>
        <w:pStyle w:val="21"/>
        <w:jc w:val="center"/>
        <w:rPr>
          <w:rFonts w:ascii="黑体" w:eastAsia="黑体" w:hAnsi="黑体" w:hint="eastAsia"/>
          <w:sz w:val="32"/>
          <w:szCs w:val="32"/>
        </w:rPr>
      </w:pPr>
      <w:bookmarkStart w:id="4" w:name="_Toc229335594"/>
      <w:r w:rsidRPr="00281A3F">
        <w:rPr>
          <w:rFonts w:ascii="黑体" w:eastAsia="黑体" w:hAnsi="黑体"/>
          <w:b w:val="0"/>
          <w:sz w:val="32"/>
          <w:szCs w:val="32"/>
        </w:rPr>
        <w:t>2.3 系统架构</w:t>
      </w:r>
      <w:bookmarkEnd w:id="4"/>
    </w:p>
    <w:p w14:paraId="4A4BE38C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588D8371" wp14:editId="0F45EA64">
            <wp:extent cx="5668010" cy="2920802"/>
            <wp:effectExtent l="0" t="0" r="0" b="0"/>
            <wp:docPr id="612638347" name="Picture 612638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config_keys.png"/>
                    <pic:cNvPicPr/>
                  </pic:nvPicPr>
                  <pic:blipFill rotWithShape="1">
                    <a:blip r:embed="rId8"/>
                    <a:srcRect l="224" t="9176" r="-224" b="11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921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55463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2-1  </w:t>
      </w:r>
      <w:r w:rsidRPr="00281A3F">
        <w:rPr>
          <w:sz w:val="18"/>
          <w:szCs w:val="18"/>
          <w:lang w:eastAsia="zh-CN"/>
        </w:rPr>
        <w:t>系统总体架构图：</w:t>
      </w:r>
      <w:r w:rsidRPr="00281A3F">
        <w:rPr>
          <w:sz w:val="18"/>
          <w:szCs w:val="18"/>
          <w:lang w:eastAsia="zh-CN"/>
        </w:rPr>
        <w:t xml:space="preserve">CA </w:t>
      </w:r>
      <w:r w:rsidRPr="00281A3F">
        <w:rPr>
          <w:sz w:val="18"/>
          <w:szCs w:val="18"/>
          <w:lang w:eastAsia="zh-CN"/>
        </w:rPr>
        <w:t>签发证书与本地消息缓存协同</w:t>
      </w:r>
    </w:p>
    <w:p w14:paraId="366354B3" w14:textId="77777777" w:rsidR="009E686B" w:rsidRDefault="002E3F7B">
      <w:pPr>
        <w:rPr>
          <w:lang w:eastAsia="zh-CN"/>
        </w:rPr>
      </w:pPr>
      <w:r>
        <w:rPr>
          <w:sz w:val="18"/>
          <w:lang w:eastAsia="zh-CN"/>
        </w:rPr>
        <w:lastRenderedPageBreak/>
        <w:t>图</w:t>
      </w:r>
      <w:r>
        <w:rPr>
          <w:sz w:val="18"/>
          <w:lang w:eastAsia="zh-CN"/>
        </w:rPr>
        <w:t xml:space="preserve"> 2-1 </w:t>
      </w:r>
      <w:r>
        <w:rPr>
          <w:sz w:val="18"/>
          <w:lang w:eastAsia="zh-CN"/>
        </w:rPr>
        <w:t>强调了服务端数据库隔离关系，同时展示了客户端本地消息库与</w:t>
      </w:r>
      <w:r>
        <w:rPr>
          <w:sz w:val="18"/>
          <w:lang w:eastAsia="zh-CN"/>
        </w:rPr>
        <w:t xml:space="preserve"> CA </w:t>
      </w:r>
      <w:r>
        <w:rPr>
          <w:sz w:val="18"/>
          <w:lang w:eastAsia="zh-CN"/>
        </w:rPr>
        <w:t>证书服务的协作位置。</w:t>
      </w:r>
      <w:r>
        <w:rPr>
          <w:sz w:val="18"/>
          <w:lang w:eastAsia="zh-CN"/>
        </w:rPr>
        <w:t>AS_DB</w:t>
      </w:r>
      <w:r>
        <w:rPr>
          <w:sz w:val="18"/>
          <w:lang w:eastAsia="zh-CN"/>
        </w:rPr>
        <w:t>、</w:t>
      </w:r>
      <w:r>
        <w:rPr>
          <w:sz w:val="18"/>
          <w:lang w:eastAsia="zh-CN"/>
        </w:rPr>
        <w:t xml:space="preserve">TGS_DB </w:t>
      </w:r>
      <w:r>
        <w:rPr>
          <w:sz w:val="18"/>
          <w:lang w:eastAsia="zh-CN"/>
        </w:rPr>
        <w:t>和</w:t>
      </w:r>
      <w:r>
        <w:rPr>
          <w:sz w:val="18"/>
          <w:lang w:eastAsia="zh-CN"/>
        </w:rPr>
        <w:t xml:space="preserve"> APP_DB </w:t>
      </w:r>
      <w:r>
        <w:rPr>
          <w:sz w:val="18"/>
          <w:lang w:eastAsia="zh-CN"/>
        </w:rPr>
        <w:t>在逻辑上相互独立，可以部署在同一数据库实例的不同库中，也可以部署为三个独立数据库文件。无论采用哪种部署方式，设计上都不允许应用服务器直接读取</w:t>
      </w:r>
      <w:r>
        <w:rPr>
          <w:sz w:val="18"/>
          <w:lang w:eastAsia="zh-CN"/>
        </w:rPr>
        <w:t xml:space="preserve"> AS_DB </w:t>
      </w:r>
      <w:r>
        <w:rPr>
          <w:sz w:val="18"/>
          <w:lang w:eastAsia="zh-CN"/>
        </w:rPr>
        <w:t>或</w:t>
      </w:r>
      <w:r>
        <w:rPr>
          <w:sz w:val="18"/>
          <w:lang w:eastAsia="zh-CN"/>
        </w:rPr>
        <w:t xml:space="preserve"> TGS_DB</w:t>
      </w:r>
      <w:r>
        <w:rPr>
          <w:sz w:val="18"/>
          <w:lang w:eastAsia="zh-CN"/>
        </w:rPr>
        <w:t>。</w:t>
      </w:r>
    </w:p>
    <w:p w14:paraId="1BB51EBC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Ktgs </w:t>
      </w:r>
      <w:r>
        <w:rPr>
          <w:lang w:eastAsia="zh-CN"/>
        </w:rPr>
        <w:t>表示</w:t>
      </w:r>
      <w:r>
        <w:rPr>
          <w:lang w:eastAsia="zh-CN"/>
        </w:rPr>
        <w:t xml:space="preserve"> AS </w:t>
      </w:r>
      <w:r>
        <w:rPr>
          <w:lang w:eastAsia="zh-CN"/>
        </w:rPr>
        <w:t>与</w:t>
      </w:r>
      <w:r>
        <w:rPr>
          <w:lang w:eastAsia="zh-CN"/>
        </w:rPr>
        <w:t xml:space="preserve"> TGS </w:t>
      </w:r>
      <w:r>
        <w:rPr>
          <w:lang w:eastAsia="zh-CN"/>
        </w:rPr>
        <w:t>之间的共享密钥，由</w:t>
      </w:r>
      <w:r>
        <w:rPr>
          <w:lang w:eastAsia="zh-CN"/>
        </w:rPr>
        <w:t xml:space="preserve"> AS </w:t>
      </w:r>
      <w:r>
        <w:rPr>
          <w:lang w:eastAsia="zh-CN"/>
        </w:rPr>
        <w:t>端和</w:t>
      </w:r>
      <w:r>
        <w:rPr>
          <w:lang w:eastAsia="zh-CN"/>
        </w:rPr>
        <w:t xml:space="preserve"> TGS </w:t>
      </w:r>
      <w:r>
        <w:rPr>
          <w:lang w:eastAsia="zh-CN"/>
        </w:rPr>
        <w:t>端分别通过本地配置或受保护密钥文件加载；</w:t>
      </w:r>
      <w:r>
        <w:rPr>
          <w:lang w:eastAsia="zh-CN"/>
        </w:rPr>
        <w:t xml:space="preserve">Kv </w:t>
      </w:r>
      <w:r>
        <w:rPr>
          <w:lang w:eastAsia="zh-CN"/>
        </w:rPr>
        <w:t>表示</w:t>
      </w:r>
      <w:r>
        <w:rPr>
          <w:lang w:eastAsia="zh-CN"/>
        </w:rPr>
        <w:t xml:space="preserve"> TGS </w:t>
      </w:r>
      <w:r>
        <w:rPr>
          <w:lang w:eastAsia="zh-CN"/>
        </w:rPr>
        <w:t>与应用服务器之间的共享密钥，由</w:t>
      </w:r>
      <w:r>
        <w:rPr>
          <w:lang w:eastAsia="zh-CN"/>
        </w:rPr>
        <w:t xml:space="preserve"> TGS </w:t>
      </w:r>
      <w:r>
        <w:rPr>
          <w:lang w:eastAsia="zh-CN"/>
        </w:rPr>
        <w:t>端和应用服务器端分别通过本地配置或受保护密钥文件加载。数据库只保存账号、证书、服务注册、授权策略和聊天室业务数据。</w:t>
      </w:r>
    </w:p>
    <w:p w14:paraId="0E68E59F" w14:textId="77777777" w:rsidR="009E686B" w:rsidRDefault="002E3F7B">
      <w:r>
        <w:t>日志目录</w:t>
      </w:r>
      <w:r>
        <w:t xml:space="preserve"> /logs </w:t>
      </w:r>
      <w:r>
        <w:t>位于项目路径下，五端日志分别为</w:t>
      </w:r>
      <w:r>
        <w:t xml:space="preserve"> client.log.txt</w:t>
      </w:r>
      <w:r>
        <w:t>、</w:t>
      </w:r>
      <w:r>
        <w:t>as.log.txt</w:t>
      </w:r>
      <w:r>
        <w:t>、</w:t>
      </w:r>
      <w:r>
        <w:t>tgs.log.txt</w:t>
      </w:r>
      <w:r>
        <w:t>、</w:t>
      </w:r>
      <w:r>
        <w:t xml:space="preserve">app.log.txt </w:t>
      </w:r>
      <w:r>
        <w:t>和</w:t>
      </w:r>
      <w:r>
        <w:t xml:space="preserve"> ca.log.txt</w:t>
      </w:r>
      <w:r>
        <w:t>。日志不作为数据库表存在，不会进入</w:t>
      </w:r>
      <w:r>
        <w:t xml:space="preserve"> AS_DB</w:t>
      </w:r>
      <w:r>
        <w:t>、</w:t>
      </w:r>
      <w:r>
        <w:t>TGS_DB</w:t>
      </w:r>
      <w:r>
        <w:t>、</w:t>
      </w:r>
      <w:r>
        <w:t xml:space="preserve">APP_DB </w:t>
      </w:r>
      <w:r>
        <w:t>或</w:t>
      </w:r>
      <w:r>
        <w:t xml:space="preserve"> CA_DB</w:t>
      </w:r>
      <w:r>
        <w:t>。</w:t>
      </w:r>
    </w:p>
    <w:p w14:paraId="693DB7A3" w14:textId="77777777" w:rsidR="009E686B" w:rsidRPr="00AC49B8" w:rsidRDefault="002E3F7B">
      <w:pPr>
        <w:pStyle w:val="21"/>
        <w:rPr>
          <w:rFonts w:ascii="黑体" w:eastAsia="黑体" w:hAnsi="黑体" w:hint="eastAsia"/>
        </w:rPr>
      </w:pPr>
      <w:bookmarkStart w:id="5" w:name="_Toc229335595"/>
      <w:r w:rsidRPr="00AC49B8">
        <w:rPr>
          <w:rFonts w:ascii="黑体" w:eastAsia="黑体" w:hAnsi="黑体"/>
        </w:rPr>
        <w:t>2.4 Kerberos 认证流程</w:t>
      </w:r>
      <w:bookmarkEnd w:id="5"/>
    </w:p>
    <w:p w14:paraId="7FBACEDD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01BD2FD6" wp14:editId="029D2C31">
            <wp:extent cx="6054888" cy="32194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quence.png"/>
                    <pic:cNvPicPr/>
                  </pic:nvPicPr>
                  <pic:blipFill rotWithShape="1">
                    <a:blip r:embed="rId9"/>
                    <a:srcRect t="7278" b="20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382" cy="3222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EEEA5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2-2  Kerberos </w:t>
      </w:r>
      <w:r w:rsidRPr="00281A3F">
        <w:rPr>
          <w:sz w:val="18"/>
          <w:szCs w:val="18"/>
          <w:lang w:eastAsia="zh-CN"/>
        </w:rPr>
        <w:t>六步认证时序图</w:t>
      </w:r>
    </w:p>
    <w:p w14:paraId="3835FB3F" w14:textId="77777777" w:rsidR="009E686B" w:rsidRDefault="002E3F7B">
      <w:r>
        <w:t>Message(1)</w:t>
      </w:r>
      <w:r>
        <w:t>：客户端向</w:t>
      </w:r>
      <w:r>
        <w:t xml:space="preserve"> AS </w:t>
      </w:r>
      <w:r>
        <w:t>发送</w:t>
      </w:r>
      <w:r>
        <w:t xml:space="preserve"> AS_REQUEST</w:t>
      </w:r>
      <w:r>
        <w:t>，包含</w:t>
      </w:r>
      <w:r>
        <w:t xml:space="preserve"> IDc</w:t>
      </w:r>
      <w:r>
        <w:t>、</w:t>
      </w:r>
      <w:r>
        <w:t xml:space="preserve">IDtgs </w:t>
      </w:r>
      <w:r>
        <w:t>和</w:t>
      </w:r>
      <w:r>
        <w:t xml:space="preserve"> TS1</w:t>
      </w:r>
      <w:r>
        <w:t>。此阶段不传输用户明文密码。</w:t>
      </w:r>
    </w:p>
    <w:p w14:paraId="09F4686C" w14:textId="77777777" w:rsidR="009E686B" w:rsidRDefault="002E3F7B">
      <w:r>
        <w:t>Message(2)</w:t>
      </w:r>
      <w:r>
        <w:t>：</w:t>
      </w:r>
      <w:r>
        <w:t xml:space="preserve">AS </w:t>
      </w:r>
      <w:r>
        <w:t>查询</w:t>
      </w:r>
      <w:r>
        <w:t xml:space="preserve"> AS_DB </w:t>
      </w:r>
      <w:r>
        <w:t>中的用户口令哈希</w:t>
      </w:r>
      <w:r>
        <w:t xml:space="preserve"> Kc</w:t>
      </w:r>
      <w:r>
        <w:t>，并从</w:t>
      </w:r>
      <w:r>
        <w:t xml:space="preserve"> as_server.conf </w:t>
      </w:r>
      <w:r>
        <w:t>或受保护密钥文件加载</w:t>
      </w:r>
      <w:r>
        <w:t xml:space="preserve"> Ktgs</w:t>
      </w:r>
      <w:r>
        <w:t>，生成</w:t>
      </w:r>
      <w:r>
        <w:t xml:space="preserve"> Kc,tgs </w:t>
      </w:r>
      <w:r>
        <w:t>和</w:t>
      </w:r>
      <w:r>
        <w:t xml:space="preserve"> Ticket_tgs</w:t>
      </w:r>
      <w:r>
        <w:t>，并返回</w:t>
      </w:r>
      <w:r>
        <w:t xml:space="preserve"> E(Kc)[Kc,tgs, IDtgs, TS2, Lifetime2, Ticket_tgs]</w:t>
      </w:r>
      <w:r>
        <w:t>。客户端后续连接</w:t>
      </w:r>
      <w:r>
        <w:t xml:space="preserve"> TGS </w:t>
      </w:r>
      <w:r>
        <w:t>所需的</w:t>
      </w:r>
      <w:r>
        <w:t xml:space="preserve"> IP </w:t>
      </w:r>
      <w:r>
        <w:t>与端口由</w:t>
      </w:r>
      <w:r>
        <w:t xml:space="preserve"> client.conf </w:t>
      </w:r>
      <w:r>
        <w:t>预先配置，</w:t>
      </w:r>
      <w:r>
        <w:t xml:space="preserve">AS_RESPONSE </w:t>
      </w:r>
      <w:r>
        <w:t>只返回认证所需的票据与会话字段。</w:t>
      </w:r>
    </w:p>
    <w:p w14:paraId="0056A41F" w14:textId="77777777" w:rsidR="009E686B" w:rsidRDefault="002E3F7B">
      <w:r>
        <w:lastRenderedPageBreak/>
        <w:t>Message(3)</w:t>
      </w:r>
      <w:r>
        <w:t>：客户端使用</w:t>
      </w:r>
      <w:r>
        <w:t xml:space="preserve"> Kc,tgs </w:t>
      </w:r>
      <w:r>
        <w:t>生成</w:t>
      </w:r>
      <w:r>
        <w:t xml:space="preserve"> Authenticator_c</w:t>
      </w:r>
      <w:r>
        <w:t>，并向</w:t>
      </w:r>
      <w:r>
        <w:t xml:space="preserve"> TGS </w:t>
      </w:r>
      <w:r>
        <w:t>发送</w:t>
      </w:r>
      <w:r>
        <w:t xml:space="preserve"> IDv</w:t>
      </w:r>
      <w:r>
        <w:t>、</w:t>
      </w:r>
      <w:r>
        <w:t xml:space="preserve">Ticket_tgs </w:t>
      </w:r>
      <w:r>
        <w:t>与</w:t>
      </w:r>
      <w:r>
        <w:t xml:space="preserve"> Authenticator_c</w:t>
      </w:r>
      <w:r>
        <w:t>。</w:t>
      </w:r>
    </w:p>
    <w:p w14:paraId="16E2E52C" w14:textId="77777777" w:rsidR="009E686B" w:rsidRDefault="002E3F7B">
      <w:pPr>
        <w:rPr>
          <w:lang w:eastAsia="zh-CN"/>
        </w:rPr>
      </w:pPr>
      <w:r>
        <w:t>Message(4)</w:t>
      </w:r>
      <w:r>
        <w:t>：</w:t>
      </w:r>
      <w:r>
        <w:t xml:space="preserve">TGS </w:t>
      </w:r>
      <w:r>
        <w:t>使用本地配置加载的</w:t>
      </w:r>
      <w:r>
        <w:t xml:space="preserve"> Ktgs </w:t>
      </w:r>
      <w:r>
        <w:t>解密</w:t>
      </w:r>
      <w:r>
        <w:t xml:space="preserve"> Ticket_tgs</w:t>
      </w:r>
      <w:r>
        <w:t>，验证认证器后从</w:t>
      </w:r>
      <w:r>
        <w:t xml:space="preserve"> tgs_server.conf </w:t>
      </w:r>
      <w:r>
        <w:t>或受保护密钥文件加载</w:t>
      </w:r>
      <w:r>
        <w:t xml:space="preserve"> Kv</w:t>
      </w:r>
      <w:r>
        <w:t>，生成</w:t>
      </w:r>
      <w:r>
        <w:t xml:space="preserve"> Kc,v </w:t>
      </w:r>
      <w:r>
        <w:t>与</w:t>
      </w:r>
      <w:r>
        <w:t xml:space="preserve"> Ticket_v</w:t>
      </w:r>
      <w:r>
        <w:t>，并返回给客户端。客户端后续连接应用服务器所需的</w:t>
      </w:r>
      <w:r>
        <w:t xml:space="preserve"> IP </w:t>
      </w:r>
      <w:r>
        <w:t>与端口由</w:t>
      </w:r>
      <w:r>
        <w:t xml:space="preserve"> client.conf </w:t>
      </w:r>
      <w:r>
        <w:t>预先配置，</w:t>
      </w:r>
      <w:r>
        <w:t xml:space="preserve">TGS_RESPONSE </w:t>
      </w:r>
      <w:r>
        <w:t>只返回服务认证所需的票据与会话字段。</w:t>
      </w:r>
    </w:p>
    <w:p w14:paraId="197E8D66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Message(5) </w:t>
      </w:r>
      <w:r>
        <w:rPr>
          <w:lang w:eastAsia="zh-CN"/>
        </w:rPr>
        <w:t>与</w:t>
      </w:r>
      <w:r>
        <w:rPr>
          <w:lang w:eastAsia="zh-CN"/>
        </w:rPr>
        <w:t xml:space="preserve"> Message(6)</w:t>
      </w:r>
      <w:r>
        <w:rPr>
          <w:lang w:eastAsia="zh-CN"/>
        </w:rPr>
        <w:t>：客户端携带</w:t>
      </w:r>
      <w:r>
        <w:rPr>
          <w:lang w:eastAsia="zh-CN"/>
        </w:rPr>
        <w:t xml:space="preserve"> Ticket_v </w:t>
      </w:r>
      <w:r>
        <w:rPr>
          <w:lang w:eastAsia="zh-CN"/>
        </w:rPr>
        <w:t>访问应用服务器。应用服务器解密票据并返回</w:t>
      </w:r>
      <w:r>
        <w:rPr>
          <w:lang w:eastAsia="zh-CN"/>
        </w:rPr>
        <w:t xml:space="preserve"> E(Kc,v)[TS5+1]</w:t>
      </w:r>
      <w:r>
        <w:rPr>
          <w:lang w:eastAsia="zh-CN"/>
        </w:rPr>
        <w:t>，客户端验证后即可进入聊天室。</w:t>
      </w:r>
    </w:p>
    <w:p w14:paraId="27033DAE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作为独立信任根，不改变</w:t>
      </w:r>
      <w:r>
        <w:rPr>
          <w:lang w:eastAsia="zh-CN"/>
        </w:rPr>
        <w:t xml:space="preserve"> Kerberos </w:t>
      </w:r>
      <w:r>
        <w:rPr>
          <w:lang w:eastAsia="zh-CN"/>
        </w:rPr>
        <w:t>六步主流程；客户端、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和应用服务器在进入上述流程前需先向</w:t>
      </w:r>
      <w:r>
        <w:rPr>
          <w:lang w:eastAsia="zh-CN"/>
        </w:rPr>
        <w:t xml:space="preserve"> CA </w:t>
      </w:r>
      <w:r>
        <w:rPr>
          <w:lang w:eastAsia="zh-CN"/>
        </w:rPr>
        <w:t>申请、续期或复用本地未过期证书，并在与对端建立连接后的首次认证报文中完成证书交换。连接建立后的后续业务报文只保留</w:t>
      </w:r>
      <w:r>
        <w:rPr>
          <w:lang w:eastAsia="zh-CN"/>
        </w:rPr>
        <w:t xml:space="preserve"> data </w:t>
      </w:r>
      <w:r>
        <w:rPr>
          <w:lang w:eastAsia="zh-CN"/>
        </w:rPr>
        <w:t>与</w:t>
      </w:r>
      <w:r>
        <w:rPr>
          <w:lang w:eastAsia="zh-CN"/>
        </w:rPr>
        <w:t xml:space="preserve"> signature</w:t>
      </w:r>
      <w:r>
        <w:rPr>
          <w:lang w:eastAsia="zh-CN"/>
        </w:rPr>
        <w:t>，不再重复携带</w:t>
      </w:r>
      <w:r>
        <w:rPr>
          <w:lang w:eastAsia="zh-CN"/>
        </w:rPr>
        <w:t xml:space="preserve"> certificate</w:t>
      </w:r>
      <w:r>
        <w:rPr>
          <w:lang w:eastAsia="zh-CN"/>
        </w:rPr>
        <w:t>。</w:t>
      </w:r>
    </w:p>
    <w:p w14:paraId="42620E04" w14:textId="77777777" w:rsidR="00112B4A" w:rsidRDefault="00000000">
      <w:pPr>
        <w:rPr>
          <w:lang w:eastAsia="zh-CN"/>
        </w:rPr>
      </w:pPr>
      <w:r>
        <w:rPr>
          <w:lang w:eastAsia="zh-CN"/>
        </w:rPr>
        <w:t>因此，</w:t>
      </w:r>
      <w:r>
        <w:rPr>
          <w:lang w:eastAsia="zh-CN"/>
        </w:rPr>
        <w:t xml:space="preserve">CA </w:t>
      </w:r>
      <w:r>
        <w:rPr>
          <w:lang w:eastAsia="zh-CN"/>
        </w:rPr>
        <w:t>与证书机制更像是</w:t>
      </w:r>
      <w:r>
        <w:rPr>
          <w:lang w:eastAsia="zh-CN"/>
        </w:rPr>
        <w:t xml:space="preserve"> Kerberos </w:t>
      </w:r>
      <w:r>
        <w:rPr>
          <w:lang w:eastAsia="zh-CN"/>
        </w:rPr>
        <w:t>之外的一层身份信任增强：它负责证明</w:t>
      </w:r>
      <w:r>
        <w:rPr>
          <w:lang w:eastAsia="zh-CN"/>
        </w:rPr>
        <w:t>“</w:t>
      </w:r>
      <w:r>
        <w:rPr>
          <w:lang w:eastAsia="zh-CN"/>
        </w:rPr>
        <w:t>谁在发送公钥和签名</w:t>
      </w:r>
      <w:r>
        <w:rPr>
          <w:lang w:eastAsia="zh-CN"/>
        </w:rPr>
        <w:t>”</w:t>
      </w:r>
      <w:r>
        <w:rPr>
          <w:lang w:eastAsia="zh-CN"/>
        </w:rPr>
        <w:t>，而</w:t>
      </w:r>
      <w:r>
        <w:rPr>
          <w:lang w:eastAsia="zh-CN"/>
        </w:rPr>
        <w:t xml:space="preserve"> Kerberos </w:t>
      </w:r>
      <w:r>
        <w:rPr>
          <w:lang w:eastAsia="zh-CN"/>
        </w:rPr>
        <w:t>六步负责证明</w:t>
      </w:r>
      <w:r>
        <w:rPr>
          <w:lang w:eastAsia="zh-CN"/>
        </w:rPr>
        <w:t>“</w:t>
      </w:r>
      <w:r>
        <w:rPr>
          <w:lang w:eastAsia="zh-CN"/>
        </w:rPr>
        <w:t>该实体是否获得了票据以及当前是否有访问目标服务的授权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6C07849" w14:textId="77777777" w:rsidR="00BC0738" w:rsidRPr="006C193E" w:rsidRDefault="00000000">
      <w:pPr>
        <w:pStyle w:val="21"/>
        <w:rPr>
          <w:rFonts w:ascii="黑体" w:eastAsia="黑体" w:hAnsi="黑体" w:hint="eastAsia"/>
          <w:lang w:eastAsia="zh-CN"/>
        </w:rPr>
      </w:pPr>
      <w:bookmarkStart w:id="6" w:name="_Toc229335596"/>
      <w:r w:rsidRPr="006C193E">
        <w:rPr>
          <w:rFonts w:ascii="黑体" w:eastAsia="黑体" w:hAnsi="黑体"/>
          <w:lang w:eastAsia="zh-CN"/>
        </w:rPr>
        <w:t>2.5 开发策略</w:t>
      </w:r>
      <w:bookmarkEnd w:id="6"/>
    </w:p>
    <w:p w14:paraId="60D35146" w14:textId="77777777" w:rsidR="00BC0738" w:rsidRDefault="00000000">
      <w:pPr>
        <w:rPr>
          <w:lang w:eastAsia="zh-CN"/>
        </w:rPr>
      </w:pPr>
      <w:r>
        <w:rPr>
          <w:lang w:eastAsia="zh-CN"/>
        </w:rPr>
        <w:t>本项目先实现明文版本的程序框架，再逐步叠加加密和证书能力。这样可以先验证消息收发、</w:t>
      </w:r>
      <w:r>
        <w:rPr>
          <w:lang w:eastAsia="zh-CN"/>
        </w:rPr>
        <w:t xml:space="preserve">UI </w:t>
      </w:r>
      <w:r>
        <w:rPr>
          <w:lang w:eastAsia="zh-CN"/>
        </w:rPr>
        <w:t>联动、数据库写入、日志落盘、线程模型和接口连通性，再将问题缩小到加密环节本身。</w:t>
      </w:r>
    </w:p>
    <w:p w14:paraId="25E1D295" w14:textId="77777777" w:rsidR="00BC0738" w:rsidRDefault="00000000">
      <w:pPr>
        <w:rPr>
          <w:lang w:eastAsia="zh-CN"/>
        </w:rPr>
      </w:pPr>
      <w:r>
        <w:rPr>
          <w:lang w:eastAsia="zh-CN"/>
        </w:rPr>
        <w:t>阶段一：先实现明文认证与明文聊天室框架，重点打通客户端、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、应用服务器和数据库之间的基础调用关系，使</w:t>
      </w:r>
      <w:r>
        <w:rPr>
          <w:lang w:eastAsia="zh-CN"/>
        </w:rPr>
        <w:t xml:space="preserve"> UI</w:t>
      </w:r>
      <w:r>
        <w:rPr>
          <w:lang w:eastAsia="zh-CN"/>
        </w:rPr>
        <w:t>、接口、日志、线程和消息同步逻辑稳定运行。</w:t>
      </w:r>
    </w:p>
    <w:p w14:paraId="63586409" w14:textId="77777777" w:rsidR="00BC0738" w:rsidRDefault="00000000">
      <w:pPr>
        <w:rPr>
          <w:lang w:eastAsia="zh-CN"/>
        </w:rPr>
      </w:pPr>
      <w:r>
        <w:rPr>
          <w:lang w:eastAsia="zh-CN"/>
        </w:rPr>
        <w:t>阶段二：在明文框架稳定后，为</w:t>
      </w:r>
      <w:r>
        <w:rPr>
          <w:lang w:eastAsia="zh-CN"/>
        </w:rPr>
        <w:t xml:space="preserve"> AS/TGS/</w:t>
      </w:r>
      <w:r>
        <w:rPr>
          <w:lang w:eastAsia="zh-CN"/>
        </w:rPr>
        <w:t>应用服务器逐步接入</w:t>
      </w:r>
      <w:r>
        <w:rPr>
          <w:lang w:eastAsia="zh-CN"/>
        </w:rPr>
        <w:t xml:space="preserve"> DES </w:t>
      </w:r>
      <w:r>
        <w:rPr>
          <w:lang w:eastAsia="zh-CN"/>
        </w:rPr>
        <w:t>加密、</w:t>
      </w:r>
      <w:r>
        <w:rPr>
          <w:lang w:eastAsia="zh-CN"/>
        </w:rPr>
        <w:t>HASH</w:t>
      </w:r>
      <w:r>
        <w:rPr>
          <w:lang w:eastAsia="zh-CN"/>
        </w:rPr>
        <w:t>、</w:t>
      </w:r>
      <w:r>
        <w:rPr>
          <w:lang w:eastAsia="zh-CN"/>
        </w:rPr>
        <w:t xml:space="preserve">RSA </w:t>
      </w:r>
      <w:r>
        <w:rPr>
          <w:lang w:eastAsia="zh-CN"/>
        </w:rPr>
        <w:t>签名、证书申请与首次交换机制，并复用前一阶段已经验证通过的网络与业务流程。</w:t>
      </w:r>
    </w:p>
    <w:p w14:paraId="5102992A" w14:textId="77777777" w:rsidR="00BC0738" w:rsidRDefault="00000000">
      <w:pPr>
        <w:rPr>
          <w:lang w:eastAsia="zh-CN"/>
        </w:rPr>
      </w:pPr>
      <w:r>
        <w:rPr>
          <w:lang w:eastAsia="zh-CN"/>
        </w:rPr>
        <w:t>阶段三：完成加密联调后，再集中开展异常测试、证书续期</w:t>
      </w:r>
      <w:r>
        <w:rPr>
          <w:lang w:eastAsia="zh-CN"/>
        </w:rPr>
        <w:t>/</w:t>
      </w:r>
      <w:r>
        <w:rPr>
          <w:lang w:eastAsia="zh-CN"/>
        </w:rPr>
        <w:t>吊销测试、并发压测和日志脱敏检查，以降低一次性同时实现全部机制造成的排错成本。</w:t>
      </w:r>
    </w:p>
    <w:p w14:paraId="6BBACFAD" w14:textId="77777777" w:rsidR="009E686B" w:rsidRPr="00281A3F" w:rsidRDefault="002E3F7B" w:rsidP="00281A3F">
      <w:pPr>
        <w:pStyle w:val="1"/>
        <w:jc w:val="center"/>
        <w:rPr>
          <w:rFonts w:ascii="宋体" w:eastAsia="宋体" w:hAnsi="宋体" w:hint="eastAsia"/>
          <w:sz w:val="44"/>
          <w:szCs w:val="44"/>
          <w:lang w:eastAsia="zh-CN"/>
        </w:rPr>
      </w:pPr>
      <w:bookmarkStart w:id="7" w:name="_Toc229335597"/>
      <w:r w:rsidRPr="00281A3F">
        <w:rPr>
          <w:rFonts w:ascii="宋体" w:eastAsia="宋体" w:hAnsi="宋体"/>
          <w:b w:val="0"/>
          <w:sz w:val="44"/>
          <w:szCs w:val="44"/>
          <w:lang w:eastAsia="zh-CN"/>
        </w:rPr>
        <w:lastRenderedPageBreak/>
        <w:t>3 详细设计</w:t>
      </w:r>
      <w:bookmarkEnd w:id="7"/>
    </w:p>
    <w:p w14:paraId="78BDFD81" w14:textId="77777777" w:rsidR="009E686B" w:rsidRPr="00281A3F" w:rsidRDefault="002E3F7B" w:rsidP="00281A3F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8" w:name="_Toc229335598"/>
      <w:r w:rsidRPr="00281A3F">
        <w:rPr>
          <w:rFonts w:ascii="黑体" w:eastAsia="黑体" w:hAnsi="黑体"/>
          <w:b w:val="0"/>
          <w:sz w:val="32"/>
          <w:szCs w:val="32"/>
          <w:lang w:eastAsia="zh-CN"/>
        </w:rPr>
        <w:t>3.1 模块设计</w:t>
      </w:r>
      <w:bookmarkEnd w:id="8"/>
    </w:p>
    <w:p w14:paraId="2BB3402A" w14:textId="77777777" w:rsidR="009E686B" w:rsidRDefault="002E3F7B">
      <w:pPr>
        <w:rPr>
          <w:lang w:eastAsia="zh-CN"/>
        </w:rPr>
      </w:pPr>
      <w:r>
        <w:rPr>
          <w:lang w:eastAsia="zh-CN"/>
        </w:rPr>
        <w:t>模块设计采用</w:t>
      </w:r>
      <w:r>
        <w:rPr>
          <w:lang w:eastAsia="zh-CN"/>
        </w:rPr>
        <w:t>“</w:t>
      </w:r>
      <w:r>
        <w:rPr>
          <w:lang w:eastAsia="zh-CN"/>
        </w:rPr>
        <w:t>功能描述、函数设计、内部逻辑、异常处理策略</w:t>
      </w:r>
      <w:r>
        <w:rPr>
          <w:lang w:eastAsia="zh-CN"/>
        </w:rPr>
        <w:t>”</w:t>
      </w:r>
      <w:r>
        <w:rPr>
          <w:lang w:eastAsia="zh-CN"/>
        </w:rPr>
        <w:t>的结构。函数设计进一步分为对外操作函数和内部操作函数，内部操作函数按网络、密码学、数据库、校验、日志等类型分开列举。</w:t>
      </w:r>
    </w:p>
    <w:p w14:paraId="16B1604E" w14:textId="77777777" w:rsidR="009E686B" w:rsidRPr="00281A3F" w:rsidRDefault="002E3F7B" w:rsidP="00281A3F">
      <w:pPr>
        <w:pStyle w:val="31"/>
        <w:rPr>
          <w:rFonts w:ascii="黑体" w:eastAsia="黑体" w:hAnsi="黑体" w:hint="eastAsia"/>
          <w:lang w:eastAsia="zh-CN"/>
        </w:rPr>
      </w:pPr>
      <w:bookmarkStart w:id="9" w:name="_Toc229335599"/>
      <w:r w:rsidRPr="00281A3F">
        <w:rPr>
          <w:rFonts w:ascii="黑体" w:eastAsia="黑体" w:hAnsi="黑体"/>
          <w:lang w:eastAsia="zh-CN"/>
        </w:rPr>
        <w:t>3.1.1 客户端模块</w:t>
      </w:r>
      <w:bookmarkEnd w:id="9"/>
    </w:p>
    <w:p w14:paraId="2DC84A08" w14:textId="77777777" w:rsidR="009E686B" w:rsidRPr="00124E67" w:rsidRDefault="00124E67">
      <w:pPr>
        <w:pStyle w:val="31"/>
        <w:rPr>
          <w:rFonts w:ascii="黑体" w:eastAsia="黑体" w:hAnsi="黑体" w:hint="eastAsia"/>
          <w:lang w:eastAsia="zh-CN"/>
        </w:rPr>
      </w:pPr>
      <w:bookmarkStart w:id="10" w:name="_Toc229335600"/>
      <w:r w:rsidRPr="00124E67">
        <w:rPr>
          <w:rFonts w:ascii="黑体" w:eastAsia="黑体" w:hAnsi="黑体" w:hint="eastAsia"/>
          <w:b w:val="0"/>
          <w:lang w:eastAsia="zh-CN"/>
        </w:rPr>
        <w:t>3.1.1.1</w:t>
      </w:r>
      <w:r w:rsidR="002E3F7B" w:rsidRPr="00124E67">
        <w:rPr>
          <w:rFonts w:ascii="黑体" w:eastAsia="黑体" w:hAnsi="黑体"/>
          <w:b w:val="0"/>
          <w:lang w:eastAsia="zh-CN"/>
        </w:rPr>
        <w:t>功能描述</w:t>
      </w:r>
      <w:bookmarkEnd w:id="10"/>
    </w:p>
    <w:p w14:paraId="77CCE97F" w14:textId="77777777" w:rsidR="009E686B" w:rsidRDefault="002E3F7B">
      <w:pPr>
        <w:rPr>
          <w:lang w:eastAsia="zh-CN"/>
        </w:rPr>
      </w:pPr>
      <w:r>
        <w:rPr>
          <w:lang w:eastAsia="zh-CN"/>
        </w:rPr>
        <w:t>客户端模块负责用户交互、认证流程发起、证书准备和聊天室展示。客户端启动时应先读取</w:t>
      </w:r>
      <w:r>
        <w:rPr>
          <w:lang w:eastAsia="zh-CN"/>
        </w:rPr>
        <w:t xml:space="preserve"> client.conf</w:t>
      </w:r>
      <w:r>
        <w:rPr>
          <w:lang w:eastAsia="zh-CN"/>
        </w:rPr>
        <w:t>，再加载本地身份材料并初始化日志；用户点击确定后，客户端根据密码计算</w:t>
      </w:r>
      <w:r>
        <w:rPr>
          <w:lang w:eastAsia="zh-CN"/>
        </w:rPr>
        <w:t xml:space="preserve"> Kc</w:t>
      </w:r>
      <w:r>
        <w:rPr>
          <w:lang w:eastAsia="zh-CN"/>
        </w:rPr>
        <w:t>，并启动认证流程。认证过程中，登录界面下方的日志文本框逐行显示认证进度。</w:t>
      </w:r>
    </w:p>
    <w:p w14:paraId="0B26B01D" w14:textId="77777777" w:rsidR="009E686B" w:rsidRDefault="002E3F7B">
      <w:pPr>
        <w:rPr>
          <w:lang w:eastAsia="zh-CN"/>
        </w:rPr>
      </w:pPr>
      <w:r>
        <w:rPr>
          <w:lang w:eastAsia="zh-CN"/>
        </w:rPr>
        <w:t>客户端需要依赖</w:t>
      </w:r>
      <w:r>
        <w:rPr>
          <w:lang w:eastAsia="zh-CN"/>
        </w:rPr>
        <w:t xml:space="preserve"> DES </w:t>
      </w:r>
      <w:r>
        <w:rPr>
          <w:lang w:eastAsia="zh-CN"/>
        </w:rPr>
        <w:t>加解密函数、</w:t>
      </w:r>
      <w:r>
        <w:rPr>
          <w:lang w:eastAsia="zh-CN"/>
        </w:rPr>
        <w:t xml:space="preserve">HASH </w:t>
      </w:r>
      <w:r>
        <w:rPr>
          <w:lang w:eastAsia="zh-CN"/>
        </w:rPr>
        <w:t>函数、</w:t>
      </w:r>
      <w:r>
        <w:rPr>
          <w:lang w:eastAsia="zh-CN"/>
        </w:rPr>
        <w:t xml:space="preserve">RSA </w:t>
      </w:r>
      <w:r>
        <w:rPr>
          <w:lang w:eastAsia="zh-CN"/>
        </w:rPr>
        <w:t>签名与验签函数、证书加载</w:t>
      </w:r>
      <w:r>
        <w:rPr>
          <w:lang w:eastAsia="zh-CN"/>
        </w:rPr>
        <w:t>/</w:t>
      </w:r>
      <w:r>
        <w:rPr>
          <w:lang w:eastAsia="zh-CN"/>
        </w:rPr>
        <w:t>申请函数、报文</w:t>
      </w:r>
      <w:r>
        <w:rPr>
          <w:lang w:eastAsia="zh-CN"/>
        </w:rPr>
        <w:t xml:space="preserve"> JSON </w:t>
      </w:r>
      <w:r>
        <w:rPr>
          <w:lang w:eastAsia="zh-CN"/>
        </w:rPr>
        <w:t>编解码函数、</w:t>
      </w:r>
      <w:r>
        <w:rPr>
          <w:lang w:eastAsia="zh-CN"/>
        </w:rPr>
        <w:t xml:space="preserve">Socket </w:t>
      </w:r>
      <w:r>
        <w:rPr>
          <w:lang w:eastAsia="zh-CN"/>
        </w:rPr>
        <w:t>通信函数、异步日志函数以及</w:t>
      </w:r>
      <w:r>
        <w:rPr>
          <w:lang w:eastAsia="zh-CN"/>
        </w:rPr>
        <w:t xml:space="preserve"> UI </w:t>
      </w:r>
      <w:r>
        <w:rPr>
          <w:lang w:eastAsia="zh-CN"/>
        </w:rPr>
        <w:t>线程调度函数。</w:t>
      </w:r>
    </w:p>
    <w:p w14:paraId="663F0F7E" w14:textId="77777777" w:rsidR="009E686B" w:rsidRDefault="002E3F7B">
      <w:pPr>
        <w:rPr>
          <w:lang w:eastAsia="zh-CN"/>
        </w:rPr>
      </w:pPr>
      <w:r>
        <w:t>认证成功后，客户端保存</w:t>
      </w:r>
      <w:r>
        <w:t xml:space="preserve"> Kc,v </w:t>
      </w:r>
      <w:r>
        <w:t>和</w:t>
      </w:r>
      <w:r>
        <w:t xml:space="preserve"> Ticket_v</w:t>
      </w:r>
      <w:r>
        <w:t>，并进入聊天室界面。聊天室界面负责按本地消息库中的最近</w:t>
      </w:r>
      <w:r>
        <w:t xml:space="preserve"> send_time </w:t>
      </w:r>
      <w:r>
        <w:t>拉取增量历史消息、接收服务器广播、发送用户输入消息，并把已接收记录写入</w:t>
      </w:r>
      <w:r>
        <w:t xml:space="preserve"> CLIENT_DB</w:t>
      </w:r>
      <w:r>
        <w:t>。</w:t>
      </w:r>
    </w:p>
    <w:p w14:paraId="1C422F24" w14:textId="77777777" w:rsidR="00BC0738" w:rsidRDefault="00000000">
      <w:r>
        <w:t>为了便于调试和课程展示，客户端界面还应提供明文</w:t>
      </w:r>
      <w:r>
        <w:t>/</w:t>
      </w:r>
      <w:r>
        <w:t>密文展示区：在认证阶段展示</w:t>
      </w:r>
      <w:r>
        <w:t xml:space="preserve"> AS_REQUEST</w:t>
      </w:r>
      <w:r>
        <w:t>、</w:t>
      </w:r>
      <w:r>
        <w:t>TGS_REQUEST</w:t>
      </w:r>
      <w:r>
        <w:t>、</w:t>
      </w:r>
      <w:r>
        <w:t xml:space="preserve">SERVICE_REQUEST </w:t>
      </w:r>
      <w:r>
        <w:t>的关键明文字段与加密后报文；在聊天阶段展示用户输入明文、加密后的</w:t>
      </w:r>
      <w:r>
        <w:t xml:space="preserve"> CHAT_SEND </w:t>
      </w:r>
      <w:r>
        <w:t>密文以及收到广播后的解密结果。</w:t>
      </w:r>
    </w:p>
    <w:p w14:paraId="32172DCE" w14:textId="77777777" w:rsidR="009E686B" w:rsidRPr="00124E67" w:rsidRDefault="00124E67">
      <w:pPr>
        <w:pStyle w:val="31"/>
        <w:rPr>
          <w:rFonts w:ascii="黑体" w:eastAsia="黑体" w:hAnsi="黑体" w:hint="eastAsia"/>
          <w:lang w:eastAsia="zh-CN"/>
        </w:rPr>
      </w:pPr>
      <w:bookmarkStart w:id="11" w:name="_Toc229335601"/>
      <w:r w:rsidRPr="00124E67">
        <w:rPr>
          <w:rFonts w:ascii="黑体" w:eastAsia="黑体" w:hAnsi="黑体" w:hint="eastAsia"/>
          <w:b w:val="0"/>
          <w:lang w:eastAsia="zh-CN"/>
        </w:rPr>
        <w:t>3.1.1.2</w:t>
      </w:r>
      <w:r w:rsidR="002E3F7B" w:rsidRPr="00124E67">
        <w:rPr>
          <w:rFonts w:ascii="黑体" w:eastAsia="黑体" w:hAnsi="黑体"/>
          <w:b w:val="0"/>
          <w:lang w:eastAsia="zh-CN"/>
        </w:rPr>
        <w:t>函数设计</w:t>
      </w:r>
      <w:bookmarkEnd w:id="11"/>
    </w:p>
    <w:p w14:paraId="3E44F461" w14:textId="77777777" w:rsidR="00CE14C1" w:rsidRPr="00CE14C1" w:rsidRDefault="00CE14C1" w:rsidP="00CE14C1">
      <w:pPr>
        <w:pStyle w:val="31"/>
        <w:rPr>
          <w:b w:val="0"/>
          <w:bCs w:val="0"/>
          <w:lang w:eastAsia="zh-CN"/>
        </w:rPr>
      </w:pPr>
      <w:bookmarkStart w:id="12" w:name="_Toc229335602"/>
      <w:r w:rsidRPr="00CE14C1">
        <w:rPr>
          <w:rFonts w:ascii="宋体" w:eastAsia="宋体" w:hAnsi="宋体"/>
          <w:b w:val="0"/>
          <w:bCs w:val="0"/>
          <w:szCs w:val="24"/>
          <w:lang w:eastAsia="zh-CN"/>
        </w:rPr>
        <w:t>客户端模块——</w:t>
      </w:r>
      <w:r>
        <w:rPr>
          <w:rFonts w:ascii="Times New Roman" w:eastAsia="宋体" w:hAnsi="Times New Roman" w:hint="eastAsia"/>
          <w:b w:val="0"/>
          <w:bCs w:val="0"/>
          <w:lang w:eastAsia="zh-CN"/>
        </w:rPr>
        <w:t>对外</w:t>
      </w:r>
      <w:r w:rsidRPr="00CE14C1">
        <w:rPr>
          <w:rFonts w:ascii="Times New Roman" w:eastAsia="宋体" w:hAnsi="Times New Roman"/>
          <w:b w:val="0"/>
          <w:bCs w:val="0"/>
          <w:lang w:eastAsia="zh-CN"/>
        </w:rPr>
        <w:t>操作函数</w:t>
      </w:r>
      <w:bookmarkEnd w:id="1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559"/>
        <w:gridCol w:w="1701"/>
        <w:gridCol w:w="2431"/>
      </w:tblGrid>
      <w:tr w:rsidR="009E686B" w14:paraId="73B67626" w14:textId="77777777" w:rsidTr="00126147">
        <w:trPr>
          <w:trHeight w:val="564"/>
          <w:jc w:val="center"/>
        </w:trPr>
        <w:tc>
          <w:tcPr>
            <w:tcW w:w="2235" w:type="dxa"/>
            <w:vAlign w:val="center"/>
          </w:tcPr>
          <w:p w14:paraId="765FFE1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701" w:type="dxa"/>
            <w:vAlign w:val="center"/>
          </w:tcPr>
          <w:p w14:paraId="5BA36B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559" w:type="dxa"/>
            <w:vAlign w:val="center"/>
          </w:tcPr>
          <w:p w14:paraId="275E3CD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701" w:type="dxa"/>
            <w:vAlign w:val="center"/>
          </w:tcPr>
          <w:p w14:paraId="6551266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431" w:type="dxa"/>
            <w:vAlign w:val="center"/>
          </w:tcPr>
          <w:p w14:paraId="753B018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65D5677D" w14:textId="77777777" w:rsidTr="00126147">
        <w:trPr>
          <w:jc w:val="center"/>
        </w:trPr>
        <w:tc>
          <w:tcPr>
            <w:tcW w:w="2235" w:type="dxa"/>
            <w:vAlign w:val="center"/>
          </w:tcPr>
          <w:p w14:paraId="39DF956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StartClientUI(config_path)</w:t>
            </w:r>
          </w:p>
        </w:tc>
        <w:tc>
          <w:tcPr>
            <w:tcW w:w="1701" w:type="dxa"/>
            <w:vAlign w:val="center"/>
          </w:tcPr>
          <w:p w14:paraId="5173652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559" w:type="dxa"/>
            <w:vAlign w:val="center"/>
          </w:tcPr>
          <w:p w14:paraId="52FCC0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456F942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启动客户端</w:t>
            </w:r>
            <w:r w:rsidRPr="000949AD">
              <w:rPr>
                <w:sz w:val="21"/>
                <w:szCs w:val="21"/>
              </w:rPr>
              <w:t xml:space="preserve"> UI</w:t>
            </w:r>
          </w:p>
        </w:tc>
        <w:tc>
          <w:tcPr>
            <w:tcW w:w="2431" w:type="dxa"/>
            <w:vAlign w:val="center"/>
          </w:tcPr>
          <w:p w14:paraId="6492911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LoadClientConfig → LoadLocalIdentity → ValidateLocalIdentity → InitLogger → </w:t>
            </w:r>
            <w:r w:rsidRPr="000949AD">
              <w:rPr>
                <w:sz w:val="21"/>
                <w:szCs w:val="21"/>
              </w:rPr>
              <w:t>初始化窗口与展示面板</w:t>
            </w:r>
          </w:p>
        </w:tc>
      </w:tr>
      <w:tr w:rsidR="009E686B" w14:paraId="301AADC7" w14:textId="77777777" w:rsidTr="00126147">
        <w:trPr>
          <w:trHeight w:val="1266"/>
          <w:jc w:val="center"/>
        </w:trPr>
        <w:tc>
          <w:tcPr>
            <w:tcW w:w="2235" w:type="dxa"/>
            <w:vAlign w:val="center"/>
          </w:tcPr>
          <w:p w14:paraId="46F0067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OnLoginConfirm(user_id,password,client_cfg)</w:t>
            </w:r>
          </w:p>
        </w:tc>
        <w:tc>
          <w:tcPr>
            <w:tcW w:w="1701" w:type="dxa"/>
            <w:vAlign w:val="center"/>
          </w:tcPr>
          <w:p w14:paraId="0134FE3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user_id:String; password:String; client_cfg:ClientConfig</w:t>
            </w:r>
          </w:p>
        </w:tc>
        <w:tc>
          <w:tcPr>
            <w:tcW w:w="1559" w:type="dxa"/>
            <w:vAlign w:val="center"/>
          </w:tcPr>
          <w:p w14:paraId="6908540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7F8D3DA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响应登录按钮</w:t>
            </w:r>
          </w:p>
        </w:tc>
        <w:tc>
          <w:tcPr>
            <w:tcW w:w="2431" w:type="dxa"/>
            <w:vAlign w:val="center"/>
          </w:tcPr>
          <w:p w14:paraId="688422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校验输入</w:t>
            </w:r>
            <w:r w:rsidRPr="000949AD">
              <w:rPr>
                <w:sz w:val="21"/>
                <w:szCs w:val="21"/>
              </w:rPr>
              <w:t xml:space="preserve"> → HashPasswordToKc → StartAuthentication → </w:t>
            </w:r>
            <w:r w:rsidRPr="000949AD">
              <w:rPr>
                <w:sz w:val="21"/>
                <w:szCs w:val="21"/>
              </w:rPr>
              <w:t>输出</w:t>
            </w:r>
            <w:r w:rsidRPr="000949AD">
              <w:rPr>
                <w:sz w:val="21"/>
                <w:szCs w:val="21"/>
              </w:rPr>
              <w:t xml:space="preserve"> UI </w:t>
            </w:r>
            <w:r w:rsidRPr="000949AD">
              <w:rPr>
                <w:sz w:val="21"/>
                <w:szCs w:val="21"/>
              </w:rPr>
              <w:t>日志</w:t>
            </w:r>
          </w:p>
        </w:tc>
      </w:tr>
      <w:tr w:rsidR="009E686B" w14:paraId="2FF4D353" w14:textId="77777777" w:rsidTr="00126147">
        <w:trPr>
          <w:trHeight w:val="50"/>
          <w:jc w:val="center"/>
        </w:trPr>
        <w:tc>
          <w:tcPr>
            <w:tcW w:w="2235" w:type="dxa"/>
            <w:vAlign w:val="center"/>
          </w:tcPr>
          <w:p w14:paraId="0A89847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StartAuthentication(user_id,kc,client_cfg)</w:t>
            </w:r>
          </w:p>
        </w:tc>
        <w:tc>
          <w:tcPr>
            <w:tcW w:w="1701" w:type="dxa"/>
            <w:vAlign w:val="center"/>
          </w:tcPr>
          <w:p w14:paraId="58AB5C3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user_id:String; kc:Byte[8]; client_cfg:ClientConfig</w:t>
            </w:r>
          </w:p>
        </w:tc>
        <w:tc>
          <w:tcPr>
            <w:tcW w:w="1559" w:type="dxa"/>
            <w:vAlign w:val="center"/>
          </w:tcPr>
          <w:p w14:paraId="40FC758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ServiceTicketContext/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303693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执行三阶段认证</w:t>
            </w:r>
          </w:p>
        </w:tc>
        <w:tc>
          <w:tcPr>
            <w:tcW w:w="2431" w:type="dxa"/>
            <w:vAlign w:val="center"/>
          </w:tcPr>
          <w:p w14:paraId="38C31B2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Send AS_REQUEST → Parse AS_RESPONSE → Send TGS_REQUEST → Parse TGS_RESPONSE → Send SERVICE_REQUEST → Verify SERVICE_RESPONSE</w:t>
            </w:r>
          </w:p>
        </w:tc>
      </w:tr>
      <w:tr w:rsidR="009E686B" w14:paraId="7BC45B68" w14:textId="77777777" w:rsidTr="00126147">
        <w:trPr>
          <w:trHeight w:val="50"/>
          <w:jc w:val="center"/>
        </w:trPr>
        <w:tc>
          <w:tcPr>
            <w:tcW w:w="2235" w:type="dxa"/>
            <w:vAlign w:val="center"/>
          </w:tcPr>
          <w:p w14:paraId="5E5BE72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EnterChatRoom(ticket_ctx,client_cfg)</w:t>
            </w:r>
          </w:p>
        </w:tc>
        <w:tc>
          <w:tcPr>
            <w:tcW w:w="1701" w:type="dxa"/>
            <w:vAlign w:val="center"/>
          </w:tcPr>
          <w:p w14:paraId="06C082E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ticket_ctx:ServiceTicketContext; client_cfg:ClientConfig</w:t>
            </w:r>
          </w:p>
        </w:tc>
        <w:tc>
          <w:tcPr>
            <w:tcW w:w="1559" w:type="dxa"/>
            <w:vAlign w:val="center"/>
          </w:tcPr>
          <w:p w14:paraId="226A1AA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5B8C55F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进入聊天室</w:t>
            </w:r>
          </w:p>
        </w:tc>
        <w:tc>
          <w:tcPr>
            <w:tcW w:w="2431" w:type="dxa"/>
            <w:vAlign w:val="center"/>
          </w:tcPr>
          <w:p w14:paraId="31CC0ABA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请求历史消息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启动接收线程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显示聊天室窗口</w:t>
            </w:r>
          </w:p>
        </w:tc>
      </w:tr>
      <w:tr w:rsidR="009E686B" w14:paraId="0316D41D" w14:textId="77777777" w:rsidTr="00126147">
        <w:trPr>
          <w:jc w:val="center"/>
        </w:trPr>
        <w:tc>
          <w:tcPr>
            <w:tcW w:w="2235" w:type="dxa"/>
            <w:vAlign w:val="center"/>
          </w:tcPr>
          <w:p w14:paraId="36F39CD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SendChatMessage(content,kc_v)</w:t>
            </w:r>
          </w:p>
        </w:tc>
        <w:tc>
          <w:tcPr>
            <w:tcW w:w="1701" w:type="dxa"/>
            <w:vAlign w:val="center"/>
          </w:tcPr>
          <w:p w14:paraId="3AD3D77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content:String; kc_v:Byte[8]</w:t>
            </w:r>
          </w:p>
        </w:tc>
        <w:tc>
          <w:tcPr>
            <w:tcW w:w="1559" w:type="dxa"/>
            <w:vAlign w:val="center"/>
          </w:tcPr>
          <w:p w14:paraId="6BFDCC6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0297023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发送聊天消息</w:t>
            </w:r>
          </w:p>
        </w:tc>
        <w:tc>
          <w:tcPr>
            <w:tcW w:w="2431" w:type="dxa"/>
            <w:vAlign w:val="center"/>
          </w:tcPr>
          <w:p w14:paraId="763C51B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检查内容</w:t>
            </w:r>
            <w:r w:rsidRPr="000949AD">
              <w:rPr>
                <w:sz w:val="21"/>
                <w:szCs w:val="21"/>
              </w:rPr>
              <w:t xml:space="preserve"> → DES </w:t>
            </w:r>
            <w:r w:rsidRPr="000949AD">
              <w:rPr>
                <w:sz w:val="21"/>
                <w:szCs w:val="21"/>
              </w:rPr>
              <w:t>加密</w:t>
            </w:r>
            <w:r w:rsidRPr="000949AD">
              <w:rPr>
                <w:sz w:val="21"/>
                <w:szCs w:val="21"/>
              </w:rPr>
              <w:t xml:space="preserve"> → BuildPacket(CHAT_SEND) → SendPacket</w:t>
            </w:r>
          </w:p>
        </w:tc>
      </w:tr>
      <w:tr w:rsidR="009E686B" w14:paraId="0984CC90" w14:textId="77777777" w:rsidTr="00126147">
        <w:trPr>
          <w:trHeight w:val="50"/>
          <w:jc w:val="center"/>
        </w:trPr>
        <w:tc>
          <w:tcPr>
            <w:tcW w:w="2235" w:type="dxa"/>
            <w:vAlign w:val="center"/>
          </w:tcPr>
          <w:p w14:paraId="1DD41AC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CloseClient()</w:t>
            </w:r>
          </w:p>
        </w:tc>
        <w:tc>
          <w:tcPr>
            <w:tcW w:w="1701" w:type="dxa"/>
            <w:vAlign w:val="center"/>
          </w:tcPr>
          <w:p w14:paraId="6D15022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559" w:type="dxa"/>
            <w:vAlign w:val="center"/>
          </w:tcPr>
          <w:p w14:paraId="59FFFD7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01" w:type="dxa"/>
            <w:vAlign w:val="center"/>
          </w:tcPr>
          <w:p w14:paraId="4CAC792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关闭客户端</w:t>
            </w:r>
          </w:p>
        </w:tc>
        <w:tc>
          <w:tcPr>
            <w:tcW w:w="2431" w:type="dxa"/>
            <w:vAlign w:val="center"/>
          </w:tcPr>
          <w:p w14:paraId="0FB0B7B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停止线程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关闭</w:t>
            </w:r>
            <w:r w:rsidRPr="000949AD">
              <w:rPr>
                <w:sz w:val="21"/>
                <w:szCs w:val="21"/>
              </w:rPr>
              <w:t xml:space="preserve"> socket → Flush </w:t>
            </w:r>
            <w:r w:rsidRPr="000949AD">
              <w:rPr>
                <w:sz w:val="21"/>
                <w:szCs w:val="21"/>
              </w:rPr>
              <w:t>日志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释放</w:t>
            </w:r>
            <w:r w:rsidRPr="000949AD">
              <w:rPr>
                <w:sz w:val="21"/>
                <w:szCs w:val="21"/>
              </w:rPr>
              <w:t xml:space="preserve"> UI </w:t>
            </w:r>
            <w:r w:rsidRPr="000949AD">
              <w:rPr>
                <w:sz w:val="21"/>
                <w:szCs w:val="21"/>
              </w:rPr>
              <w:t>资源</w:t>
            </w:r>
          </w:p>
        </w:tc>
      </w:tr>
      <w:tr w:rsidR="00BC0738" w14:paraId="5C9F206C" w14:textId="77777777">
        <w:trPr>
          <w:jc w:val="center"/>
        </w:trPr>
        <w:tc>
          <w:tcPr>
            <w:tcW w:w="2235" w:type="dxa"/>
          </w:tcPr>
          <w:p w14:paraId="46A8651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OpenCryptoInspector(view_mode)</w:t>
            </w:r>
          </w:p>
        </w:tc>
        <w:tc>
          <w:tcPr>
            <w:tcW w:w="1701" w:type="dxa"/>
          </w:tcPr>
          <w:p w14:paraId="4539EBD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view_mode:String</w:t>
            </w:r>
          </w:p>
        </w:tc>
        <w:tc>
          <w:tcPr>
            <w:tcW w:w="1559" w:type="dxa"/>
          </w:tcPr>
          <w:p w14:paraId="5A1A109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01" w:type="dxa"/>
          </w:tcPr>
          <w:p w14:paraId="34FC51F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打开明文</w:t>
            </w:r>
            <w:r w:rsidRPr="000949AD">
              <w:rPr>
                <w:sz w:val="21"/>
                <w:szCs w:val="21"/>
              </w:rPr>
              <w:t>/</w:t>
            </w:r>
            <w:r w:rsidRPr="000949AD">
              <w:rPr>
                <w:sz w:val="21"/>
                <w:szCs w:val="21"/>
              </w:rPr>
              <w:t>密文展示区</w:t>
            </w:r>
          </w:p>
        </w:tc>
        <w:tc>
          <w:tcPr>
            <w:tcW w:w="2431" w:type="dxa"/>
          </w:tcPr>
          <w:p w14:paraId="4EE259E2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初始化认证报文与聊天报文展示面板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绑定折叠</w:t>
            </w:r>
            <w:r w:rsidRPr="000949AD">
              <w:rPr>
                <w:sz w:val="21"/>
                <w:szCs w:val="21"/>
                <w:lang w:eastAsia="zh-CN"/>
              </w:rPr>
              <w:t>/</w:t>
            </w:r>
            <w:r w:rsidRPr="000949AD">
              <w:rPr>
                <w:sz w:val="21"/>
                <w:szCs w:val="21"/>
                <w:lang w:eastAsia="zh-CN"/>
              </w:rPr>
              <w:t>刷新事件</w:t>
            </w:r>
          </w:p>
        </w:tc>
      </w:tr>
    </w:tbl>
    <w:p w14:paraId="5FABA999" w14:textId="77777777" w:rsidR="009E686B" w:rsidRPr="006C193E" w:rsidRDefault="002E3F7B">
      <w:pPr>
        <w:jc w:val="center"/>
        <w:rPr>
          <w:sz w:val="18"/>
          <w:szCs w:val="18"/>
          <w:lang w:eastAsia="zh-CN"/>
        </w:rPr>
      </w:pPr>
      <w:r w:rsidRPr="006C193E">
        <w:rPr>
          <w:sz w:val="18"/>
          <w:szCs w:val="18"/>
          <w:lang w:eastAsia="zh-CN"/>
        </w:rPr>
        <w:t>表</w:t>
      </w:r>
      <w:r w:rsidRPr="006C193E">
        <w:rPr>
          <w:sz w:val="18"/>
          <w:szCs w:val="18"/>
          <w:lang w:eastAsia="zh-CN"/>
        </w:rPr>
        <w:t xml:space="preserve"> 3-1  </w:t>
      </w:r>
      <w:r w:rsidRPr="006C193E">
        <w:rPr>
          <w:sz w:val="18"/>
          <w:szCs w:val="18"/>
          <w:lang w:eastAsia="zh-CN"/>
        </w:rPr>
        <w:t>客户端模块</w:t>
      </w:r>
      <w:r w:rsidRPr="006C193E">
        <w:rPr>
          <w:sz w:val="18"/>
          <w:szCs w:val="18"/>
          <w:lang w:eastAsia="zh-CN"/>
        </w:rPr>
        <w:t>——</w:t>
      </w:r>
      <w:r w:rsidRPr="006C193E">
        <w:rPr>
          <w:sz w:val="18"/>
          <w:szCs w:val="18"/>
          <w:lang w:eastAsia="zh-CN"/>
        </w:rPr>
        <w:t>对外操作函数</w:t>
      </w:r>
    </w:p>
    <w:p w14:paraId="57962EAB" w14:textId="77777777" w:rsidR="009E686B" w:rsidRPr="00CE14C1" w:rsidRDefault="00CE14C1">
      <w:pPr>
        <w:pStyle w:val="31"/>
        <w:rPr>
          <w:b w:val="0"/>
          <w:bCs w:val="0"/>
          <w:lang w:eastAsia="zh-CN"/>
        </w:rPr>
      </w:pPr>
      <w:bookmarkStart w:id="13" w:name="_Toc229335603"/>
      <w:r w:rsidRPr="00CE14C1">
        <w:rPr>
          <w:rFonts w:ascii="宋体" w:eastAsia="宋体" w:hAnsi="宋体"/>
          <w:b w:val="0"/>
          <w:bCs w:val="0"/>
          <w:szCs w:val="24"/>
          <w:lang w:eastAsia="zh-CN"/>
        </w:rPr>
        <w:t>客户端模块——</w:t>
      </w:r>
      <w:r w:rsidR="002E3F7B" w:rsidRPr="00CE14C1">
        <w:rPr>
          <w:rFonts w:ascii="Times New Roman" w:eastAsia="宋体" w:hAnsi="Times New Roman"/>
          <w:b w:val="0"/>
          <w:bCs w:val="0"/>
          <w:lang w:eastAsia="zh-CN"/>
        </w:rPr>
        <w:t>内部操作函数</w:t>
      </w:r>
      <w:bookmarkEnd w:id="1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418"/>
        <w:gridCol w:w="1559"/>
        <w:gridCol w:w="2318"/>
      </w:tblGrid>
      <w:tr w:rsidR="009E686B" w14:paraId="4E22834C" w14:textId="77777777" w:rsidTr="006C193E">
        <w:trPr>
          <w:trHeight w:val="116"/>
          <w:jc w:val="center"/>
        </w:trPr>
        <w:tc>
          <w:tcPr>
            <w:tcW w:w="2263" w:type="dxa"/>
            <w:vAlign w:val="center"/>
          </w:tcPr>
          <w:p w14:paraId="3789390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  <w:vAlign w:val="center"/>
          </w:tcPr>
          <w:p w14:paraId="265D926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8" w:type="dxa"/>
            <w:vAlign w:val="center"/>
          </w:tcPr>
          <w:p w14:paraId="6EC5DFC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559" w:type="dxa"/>
            <w:vAlign w:val="center"/>
          </w:tcPr>
          <w:p w14:paraId="382743F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318" w:type="dxa"/>
            <w:vAlign w:val="center"/>
          </w:tcPr>
          <w:p w14:paraId="55663C4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2EB40038" w14:textId="77777777" w:rsidTr="006C193E">
        <w:trPr>
          <w:jc w:val="center"/>
        </w:trPr>
        <w:tc>
          <w:tcPr>
            <w:tcW w:w="2263" w:type="dxa"/>
            <w:vAlign w:val="center"/>
          </w:tcPr>
          <w:p w14:paraId="1D13D3D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HashPasswordToKc(password)</w:t>
            </w:r>
          </w:p>
        </w:tc>
        <w:tc>
          <w:tcPr>
            <w:tcW w:w="1843" w:type="dxa"/>
            <w:vAlign w:val="center"/>
          </w:tcPr>
          <w:p w14:paraId="1CB3127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password:String</w:t>
            </w:r>
          </w:p>
        </w:tc>
        <w:tc>
          <w:tcPr>
            <w:tcW w:w="1418" w:type="dxa"/>
            <w:vAlign w:val="center"/>
          </w:tcPr>
          <w:p w14:paraId="1CD8F30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kc:Byte[8]</w:t>
            </w:r>
          </w:p>
        </w:tc>
        <w:tc>
          <w:tcPr>
            <w:tcW w:w="1559" w:type="dxa"/>
            <w:vAlign w:val="center"/>
          </w:tcPr>
          <w:p w14:paraId="49F0B83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口令派生</w:t>
            </w:r>
            <w:r w:rsidRPr="000949AD">
              <w:rPr>
                <w:sz w:val="21"/>
                <w:szCs w:val="21"/>
              </w:rPr>
              <w:t xml:space="preserve"> Kc</w:t>
            </w:r>
          </w:p>
        </w:tc>
        <w:tc>
          <w:tcPr>
            <w:tcW w:w="2318" w:type="dxa"/>
            <w:vAlign w:val="center"/>
          </w:tcPr>
          <w:p w14:paraId="32D84AA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调用</w:t>
            </w:r>
            <w:r w:rsidRPr="000949AD">
              <w:rPr>
                <w:sz w:val="21"/>
                <w:szCs w:val="21"/>
              </w:rPr>
              <w:t xml:space="preserve"> Hash64 → </w:t>
            </w:r>
            <w:r w:rsidRPr="000949AD">
              <w:rPr>
                <w:sz w:val="21"/>
                <w:szCs w:val="21"/>
              </w:rPr>
              <w:t>截取</w:t>
            </w:r>
            <w:r w:rsidRPr="000949AD">
              <w:rPr>
                <w:sz w:val="21"/>
                <w:szCs w:val="21"/>
              </w:rPr>
              <w:t>/</w:t>
            </w:r>
            <w:r w:rsidRPr="000949AD">
              <w:rPr>
                <w:sz w:val="21"/>
                <w:szCs w:val="21"/>
              </w:rPr>
              <w:t>映射为</w:t>
            </w:r>
            <w:r w:rsidRPr="000949AD">
              <w:rPr>
                <w:sz w:val="21"/>
                <w:szCs w:val="21"/>
              </w:rPr>
              <w:t xml:space="preserve"> 64 </w:t>
            </w:r>
            <w:r w:rsidRPr="000949AD">
              <w:rPr>
                <w:sz w:val="21"/>
                <w:szCs w:val="21"/>
              </w:rPr>
              <w:t>位</w:t>
            </w:r>
          </w:p>
        </w:tc>
      </w:tr>
      <w:tr w:rsidR="009E686B" w14:paraId="11E5162E" w14:textId="77777777" w:rsidTr="006C193E">
        <w:trPr>
          <w:jc w:val="center"/>
        </w:trPr>
        <w:tc>
          <w:tcPr>
            <w:tcW w:w="2263" w:type="dxa"/>
            <w:vAlign w:val="center"/>
          </w:tcPr>
          <w:p w14:paraId="4A79363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BuildASRequest(idc,idtgs,ts1)</w:t>
            </w:r>
          </w:p>
        </w:tc>
        <w:tc>
          <w:tcPr>
            <w:tcW w:w="1843" w:type="dxa"/>
            <w:vAlign w:val="center"/>
          </w:tcPr>
          <w:p w14:paraId="2722B0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idc:String; idtgs:String; ts1:Timestamp</w:t>
            </w:r>
          </w:p>
        </w:tc>
        <w:tc>
          <w:tcPr>
            <w:tcW w:w="1418" w:type="dxa"/>
            <w:vAlign w:val="center"/>
          </w:tcPr>
          <w:p w14:paraId="78D83A5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559" w:type="dxa"/>
            <w:vAlign w:val="center"/>
          </w:tcPr>
          <w:p w14:paraId="1A43F50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</w:t>
            </w:r>
            <w:r w:rsidRPr="000949AD">
              <w:rPr>
                <w:sz w:val="21"/>
                <w:szCs w:val="21"/>
              </w:rPr>
              <w:t xml:space="preserve"> AS_REQUEST</w:t>
            </w:r>
          </w:p>
        </w:tc>
        <w:tc>
          <w:tcPr>
            <w:tcW w:w="2318" w:type="dxa"/>
            <w:vAlign w:val="center"/>
          </w:tcPr>
          <w:p w14:paraId="3C1BCF1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序列化</w:t>
            </w:r>
            <w:r w:rsidRPr="000949AD">
              <w:rPr>
                <w:sz w:val="21"/>
                <w:szCs w:val="21"/>
              </w:rPr>
              <w:t xml:space="preserve"> payload → BuildPacket(0x01,payload)</w:t>
            </w:r>
          </w:p>
        </w:tc>
      </w:tr>
      <w:tr w:rsidR="009E686B" w14:paraId="3610F540" w14:textId="77777777" w:rsidTr="006C193E">
        <w:trPr>
          <w:trHeight w:val="1987"/>
          <w:jc w:val="center"/>
        </w:trPr>
        <w:tc>
          <w:tcPr>
            <w:tcW w:w="2263" w:type="dxa"/>
            <w:vAlign w:val="center"/>
          </w:tcPr>
          <w:p w14:paraId="1C908E3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ParseASResponse(packet,kc)</w:t>
            </w:r>
          </w:p>
        </w:tc>
        <w:tc>
          <w:tcPr>
            <w:tcW w:w="1843" w:type="dxa"/>
            <w:vAlign w:val="center"/>
          </w:tcPr>
          <w:p w14:paraId="70ADCED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kc:Byte[8]</w:t>
            </w:r>
          </w:p>
        </w:tc>
        <w:tc>
          <w:tcPr>
            <w:tcW w:w="1418" w:type="dxa"/>
            <w:vAlign w:val="center"/>
          </w:tcPr>
          <w:p w14:paraId="56E4102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KcTgsContext/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064C752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AS_RESPONSE</w:t>
            </w:r>
          </w:p>
        </w:tc>
        <w:tc>
          <w:tcPr>
            <w:tcW w:w="2318" w:type="dxa"/>
            <w:vAlign w:val="center"/>
          </w:tcPr>
          <w:p w14:paraId="3E35EEA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length/msg_type → DESDecrypt(kc,payload)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Kc,tgs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Ticket_tgs</w:t>
            </w:r>
          </w:p>
        </w:tc>
      </w:tr>
      <w:tr w:rsidR="009E686B" w14:paraId="0421D276" w14:textId="77777777" w:rsidTr="006C193E">
        <w:trPr>
          <w:jc w:val="center"/>
        </w:trPr>
        <w:tc>
          <w:tcPr>
            <w:tcW w:w="2263" w:type="dxa"/>
            <w:vAlign w:val="center"/>
          </w:tcPr>
          <w:p w14:paraId="439D72C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BuildTGSRequest(idv,ticket_tgs,kc_tgs)</w:t>
            </w:r>
          </w:p>
        </w:tc>
        <w:tc>
          <w:tcPr>
            <w:tcW w:w="1843" w:type="dxa"/>
            <w:vAlign w:val="center"/>
          </w:tcPr>
          <w:p w14:paraId="0A488CD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idv:String; ticket_tgs:Bytes; kc_tgs:Byte[8]</w:t>
            </w:r>
          </w:p>
        </w:tc>
        <w:tc>
          <w:tcPr>
            <w:tcW w:w="1418" w:type="dxa"/>
            <w:vAlign w:val="center"/>
          </w:tcPr>
          <w:p w14:paraId="1C50D4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559" w:type="dxa"/>
            <w:vAlign w:val="center"/>
          </w:tcPr>
          <w:p w14:paraId="64063FD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</w:t>
            </w:r>
            <w:r w:rsidRPr="000949AD">
              <w:rPr>
                <w:sz w:val="21"/>
                <w:szCs w:val="21"/>
              </w:rPr>
              <w:t xml:space="preserve"> TGS_REQUEST</w:t>
            </w:r>
          </w:p>
        </w:tc>
        <w:tc>
          <w:tcPr>
            <w:tcW w:w="2318" w:type="dxa"/>
            <w:vAlign w:val="center"/>
          </w:tcPr>
          <w:p w14:paraId="5ECD46C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</w:t>
            </w:r>
            <w:r w:rsidRPr="000949AD">
              <w:rPr>
                <w:sz w:val="21"/>
                <w:szCs w:val="21"/>
              </w:rPr>
              <w:t xml:space="preserve"> Authenticator → </w:t>
            </w:r>
            <w:r w:rsidRPr="000949AD">
              <w:rPr>
                <w:sz w:val="21"/>
                <w:szCs w:val="21"/>
              </w:rPr>
              <w:t>组合</w:t>
            </w:r>
            <w:r w:rsidRPr="000949AD">
              <w:rPr>
                <w:sz w:val="21"/>
                <w:szCs w:val="21"/>
              </w:rPr>
              <w:t xml:space="preserve"> IDv/Ticket → </w:t>
            </w:r>
            <w:r w:rsidRPr="000949AD">
              <w:rPr>
                <w:sz w:val="21"/>
                <w:szCs w:val="21"/>
              </w:rPr>
              <w:t>封装报文</w:t>
            </w:r>
          </w:p>
        </w:tc>
      </w:tr>
      <w:tr w:rsidR="009E686B" w14:paraId="5F5AB187" w14:textId="77777777" w:rsidTr="006C193E">
        <w:trPr>
          <w:trHeight w:val="1547"/>
          <w:jc w:val="center"/>
        </w:trPr>
        <w:tc>
          <w:tcPr>
            <w:tcW w:w="2263" w:type="dxa"/>
            <w:vAlign w:val="center"/>
          </w:tcPr>
          <w:p w14:paraId="20939DE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ParseTGSResponse(packet,kc_tgs)</w:t>
            </w:r>
          </w:p>
        </w:tc>
        <w:tc>
          <w:tcPr>
            <w:tcW w:w="1843" w:type="dxa"/>
            <w:vAlign w:val="center"/>
          </w:tcPr>
          <w:p w14:paraId="5A1CB69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kc_tgs:Byte[8]</w:t>
            </w:r>
          </w:p>
        </w:tc>
        <w:tc>
          <w:tcPr>
            <w:tcW w:w="1418" w:type="dxa"/>
            <w:vAlign w:val="center"/>
          </w:tcPr>
          <w:p w14:paraId="1A96011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ServiceTicketContext/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07B3E23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TGS_RESPONSE</w:t>
            </w:r>
          </w:p>
        </w:tc>
        <w:tc>
          <w:tcPr>
            <w:tcW w:w="2318" w:type="dxa"/>
            <w:vAlign w:val="center"/>
          </w:tcPr>
          <w:p w14:paraId="1AF90C5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检查首部</w:t>
            </w:r>
            <w:r w:rsidRPr="000949AD">
              <w:rPr>
                <w:sz w:val="21"/>
                <w:szCs w:val="21"/>
              </w:rPr>
              <w:t xml:space="preserve"> → DESDecrypt(kc_tgs) → </w:t>
            </w:r>
            <w:r w:rsidRPr="000949AD">
              <w:rPr>
                <w:sz w:val="21"/>
                <w:szCs w:val="21"/>
              </w:rPr>
              <w:t>得到</w:t>
            </w:r>
            <w:r w:rsidRPr="000949AD">
              <w:rPr>
                <w:sz w:val="21"/>
                <w:szCs w:val="21"/>
              </w:rPr>
              <w:t xml:space="preserve"> Kc,v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Ticket_v</w:t>
            </w:r>
          </w:p>
        </w:tc>
      </w:tr>
      <w:tr w:rsidR="009E686B" w14:paraId="51FD35D6" w14:textId="77777777" w:rsidTr="006C193E">
        <w:trPr>
          <w:jc w:val="center"/>
        </w:trPr>
        <w:tc>
          <w:tcPr>
            <w:tcW w:w="2263" w:type="dxa"/>
            <w:vAlign w:val="center"/>
          </w:tcPr>
          <w:p w14:paraId="35597F0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BuildServiceRequest(ticket_v,kc_v,idc,adc)</w:t>
            </w:r>
          </w:p>
        </w:tc>
        <w:tc>
          <w:tcPr>
            <w:tcW w:w="1843" w:type="dxa"/>
            <w:vAlign w:val="center"/>
          </w:tcPr>
          <w:p w14:paraId="456B1A7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ticket_v:Bytes; kc_v:Byte[8]; idc:String; adc:String</w:t>
            </w:r>
          </w:p>
        </w:tc>
        <w:tc>
          <w:tcPr>
            <w:tcW w:w="1418" w:type="dxa"/>
            <w:vAlign w:val="center"/>
          </w:tcPr>
          <w:p w14:paraId="38E328C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559" w:type="dxa"/>
            <w:vAlign w:val="center"/>
          </w:tcPr>
          <w:p w14:paraId="7DA093E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构造服务认证请求</w:t>
            </w:r>
          </w:p>
        </w:tc>
        <w:tc>
          <w:tcPr>
            <w:tcW w:w="2318" w:type="dxa"/>
            <w:vAlign w:val="center"/>
          </w:tcPr>
          <w:p w14:paraId="145668B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</w:t>
            </w:r>
            <w:r w:rsidRPr="000949AD">
              <w:rPr>
                <w:sz w:val="21"/>
                <w:szCs w:val="21"/>
              </w:rPr>
              <w:t xml:space="preserve"> TS5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Authenticator → </w:t>
            </w:r>
            <w:r w:rsidRPr="000949AD">
              <w:rPr>
                <w:sz w:val="21"/>
                <w:szCs w:val="21"/>
              </w:rPr>
              <w:t>封装</w:t>
            </w:r>
            <w:r w:rsidRPr="000949AD">
              <w:rPr>
                <w:sz w:val="21"/>
                <w:szCs w:val="21"/>
              </w:rPr>
              <w:t xml:space="preserve"> SERVICE_REQUEST</w:t>
            </w:r>
          </w:p>
        </w:tc>
      </w:tr>
      <w:tr w:rsidR="009E686B" w14:paraId="7E618BD8" w14:textId="77777777" w:rsidTr="006C193E">
        <w:trPr>
          <w:jc w:val="center"/>
        </w:trPr>
        <w:tc>
          <w:tcPr>
            <w:tcW w:w="2263" w:type="dxa"/>
            <w:vAlign w:val="center"/>
          </w:tcPr>
          <w:p w14:paraId="7A07336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VerifyServiceResponse(packet,kc_v,ts5)</w:t>
            </w:r>
          </w:p>
        </w:tc>
        <w:tc>
          <w:tcPr>
            <w:tcW w:w="1843" w:type="dxa"/>
            <w:vAlign w:val="center"/>
          </w:tcPr>
          <w:p w14:paraId="014BB6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kc_v:Byte[8]; ts5:Timestamp</w:t>
            </w:r>
          </w:p>
        </w:tc>
        <w:tc>
          <w:tcPr>
            <w:tcW w:w="1418" w:type="dxa"/>
            <w:vAlign w:val="center"/>
          </w:tcPr>
          <w:p w14:paraId="509332F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3A17E4D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</w:t>
            </w:r>
            <w:r w:rsidRPr="000949AD">
              <w:rPr>
                <w:sz w:val="21"/>
                <w:szCs w:val="21"/>
              </w:rPr>
              <w:t xml:space="preserve"> TS5+1</w:t>
            </w:r>
          </w:p>
        </w:tc>
        <w:tc>
          <w:tcPr>
            <w:tcW w:w="2318" w:type="dxa"/>
            <w:vAlign w:val="center"/>
          </w:tcPr>
          <w:p w14:paraId="41B2AB4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</w:t>
            </w:r>
            <w:r w:rsidRPr="000949AD">
              <w:rPr>
                <w:sz w:val="21"/>
                <w:szCs w:val="21"/>
              </w:rPr>
              <w:t xml:space="preserve"> payload → </w:t>
            </w:r>
            <w:r w:rsidRPr="000949AD">
              <w:rPr>
                <w:sz w:val="21"/>
                <w:szCs w:val="21"/>
              </w:rPr>
              <w:t>比较</w:t>
            </w:r>
            <w:r w:rsidRPr="000949AD">
              <w:rPr>
                <w:sz w:val="21"/>
                <w:szCs w:val="21"/>
              </w:rPr>
              <w:t xml:space="preserve"> TS5+1 → </w:t>
            </w:r>
            <w:r w:rsidRPr="000949AD">
              <w:rPr>
                <w:sz w:val="21"/>
                <w:szCs w:val="21"/>
              </w:rPr>
              <w:t>返回结果</w:t>
            </w:r>
          </w:p>
        </w:tc>
      </w:tr>
      <w:tr w:rsidR="009E686B" w14:paraId="292ED069" w14:textId="77777777" w:rsidTr="006C193E">
        <w:trPr>
          <w:jc w:val="center"/>
        </w:trPr>
        <w:tc>
          <w:tcPr>
            <w:tcW w:w="2263" w:type="dxa"/>
            <w:vAlign w:val="center"/>
          </w:tcPr>
          <w:p w14:paraId="7F3EE17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BuildChatSendPacket(content,kc_v)</w:t>
            </w:r>
          </w:p>
        </w:tc>
        <w:tc>
          <w:tcPr>
            <w:tcW w:w="1843" w:type="dxa"/>
            <w:vAlign w:val="center"/>
          </w:tcPr>
          <w:p w14:paraId="2A5D7AB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content:String; kc_v:Byte[8]</w:t>
            </w:r>
          </w:p>
        </w:tc>
        <w:tc>
          <w:tcPr>
            <w:tcW w:w="1418" w:type="dxa"/>
            <w:vAlign w:val="center"/>
          </w:tcPr>
          <w:p w14:paraId="5F396D2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391D9DF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构造聊天发送报文</w:t>
            </w:r>
          </w:p>
        </w:tc>
        <w:tc>
          <w:tcPr>
            <w:tcW w:w="2318" w:type="dxa"/>
            <w:vAlign w:val="center"/>
          </w:tcPr>
          <w:p w14:paraId="40416E3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构造消息体</w:t>
            </w:r>
            <w:r w:rsidRPr="000949AD">
              <w:rPr>
                <w:sz w:val="21"/>
                <w:szCs w:val="21"/>
              </w:rPr>
              <w:t xml:space="preserve"> → DES </w:t>
            </w:r>
            <w:r w:rsidRPr="000949AD">
              <w:rPr>
                <w:sz w:val="21"/>
                <w:szCs w:val="21"/>
              </w:rPr>
              <w:t>加密</w:t>
            </w:r>
            <w:r w:rsidRPr="000949AD">
              <w:rPr>
                <w:sz w:val="21"/>
                <w:szCs w:val="21"/>
              </w:rPr>
              <w:t xml:space="preserve"> → BuildPacket(0x09,cipher)</w:t>
            </w:r>
          </w:p>
        </w:tc>
      </w:tr>
      <w:tr w:rsidR="009E686B" w14:paraId="3C2852E1" w14:textId="77777777" w:rsidTr="006C193E">
        <w:trPr>
          <w:jc w:val="center"/>
        </w:trPr>
        <w:tc>
          <w:tcPr>
            <w:tcW w:w="2263" w:type="dxa"/>
            <w:vAlign w:val="center"/>
          </w:tcPr>
          <w:p w14:paraId="03FE131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HandleIncomingPacket(packet,kc_v)</w:t>
            </w:r>
          </w:p>
        </w:tc>
        <w:tc>
          <w:tcPr>
            <w:tcW w:w="1843" w:type="dxa"/>
            <w:vAlign w:val="center"/>
          </w:tcPr>
          <w:p w14:paraId="452FA6C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kc_v:Byte[8]</w:t>
            </w:r>
          </w:p>
        </w:tc>
        <w:tc>
          <w:tcPr>
            <w:tcW w:w="1418" w:type="dxa"/>
            <w:vAlign w:val="center"/>
          </w:tcPr>
          <w:p w14:paraId="501F2F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ChatMessage/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559" w:type="dxa"/>
            <w:vAlign w:val="center"/>
          </w:tcPr>
          <w:p w14:paraId="5765E66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处理历史</w:t>
            </w:r>
            <w:r w:rsidRPr="000949AD">
              <w:rPr>
                <w:sz w:val="21"/>
                <w:szCs w:val="21"/>
              </w:rPr>
              <w:t>/</w:t>
            </w:r>
            <w:r w:rsidRPr="000949AD">
              <w:rPr>
                <w:sz w:val="21"/>
                <w:szCs w:val="21"/>
              </w:rPr>
              <w:t>广播消息</w:t>
            </w:r>
          </w:p>
        </w:tc>
        <w:tc>
          <w:tcPr>
            <w:tcW w:w="2318" w:type="dxa"/>
            <w:vAlign w:val="center"/>
          </w:tcPr>
          <w:p w14:paraId="7B45B4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根据</w:t>
            </w:r>
            <w:r w:rsidRPr="000949AD">
              <w:rPr>
                <w:sz w:val="21"/>
                <w:szCs w:val="21"/>
              </w:rPr>
              <w:t xml:space="preserve"> msg_type </w:t>
            </w:r>
            <w:r w:rsidRPr="000949AD">
              <w:rPr>
                <w:sz w:val="21"/>
                <w:szCs w:val="21"/>
              </w:rPr>
              <w:t>分发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解密</w:t>
            </w:r>
            <w:r w:rsidRPr="000949AD">
              <w:rPr>
                <w:sz w:val="21"/>
                <w:szCs w:val="21"/>
              </w:rPr>
              <w:t xml:space="preserve"> → send_time/message_id </w:t>
            </w:r>
            <w:r w:rsidRPr="000949AD">
              <w:rPr>
                <w:sz w:val="21"/>
                <w:szCs w:val="21"/>
              </w:rPr>
              <w:t>去重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写入</w:t>
            </w:r>
            <w:r w:rsidRPr="000949AD">
              <w:rPr>
                <w:sz w:val="21"/>
                <w:szCs w:val="21"/>
              </w:rPr>
              <w:t xml:space="preserve"> CLIENT_DB/</w:t>
            </w:r>
            <w:r w:rsidRPr="000949AD">
              <w:rPr>
                <w:sz w:val="21"/>
                <w:szCs w:val="21"/>
              </w:rPr>
              <w:t>更新</w:t>
            </w:r>
            <w:r w:rsidRPr="000949AD">
              <w:rPr>
                <w:sz w:val="21"/>
                <w:szCs w:val="21"/>
              </w:rPr>
              <w:t xml:space="preserve"> UI</w:t>
            </w:r>
          </w:p>
        </w:tc>
      </w:tr>
      <w:tr w:rsidR="009E686B" w14:paraId="0C301EDC" w14:textId="77777777" w:rsidTr="006C193E">
        <w:trPr>
          <w:jc w:val="center"/>
        </w:trPr>
        <w:tc>
          <w:tcPr>
            <w:tcW w:w="2263" w:type="dxa"/>
            <w:vAlign w:val="center"/>
          </w:tcPr>
          <w:p w14:paraId="7200571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UpdateCryptoDisplay(stage,plain_text,cipher_text)</w:t>
            </w:r>
          </w:p>
        </w:tc>
        <w:tc>
          <w:tcPr>
            <w:tcW w:w="1843" w:type="dxa"/>
            <w:vAlign w:val="center"/>
          </w:tcPr>
          <w:p w14:paraId="1219963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stage:String; plain_text:String; cipher_text:String</w:t>
            </w:r>
          </w:p>
        </w:tc>
        <w:tc>
          <w:tcPr>
            <w:tcW w:w="1418" w:type="dxa"/>
            <w:vAlign w:val="center"/>
          </w:tcPr>
          <w:p w14:paraId="7AA3E6C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559" w:type="dxa"/>
            <w:vAlign w:val="center"/>
          </w:tcPr>
          <w:p w14:paraId="7CD9991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刷新明文</w:t>
            </w:r>
            <w:r w:rsidRPr="000949AD">
              <w:rPr>
                <w:sz w:val="21"/>
                <w:szCs w:val="21"/>
              </w:rPr>
              <w:t>/</w:t>
            </w:r>
            <w:r w:rsidRPr="000949AD">
              <w:rPr>
                <w:sz w:val="21"/>
                <w:szCs w:val="21"/>
              </w:rPr>
              <w:t>密文展示</w:t>
            </w:r>
          </w:p>
        </w:tc>
        <w:tc>
          <w:tcPr>
            <w:tcW w:w="2318" w:type="dxa"/>
            <w:vAlign w:val="center"/>
          </w:tcPr>
          <w:p w14:paraId="42D1F851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根据认证阶段或聊天阶段更新</w:t>
            </w:r>
            <w:r w:rsidRPr="000949AD">
              <w:rPr>
                <w:sz w:val="21"/>
                <w:szCs w:val="21"/>
                <w:lang w:eastAsia="zh-CN"/>
              </w:rPr>
              <w:t xml:space="preserve"> UI </w:t>
            </w:r>
            <w:r w:rsidRPr="000949AD">
              <w:rPr>
                <w:sz w:val="21"/>
                <w:szCs w:val="21"/>
                <w:lang w:eastAsia="zh-CN"/>
              </w:rPr>
              <w:t>中的明文区、密文区和报文类型提示</w:t>
            </w:r>
          </w:p>
        </w:tc>
      </w:tr>
    </w:tbl>
    <w:p w14:paraId="2D1C92D3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表</w:t>
      </w:r>
      <w:r w:rsidRPr="00281A3F">
        <w:rPr>
          <w:sz w:val="18"/>
          <w:szCs w:val="18"/>
          <w:lang w:eastAsia="zh-CN"/>
        </w:rPr>
        <w:t xml:space="preserve"> 3-2  </w:t>
      </w:r>
      <w:r w:rsidRPr="00281A3F">
        <w:rPr>
          <w:sz w:val="18"/>
          <w:szCs w:val="18"/>
          <w:lang w:eastAsia="zh-CN"/>
        </w:rPr>
        <w:t>客户端模块</w:t>
      </w:r>
      <w:r w:rsidRPr="00281A3F">
        <w:rPr>
          <w:sz w:val="18"/>
          <w:szCs w:val="18"/>
          <w:lang w:eastAsia="zh-CN"/>
        </w:rPr>
        <w:t>——</w:t>
      </w:r>
      <w:r w:rsidRPr="00281A3F">
        <w:rPr>
          <w:sz w:val="18"/>
          <w:szCs w:val="18"/>
          <w:lang w:eastAsia="zh-CN"/>
        </w:rPr>
        <w:t>内部操作函数</w:t>
      </w:r>
    </w:p>
    <w:p w14:paraId="3C396545" w14:textId="77777777" w:rsidR="009E686B" w:rsidRPr="00124E67" w:rsidRDefault="00124E67">
      <w:pPr>
        <w:pStyle w:val="31"/>
        <w:rPr>
          <w:rFonts w:ascii="黑体" w:eastAsia="黑体" w:hAnsi="黑体" w:hint="eastAsia"/>
          <w:lang w:eastAsia="zh-CN"/>
        </w:rPr>
      </w:pPr>
      <w:bookmarkStart w:id="14" w:name="_Toc229335604"/>
      <w:r w:rsidRPr="00124E67">
        <w:rPr>
          <w:rFonts w:ascii="黑体" w:eastAsia="黑体" w:hAnsi="黑体" w:hint="eastAsia"/>
          <w:b w:val="0"/>
          <w:lang w:eastAsia="zh-CN"/>
        </w:rPr>
        <w:lastRenderedPageBreak/>
        <w:t>3.1.1.3</w:t>
      </w:r>
      <w:r w:rsidR="002E3F7B" w:rsidRPr="00124E67">
        <w:rPr>
          <w:rFonts w:ascii="黑体" w:eastAsia="黑体" w:hAnsi="黑体"/>
          <w:b w:val="0"/>
          <w:lang w:eastAsia="zh-CN"/>
        </w:rPr>
        <w:t>内部逻辑</w:t>
      </w:r>
      <w:bookmarkEnd w:id="14"/>
    </w:p>
    <w:p w14:paraId="00EEDFE3" w14:textId="77777777" w:rsidR="009E686B" w:rsidRDefault="002E3F7B">
      <w:pPr>
        <w:rPr>
          <w:lang w:eastAsia="zh-CN"/>
        </w:rPr>
      </w:pPr>
      <w:r>
        <w:rPr>
          <w:lang w:eastAsia="zh-CN"/>
        </w:rPr>
        <w:t>客户端内部采用状态机控制认证流程。初始状态为</w:t>
      </w:r>
      <w:r>
        <w:rPr>
          <w:lang w:eastAsia="zh-CN"/>
        </w:rPr>
        <w:t xml:space="preserve"> INIT</w:t>
      </w:r>
      <w:r>
        <w:rPr>
          <w:lang w:eastAsia="zh-CN"/>
        </w:rPr>
        <w:t>，用户点击确定后进入</w:t>
      </w:r>
      <w:r>
        <w:rPr>
          <w:lang w:eastAsia="zh-CN"/>
        </w:rPr>
        <w:t xml:space="preserve"> WAIT_AS</w:t>
      </w:r>
      <w:r>
        <w:rPr>
          <w:lang w:eastAsia="zh-CN"/>
        </w:rPr>
        <w:t>；收到并解密</w:t>
      </w:r>
      <w:r>
        <w:rPr>
          <w:lang w:eastAsia="zh-CN"/>
        </w:rPr>
        <w:t xml:space="preserve"> AS_RESPONSE </w:t>
      </w:r>
      <w:r>
        <w:rPr>
          <w:lang w:eastAsia="zh-CN"/>
        </w:rPr>
        <w:t>后进入</w:t>
      </w:r>
      <w:r>
        <w:rPr>
          <w:lang w:eastAsia="zh-CN"/>
        </w:rPr>
        <w:t xml:space="preserve"> WAIT_TGS</w:t>
      </w:r>
      <w:r>
        <w:rPr>
          <w:lang w:eastAsia="zh-CN"/>
        </w:rPr>
        <w:t>；收到</w:t>
      </w:r>
      <w:r>
        <w:rPr>
          <w:lang w:eastAsia="zh-CN"/>
        </w:rPr>
        <w:t xml:space="preserve"> TGS_RESPONSE </w:t>
      </w:r>
      <w:r>
        <w:rPr>
          <w:lang w:eastAsia="zh-CN"/>
        </w:rPr>
        <w:t>后进入</w:t>
      </w:r>
      <w:r>
        <w:rPr>
          <w:lang w:eastAsia="zh-CN"/>
        </w:rPr>
        <w:t xml:space="preserve"> WAIT_SERVICE</w:t>
      </w:r>
      <w:r>
        <w:rPr>
          <w:lang w:eastAsia="zh-CN"/>
        </w:rPr>
        <w:t>；</w:t>
      </w:r>
      <w:r>
        <w:rPr>
          <w:lang w:eastAsia="zh-CN"/>
        </w:rPr>
        <w:t xml:space="preserve">SERVICE_RESPONSE </w:t>
      </w:r>
      <w:r>
        <w:rPr>
          <w:lang w:eastAsia="zh-CN"/>
        </w:rPr>
        <w:t>中</w:t>
      </w:r>
      <w:r>
        <w:rPr>
          <w:lang w:eastAsia="zh-CN"/>
        </w:rPr>
        <w:t xml:space="preserve"> TS5+1 </w:t>
      </w:r>
      <w:r>
        <w:rPr>
          <w:lang w:eastAsia="zh-CN"/>
        </w:rPr>
        <w:t>验证通过后进入</w:t>
      </w:r>
      <w:r>
        <w:rPr>
          <w:lang w:eastAsia="zh-CN"/>
        </w:rPr>
        <w:t xml:space="preserve"> AUTH_OK</w:t>
      </w:r>
      <w:r>
        <w:rPr>
          <w:lang w:eastAsia="zh-CN"/>
        </w:rPr>
        <w:t>。</w:t>
      </w:r>
    </w:p>
    <w:p w14:paraId="670FB671" w14:textId="77777777" w:rsidR="009E686B" w:rsidRDefault="002E3F7B">
      <w:r>
        <w:t>聊天室阶段分为</w:t>
      </w:r>
      <w:r>
        <w:t xml:space="preserve"> LOAD_HISTORY </w:t>
      </w:r>
      <w:r>
        <w:t>与</w:t>
      </w:r>
      <w:r>
        <w:t xml:space="preserve"> NORMAL_CHAT </w:t>
      </w:r>
      <w:r>
        <w:t>两个状态。</w:t>
      </w:r>
      <w:r>
        <w:t xml:space="preserve">LOAD_HISTORY </w:t>
      </w:r>
      <w:r>
        <w:t>阶段先读取</w:t>
      </w:r>
      <w:r>
        <w:t xml:space="preserve"> CLIENT_DB </w:t>
      </w:r>
      <w:r>
        <w:t>中最晚消息记录的</w:t>
      </w:r>
      <w:r>
        <w:t xml:space="preserve"> send_time</w:t>
      </w:r>
      <w:r>
        <w:t>，并请求</w:t>
      </w:r>
      <w:r>
        <w:t xml:space="preserve"> send_time </w:t>
      </w:r>
      <w:r>
        <w:t>更晚的增量消息；</w:t>
      </w:r>
      <w:r>
        <w:t xml:space="preserve">NORMAL_CHAT </w:t>
      </w:r>
      <w:r>
        <w:t>阶段持续接收</w:t>
      </w:r>
      <w:r>
        <w:t xml:space="preserve"> CHAT_BROADCAST </w:t>
      </w:r>
      <w:r>
        <w:t>并允许用户发送</w:t>
      </w:r>
      <w:r>
        <w:t xml:space="preserve"> CHAT_SEND</w:t>
      </w:r>
      <w:r>
        <w:t>。客户端把历史消息和实时广播统一写入</w:t>
      </w:r>
      <w:r>
        <w:t xml:space="preserve"> CLIENT_DB</w:t>
      </w:r>
      <w:r>
        <w:t>，并按</w:t>
      </w:r>
      <w:r>
        <w:t xml:space="preserve"> send_time + message_id </w:t>
      </w:r>
      <w:r>
        <w:t>去重。</w:t>
      </w:r>
    </w:p>
    <w:p w14:paraId="60D708FB" w14:textId="77777777" w:rsidR="009E686B" w:rsidRDefault="002E3F7B">
      <w:pPr>
        <w:rPr>
          <w:lang w:eastAsia="zh-CN"/>
        </w:rPr>
      </w:pPr>
      <w:r>
        <w:t>在进入</w:t>
      </w:r>
      <w:r>
        <w:t xml:space="preserve"> INIT </w:t>
      </w:r>
      <w:r>
        <w:t>之前，客户端先执行</w:t>
      </w:r>
      <w:r>
        <w:t xml:space="preserve"> CERT_PREPARE </w:t>
      </w:r>
      <w:r>
        <w:t>子流程：读取本机</w:t>
      </w:r>
      <w:r>
        <w:t xml:space="preserve"> machine_id</w:t>
      </w:r>
      <w:r>
        <w:t>，检查本地证书缓存是否存在且仍处于有效状态；若证书缺失、</w:t>
      </w:r>
      <w:r>
        <w:t xml:space="preserve">cert_id </w:t>
      </w:r>
      <w:r>
        <w:t>与</w:t>
      </w:r>
      <w:r>
        <w:t xml:space="preserve"> machine_id </w:t>
      </w:r>
      <w:r>
        <w:t>不一致、证书即将过期、已经过期、状态查询结果显示已吊销，或本地证书的</w:t>
      </w:r>
      <w:r>
        <w:t xml:space="preserve"> CA </w:t>
      </w:r>
      <w:r>
        <w:t>签名校验失败，则向</w:t>
      </w:r>
      <w:r>
        <w:t xml:space="preserve"> CA </w:t>
      </w:r>
      <w:r>
        <w:t>发起证书申请或更新。</w:t>
      </w:r>
      <w:r>
        <w:rPr>
          <w:lang w:eastAsia="zh-CN"/>
        </w:rPr>
        <w:t>证书申请成功后再继续认证流程。</w:t>
      </w:r>
    </w:p>
    <w:p w14:paraId="34807B1F" w14:textId="77777777" w:rsidR="00112B4A" w:rsidRDefault="00000000">
      <w:pPr>
        <w:rPr>
          <w:lang w:eastAsia="zh-CN"/>
        </w:rPr>
      </w:pPr>
      <w:r>
        <w:rPr>
          <w:lang w:eastAsia="zh-CN"/>
        </w:rPr>
        <w:t>客户端在首次连接</w:t>
      </w:r>
      <w:r>
        <w:rPr>
          <w:lang w:eastAsia="zh-CN"/>
        </w:rPr>
        <w:t xml:space="preserve"> 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、应用服务器时，会分别与对端交换证书并缓存对端公钥上下文；如果后续收到来自</w:t>
      </w:r>
      <w:r>
        <w:rPr>
          <w:lang w:eastAsia="zh-CN"/>
        </w:rPr>
        <w:t xml:space="preserve"> CA </w:t>
      </w:r>
      <w:r>
        <w:rPr>
          <w:lang w:eastAsia="zh-CN"/>
        </w:rPr>
        <w:t>的吊销通知，或在重新连接时发现对端证书已失效，则应清除旧缓存并重新进行首次交换。</w:t>
      </w:r>
    </w:p>
    <w:p w14:paraId="40002A5B" w14:textId="77777777" w:rsidR="009E686B" w:rsidRPr="00124E67" w:rsidRDefault="00124E67">
      <w:pPr>
        <w:pStyle w:val="31"/>
        <w:rPr>
          <w:rFonts w:ascii="黑体" w:eastAsia="黑体" w:hAnsi="黑体" w:hint="eastAsia"/>
          <w:lang w:eastAsia="zh-CN"/>
        </w:rPr>
      </w:pPr>
      <w:bookmarkStart w:id="15" w:name="_Toc229335605"/>
      <w:r w:rsidRPr="00124E67">
        <w:rPr>
          <w:rFonts w:ascii="黑体" w:eastAsia="黑体" w:hAnsi="黑体" w:hint="eastAsia"/>
          <w:b w:val="0"/>
          <w:lang w:eastAsia="zh-CN"/>
        </w:rPr>
        <w:t>3.1.1.4</w:t>
      </w:r>
      <w:r w:rsidR="002E3F7B" w:rsidRPr="00124E67">
        <w:rPr>
          <w:rFonts w:ascii="黑体" w:eastAsia="黑体" w:hAnsi="黑体"/>
          <w:b w:val="0"/>
          <w:lang w:eastAsia="zh-CN"/>
        </w:rPr>
        <w:t>异常处理策略</w:t>
      </w:r>
      <w:bookmarkEnd w:id="15"/>
    </w:p>
    <w:p w14:paraId="6165B395" w14:textId="77777777" w:rsidR="009E686B" w:rsidRDefault="002E3F7B">
      <w:pPr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AS_RESPONSE </w:t>
      </w:r>
      <w:r>
        <w:rPr>
          <w:lang w:eastAsia="zh-CN"/>
        </w:rPr>
        <w:t>无法使用</w:t>
      </w:r>
      <w:r>
        <w:rPr>
          <w:lang w:eastAsia="zh-CN"/>
        </w:rPr>
        <w:t xml:space="preserve"> Kc </w:t>
      </w:r>
      <w:r>
        <w:rPr>
          <w:lang w:eastAsia="zh-CN"/>
        </w:rPr>
        <w:t>正确解密，则提示账号或密码错误，并终止认证流程。</w:t>
      </w:r>
    </w:p>
    <w:p w14:paraId="15A742C2" w14:textId="77777777" w:rsidR="009E686B" w:rsidRDefault="002E3F7B">
      <w:pPr>
        <w:rPr>
          <w:lang w:eastAsia="zh-CN"/>
        </w:rPr>
      </w:pPr>
      <w:r>
        <w:rPr>
          <w:lang w:eastAsia="zh-CN"/>
        </w:rPr>
        <w:t>若接收到未知</w:t>
      </w:r>
      <w:r>
        <w:rPr>
          <w:lang w:eastAsia="zh-CN"/>
        </w:rPr>
        <w:t xml:space="preserve"> msg_type </w:t>
      </w:r>
      <w:r>
        <w:rPr>
          <w:lang w:eastAsia="zh-CN"/>
        </w:rPr>
        <w:t>或非法报文长度，客户端关闭连接并记录错误日志。</w:t>
      </w:r>
    </w:p>
    <w:p w14:paraId="4CB8C7F8" w14:textId="77777777" w:rsidR="009E686B" w:rsidRDefault="002E3F7B">
      <w:pPr>
        <w:rPr>
          <w:lang w:eastAsia="zh-CN"/>
        </w:rPr>
      </w:pPr>
      <w:r>
        <w:rPr>
          <w:lang w:eastAsia="zh-CN"/>
        </w:rPr>
        <w:t>若聊天室消息发送失败，输入框内容不应立刻清空，方便用户重试。</w:t>
      </w:r>
    </w:p>
    <w:p w14:paraId="67DC5779" w14:textId="77777777" w:rsidR="009E686B" w:rsidRDefault="00367AC4">
      <w:pPr>
        <w:jc w:val="center"/>
      </w:pPr>
      <w:r>
        <w:rPr>
          <w:noProof/>
        </w:rPr>
        <w:lastRenderedPageBreak/>
        <w:drawing>
          <wp:inline distT="0" distB="0" distL="0" distR="0" wp14:anchorId="61F5B645" wp14:editId="669DBB78">
            <wp:extent cx="5975985" cy="3364230"/>
            <wp:effectExtent l="0" t="0" r="5715" b="7620"/>
            <wp:docPr id="61263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A9C2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3-1  </w:t>
      </w:r>
      <w:r w:rsidRPr="00281A3F">
        <w:rPr>
          <w:sz w:val="18"/>
          <w:szCs w:val="18"/>
          <w:lang w:eastAsia="zh-CN"/>
        </w:rPr>
        <w:t>客户端</w:t>
      </w:r>
      <w:r w:rsidRPr="00281A3F">
        <w:rPr>
          <w:sz w:val="18"/>
          <w:szCs w:val="18"/>
          <w:lang w:eastAsia="zh-CN"/>
        </w:rPr>
        <w:t xml:space="preserve"> UI </w:t>
      </w:r>
      <w:r w:rsidRPr="00281A3F">
        <w:rPr>
          <w:sz w:val="18"/>
          <w:szCs w:val="18"/>
          <w:lang w:eastAsia="zh-CN"/>
        </w:rPr>
        <w:t>设计示意图</w:t>
      </w:r>
    </w:p>
    <w:p w14:paraId="32C12110" w14:textId="77777777" w:rsidR="009E686B" w:rsidRPr="00281A3F" w:rsidRDefault="002E3F7B" w:rsidP="00281A3F">
      <w:pPr>
        <w:pStyle w:val="31"/>
        <w:rPr>
          <w:rFonts w:ascii="黑体" w:eastAsia="黑体" w:hAnsi="黑体" w:hint="eastAsia"/>
          <w:lang w:eastAsia="zh-CN"/>
        </w:rPr>
      </w:pPr>
      <w:bookmarkStart w:id="16" w:name="_Toc229335606"/>
      <w:r w:rsidRPr="00281A3F">
        <w:rPr>
          <w:rFonts w:ascii="黑体" w:eastAsia="黑体" w:hAnsi="黑体"/>
          <w:lang w:eastAsia="zh-CN"/>
        </w:rPr>
        <w:t>3.1.2 AS 服务器模块</w:t>
      </w:r>
      <w:bookmarkEnd w:id="16"/>
    </w:p>
    <w:p w14:paraId="361E3562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17" w:name="_Toc229335607"/>
      <w:r w:rsidRPr="00CE14C1">
        <w:rPr>
          <w:rFonts w:ascii="黑体" w:eastAsia="黑体" w:hAnsi="黑体" w:hint="eastAsia"/>
          <w:b w:val="0"/>
          <w:lang w:eastAsia="zh-CN"/>
        </w:rPr>
        <w:t>3.1.2.1</w:t>
      </w:r>
      <w:r w:rsidR="002E3F7B" w:rsidRPr="00CE14C1">
        <w:rPr>
          <w:rFonts w:ascii="黑体" w:eastAsia="黑体" w:hAnsi="黑体"/>
          <w:b w:val="0"/>
          <w:lang w:eastAsia="zh-CN"/>
        </w:rPr>
        <w:t>功能描述</w:t>
      </w:r>
      <w:bookmarkEnd w:id="17"/>
    </w:p>
    <w:p w14:paraId="3FF2D0E2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AS </w:t>
      </w:r>
      <w:r>
        <w:rPr>
          <w:lang w:eastAsia="zh-CN"/>
        </w:rPr>
        <w:t>服务器负责处理</w:t>
      </w:r>
      <w:r>
        <w:rPr>
          <w:lang w:eastAsia="zh-CN"/>
        </w:rPr>
        <w:t xml:space="preserve"> Kerberos </w:t>
      </w:r>
      <w:r>
        <w:rPr>
          <w:lang w:eastAsia="zh-CN"/>
        </w:rPr>
        <w:t>认证流程的第一阶段，并负责在首次认证报文中校验客户端证书与签名。它接收客户端</w:t>
      </w:r>
      <w:r>
        <w:rPr>
          <w:lang w:eastAsia="zh-CN"/>
        </w:rPr>
        <w:t xml:space="preserve"> AS_REQUEST</w:t>
      </w:r>
      <w:r>
        <w:rPr>
          <w:lang w:eastAsia="zh-CN"/>
        </w:rPr>
        <w:t>，验证用户是否存在、证书是否可信和状态是否正常，并从</w:t>
      </w:r>
      <w:r>
        <w:rPr>
          <w:lang w:eastAsia="zh-CN"/>
        </w:rPr>
        <w:t xml:space="preserve"> AS </w:t>
      </w:r>
      <w:r>
        <w:rPr>
          <w:lang w:eastAsia="zh-CN"/>
        </w:rPr>
        <w:t>本地配置文件中加载</w:t>
      </w:r>
      <w:r>
        <w:rPr>
          <w:lang w:eastAsia="zh-CN"/>
        </w:rPr>
        <w:t xml:space="preserve"> Ktgs</w:t>
      </w:r>
      <w:r>
        <w:rPr>
          <w:lang w:eastAsia="zh-CN"/>
        </w:rPr>
        <w:t>，生成</w:t>
      </w:r>
      <w:r>
        <w:rPr>
          <w:lang w:eastAsia="zh-CN"/>
        </w:rPr>
        <w:t xml:space="preserve"> Ticket_tgs</w:t>
      </w:r>
      <w:r>
        <w:rPr>
          <w:lang w:eastAsia="zh-CN"/>
        </w:rPr>
        <w:t>。</w:t>
      </w:r>
    </w:p>
    <w:p w14:paraId="61445799" w14:textId="77777777" w:rsidR="009E686B" w:rsidRDefault="002E3F7B">
      <w:pPr>
        <w:rPr>
          <w:lang w:eastAsia="zh-CN"/>
        </w:rPr>
      </w:pPr>
      <w:r>
        <w:t xml:space="preserve">AS </w:t>
      </w:r>
      <w:r>
        <w:t>服务器只访问</w:t>
      </w:r>
      <w:r>
        <w:t xml:space="preserve"> AS_DB</w:t>
      </w:r>
      <w:r>
        <w:t>，不访问</w:t>
      </w:r>
      <w:r>
        <w:t xml:space="preserve"> TGS_DB</w:t>
      </w:r>
      <w:r>
        <w:t>、</w:t>
      </w:r>
      <w:r>
        <w:t xml:space="preserve">APP_DB </w:t>
      </w:r>
      <w:r>
        <w:t>和</w:t>
      </w:r>
      <w:r>
        <w:t xml:space="preserve"> CA_DB</w:t>
      </w:r>
      <w:r>
        <w:t>。</w:t>
      </w:r>
      <w:r>
        <w:t xml:space="preserve">AS_DB </w:t>
      </w:r>
      <w:r>
        <w:t>中仅包含</w:t>
      </w:r>
      <w:r>
        <w:t xml:space="preserve"> user_account</w:t>
      </w:r>
      <w:r>
        <w:t>、</w:t>
      </w:r>
      <w:r>
        <w:t xml:space="preserve">client_certificate </w:t>
      </w:r>
      <w:r>
        <w:t>等与认证用户和证书绑定相关的表；</w:t>
      </w:r>
      <w:r>
        <w:t xml:space="preserve">as_server.conf </w:t>
      </w:r>
      <w:r>
        <w:t>不再保存</w:t>
      </w:r>
      <w:r>
        <w:t xml:space="preserve"> TGS </w:t>
      </w:r>
      <w:r>
        <w:t>的</w:t>
      </w:r>
      <w:r>
        <w:t xml:space="preserve"> IP </w:t>
      </w:r>
      <w:r>
        <w:t>和端口，只保存监听端口、</w:t>
      </w:r>
      <w:r>
        <w:t>tgs_id</w:t>
      </w:r>
      <w:r>
        <w:t>、</w:t>
      </w:r>
      <w:r>
        <w:t>ktgs_ref</w:t>
      </w:r>
      <w:r>
        <w:t>、</w:t>
      </w:r>
      <w:r>
        <w:t xml:space="preserve">CA </w:t>
      </w:r>
      <w:r>
        <w:t>服务地址和</w:t>
      </w:r>
      <w:r>
        <w:t xml:space="preserve"> AS </w:t>
      </w:r>
      <w:r>
        <w:t>自身</w:t>
      </w:r>
      <w:r>
        <w:t xml:space="preserve"> machine_id</w:t>
      </w:r>
      <w:r>
        <w:t>。</w:t>
      </w:r>
      <w:r>
        <w:rPr>
          <w:lang w:eastAsia="zh-CN"/>
        </w:rPr>
        <w:t>当</w:t>
      </w:r>
      <w:r>
        <w:rPr>
          <w:lang w:eastAsia="zh-CN"/>
        </w:rPr>
        <w:t xml:space="preserve"> AS </w:t>
      </w:r>
      <w:r>
        <w:rPr>
          <w:lang w:eastAsia="zh-CN"/>
        </w:rPr>
        <w:t>本地证书缺失、即将过期或已经过期时，会向</w:t>
      </w:r>
      <w:r>
        <w:rPr>
          <w:lang w:eastAsia="zh-CN"/>
        </w:rPr>
        <w:t xml:space="preserve"> CA </w:t>
      </w:r>
      <w:r>
        <w:rPr>
          <w:lang w:eastAsia="zh-CN"/>
        </w:rPr>
        <w:t>申请或更新证书。</w:t>
      </w:r>
    </w:p>
    <w:p w14:paraId="15E17F32" w14:textId="77777777" w:rsidR="009E686B" w:rsidRDefault="002E3F7B">
      <w:r>
        <w:t xml:space="preserve">AS </w:t>
      </w:r>
      <w:r>
        <w:t>服务器产生的运行日志通过异步日志模块写入</w:t>
      </w:r>
      <w:r>
        <w:t xml:space="preserve"> logs/as.log.txt</w:t>
      </w:r>
      <w:r>
        <w:t>，不在</w:t>
      </w:r>
      <w:r>
        <w:t xml:space="preserve"> AS_DB </w:t>
      </w:r>
      <w:r>
        <w:t>中创建日志表。</w:t>
      </w:r>
    </w:p>
    <w:p w14:paraId="06D96940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18" w:name="_Toc229335608"/>
      <w:r>
        <w:t>3.1.2.2</w:t>
      </w:r>
      <w:r>
        <w:t>函数设计</w:t>
      </w:r>
      <w:bookmarkEnd w:id="18"/>
    </w:p>
    <w:p w14:paraId="5DA765AF" w14:textId="77777777" w:rsidR="009E686B" w:rsidRDefault="002E3F7B">
      <w:pPr>
        <w:pStyle w:val="31"/>
        <w:rPr>
          <w:lang w:eastAsia="zh-CN"/>
        </w:rPr>
      </w:pPr>
      <w:bookmarkStart w:id="19" w:name="_Toc229335609"/>
      <w:r>
        <w:rPr>
          <w:rFonts w:ascii="Times New Roman" w:eastAsia="宋体" w:hAnsi="Times New Roman"/>
          <w:b w:val="0"/>
          <w:lang w:eastAsia="zh-CN"/>
        </w:rPr>
        <w:t xml:space="preserve">AS </w:t>
      </w:r>
      <w:r>
        <w:rPr>
          <w:rFonts w:ascii="Times New Roman" w:eastAsia="宋体" w:hAnsi="Times New Roman"/>
          <w:b w:val="0"/>
          <w:lang w:eastAsia="zh-CN"/>
        </w:rPr>
        <w:t>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对外操作函数</w:t>
      </w:r>
      <w:bookmarkEnd w:id="1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985"/>
        <w:gridCol w:w="1417"/>
        <w:gridCol w:w="1418"/>
        <w:gridCol w:w="2431"/>
      </w:tblGrid>
      <w:tr w:rsidR="009E686B" w14:paraId="3605CCEB" w14:textId="77777777" w:rsidTr="00126147">
        <w:trPr>
          <w:jc w:val="center"/>
        </w:trPr>
        <w:tc>
          <w:tcPr>
            <w:tcW w:w="2376" w:type="dxa"/>
            <w:vAlign w:val="center"/>
          </w:tcPr>
          <w:p w14:paraId="79F4D59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985" w:type="dxa"/>
            <w:vAlign w:val="center"/>
          </w:tcPr>
          <w:p w14:paraId="40B22A9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  <w:vAlign w:val="center"/>
          </w:tcPr>
          <w:p w14:paraId="0E17BF2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8" w:type="dxa"/>
            <w:vAlign w:val="center"/>
          </w:tcPr>
          <w:p w14:paraId="400C7FF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431" w:type="dxa"/>
            <w:vAlign w:val="center"/>
          </w:tcPr>
          <w:p w14:paraId="3A9660A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03F71F37" w14:textId="77777777" w:rsidTr="00126147">
        <w:trPr>
          <w:jc w:val="center"/>
        </w:trPr>
        <w:tc>
          <w:tcPr>
            <w:tcW w:w="2376" w:type="dxa"/>
            <w:vAlign w:val="center"/>
          </w:tcPr>
          <w:p w14:paraId="1793115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StartASServer(config_path)</w:t>
            </w:r>
          </w:p>
        </w:tc>
        <w:tc>
          <w:tcPr>
            <w:tcW w:w="1985" w:type="dxa"/>
            <w:vAlign w:val="center"/>
          </w:tcPr>
          <w:p w14:paraId="000CF26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7" w:type="dxa"/>
            <w:vAlign w:val="center"/>
          </w:tcPr>
          <w:p w14:paraId="0BBC0A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47FCC23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启动</w:t>
            </w:r>
            <w:r w:rsidRPr="000949AD">
              <w:rPr>
                <w:sz w:val="21"/>
                <w:szCs w:val="21"/>
              </w:rPr>
              <w:t xml:space="preserve"> AS </w:t>
            </w:r>
            <w:r w:rsidRPr="000949AD">
              <w:rPr>
                <w:sz w:val="21"/>
                <w:szCs w:val="21"/>
              </w:rPr>
              <w:t>服务</w:t>
            </w:r>
          </w:p>
        </w:tc>
        <w:tc>
          <w:tcPr>
            <w:tcW w:w="2431" w:type="dxa"/>
            <w:vAlign w:val="center"/>
          </w:tcPr>
          <w:p w14:paraId="46B40A2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LoadASConfig → InitLogger → </w:t>
            </w:r>
            <w:r w:rsidRPr="000949AD">
              <w:rPr>
                <w:sz w:val="21"/>
                <w:szCs w:val="21"/>
              </w:rPr>
              <w:t>初始化</w:t>
            </w:r>
            <w:r w:rsidRPr="000949AD">
              <w:rPr>
                <w:sz w:val="21"/>
                <w:szCs w:val="21"/>
              </w:rPr>
              <w:t xml:space="preserve"> AS_DB </w:t>
            </w:r>
            <w:r w:rsidRPr="000949AD">
              <w:rPr>
                <w:sz w:val="21"/>
                <w:szCs w:val="21"/>
              </w:rPr>
              <w:t>连接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启动监听</w:t>
            </w:r>
            <w:r w:rsidRPr="000949AD">
              <w:rPr>
                <w:sz w:val="21"/>
                <w:szCs w:val="21"/>
              </w:rPr>
              <w:t xml:space="preserve"> socket → </w:t>
            </w:r>
            <w:r w:rsidRPr="000949AD">
              <w:rPr>
                <w:sz w:val="21"/>
                <w:szCs w:val="21"/>
              </w:rPr>
              <w:t>创建工作线程池</w:t>
            </w:r>
          </w:p>
        </w:tc>
      </w:tr>
      <w:tr w:rsidR="009E686B" w14:paraId="54007F54" w14:textId="77777777" w:rsidTr="00126147">
        <w:trPr>
          <w:jc w:val="center"/>
        </w:trPr>
        <w:tc>
          <w:tcPr>
            <w:tcW w:w="2376" w:type="dxa"/>
            <w:vAlign w:val="center"/>
          </w:tcPr>
          <w:p w14:paraId="3A7543A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HandleASConnection(conn)</w:t>
            </w:r>
          </w:p>
        </w:tc>
        <w:tc>
          <w:tcPr>
            <w:tcW w:w="1985" w:type="dxa"/>
            <w:vAlign w:val="center"/>
          </w:tcPr>
          <w:p w14:paraId="3FB1C3E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</w:t>
            </w:r>
          </w:p>
        </w:tc>
        <w:tc>
          <w:tcPr>
            <w:tcW w:w="1417" w:type="dxa"/>
            <w:vAlign w:val="center"/>
          </w:tcPr>
          <w:p w14:paraId="21B6158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6165430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处理客户端连接</w:t>
            </w:r>
          </w:p>
        </w:tc>
        <w:tc>
          <w:tcPr>
            <w:tcW w:w="2431" w:type="dxa"/>
            <w:vAlign w:val="center"/>
          </w:tcPr>
          <w:p w14:paraId="04C9FD2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ReadPacket → </w:t>
            </w:r>
            <w:r w:rsidRPr="000949AD">
              <w:rPr>
                <w:sz w:val="21"/>
                <w:szCs w:val="21"/>
              </w:rPr>
              <w:t>判断</w:t>
            </w:r>
            <w:r w:rsidRPr="000949AD">
              <w:rPr>
                <w:sz w:val="21"/>
                <w:szCs w:val="21"/>
              </w:rPr>
              <w:t xml:space="preserve"> msg_type → </w:t>
            </w:r>
            <w:r w:rsidRPr="000949AD">
              <w:rPr>
                <w:sz w:val="21"/>
                <w:szCs w:val="21"/>
              </w:rPr>
              <w:t>调用</w:t>
            </w:r>
            <w:r w:rsidRPr="000949AD">
              <w:rPr>
                <w:sz w:val="21"/>
                <w:szCs w:val="21"/>
              </w:rPr>
              <w:t xml:space="preserve"> HandleASRequest → SendPacket</w:t>
            </w:r>
          </w:p>
        </w:tc>
      </w:tr>
      <w:tr w:rsidR="009E686B" w14:paraId="0D1502AB" w14:textId="77777777" w:rsidTr="00126147">
        <w:trPr>
          <w:trHeight w:val="1558"/>
          <w:jc w:val="center"/>
        </w:trPr>
        <w:tc>
          <w:tcPr>
            <w:tcW w:w="2376" w:type="dxa"/>
            <w:vAlign w:val="center"/>
          </w:tcPr>
          <w:p w14:paraId="3221970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HandleASRequest(packet,remote_addr)</w:t>
            </w:r>
          </w:p>
        </w:tc>
        <w:tc>
          <w:tcPr>
            <w:tcW w:w="1985" w:type="dxa"/>
            <w:vAlign w:val="center"/>
          </w:tcPr>
          <w:p w14:paraId="4DABB56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remote_addr:String</w:t>
            </w:r>
          </w:p>
        </w:tc>
        <w:tc>
          <w:tcPr>
            <w:tcW w:w="1417" w:type="dxa"/>
            <w:vAlign w:val="center"/>
          </w:tcPr>
          <w:p w14:paraId="4F5AB2F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65908E5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</w:t>
            </w:r>
            <w:r w:rsidRPr="000949AD">
              <w:rPr>
                <w:sz w:val="21"/>
                <w:szCs w:val="21"/>
              </w:rPr>
              <w:t xml:space="preserve"> AS_REQUEST</w:t>
            </w:r>
          </w:p>
        </w:tc>
        <w:tc>
          <w:tcPr>
            <w:tcW w:w="2431" w:type="dxa"/>
            <w:vAlign w:val="center"/>
          </w:tcPr>
          <w:p w14:paraId="75B0721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ParseASRequest → QueryUserKc → LoadKtgsFromConfig → GenerateKcTgs → BuildTicketTgs → BuildASResponse</w:t>
            </w:r>
          </w:p>
        </w:tc>
      </w:tr>
    </w:tbl>
    <w:p w14:paraId="7A1423C6" w14:textId="77777777" w:rsidR="009E686B" w:rsidRDefault="002E3F7B">
      <w:pPr>
        <w:jc w:val="center"/>
      </w:pPr>
      <w:r>
        <w:rPr>
          <w:sz w:val="18"/>
        </w:rPr>
        <w:t>表</w:t>
      </w:r>
      <w:r>
        <w:rPr>
          <w:sz w:val="18"/>
        </w:rPr>
        <w:t xml:space="preserve"> 3-3  AS </w:t>
      </w:r>
      <w:r>
        <w:rPr>
          <w:sz w:val="18"/>
        </w:rPr>
        <w:t>模块</w:t>
      </w:r>
      <w:r>
        <w:rPr>
          <w:sz w:val="18"/>
        </w:rPr>
        <w:t>——</w:t>
      </w:r>
      <w:r>
        <w:rPr>
          <w:sz w:val="18"/>
        </w:rPr>
        <w:t>对外操作函数</w:t>
      </w:r>
    </w:p>
    <w:p w14:paraId="71AD51F9" w14:textId="77777777" w:rsidR="009E686B" w:rsidRDefault="002E3F7B">
      <w:pPr>
        <w:pStyle w:val="31"/>
      </w:pPr>
      <w:bookmarkStart w:id="20" w:name="_Toc229335610"/>
      <w:r>
        <w:rPr>
          <w:rFonts w:ascii="Times New Roman" w:eastAsia="宋体" w:hAnsi="Times New Roman"/>
          <w:b w:val="0"/>
        </w:rPr>
        <w:t xml:space="preserve">AS </w:t>
      </w:r>
      <w:r>
        <w:rPr>
          <w:rFonts w:ascii="Times New Roman" w:eastAsia="宋体" w:hAnsi="Times New Roman"/>
          <w:b w:val="0"/>
        </w:rPr>
        <w:t>模块</w:t>
      </w:r>
      <w:r>
        <w:rPr>
          <w:rFonts w:ascii="Times New Roman" w:eastAsia="宋体" w:hAnsi="Times New Roman"/>
          <w:b w:val="0"/>
        </w:rPr>
        <w:t>——</w:t>
      </w:r>
      <w:r>
        <w:rPr>
          <w:rFonts w:ascii="Times New Roman" w:eastAsia="宋体" w:hAnsi="Times New Roman"/>
          <w:b w:val="0"/>
        </w:rPr>
        <w:t>内部操作函数</w:t>
      </w:r>
      <w:bookmarkEnd w:id="2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1417"/>
        <w:gridCol w:w="1418"/>
        <w:gridCol w:w="2176"/>
      </w:tblGrid>
      <w:tr w:rsidR="009E686B" w14:paraId="3CD4D061" w14:textId="77777777" w:rsidTr="000949AD">
        <w:trPr>
          <w:jc w:val="center"/>
        </w:trPr>
        <w:tc>
          <w:tcPr>
            <w:tcW w:w="2547" w:type="dxa"/>
            <w:vAlign w:val="center"/>
          </w:tcPr>
          <w:p w14:paraId="212E9EC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  <w:vAlign w:val="center"/>
          </w:tcPr>
          <w:p w14:paraId="148E836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  <w:vAlign w:val="center"/>
          </w:tcPr>
          <w:p w14:paraId="3A54B07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8" w:type="dxa"/>
            <w:vAlign w:val="center"/>
          </w:tcPr>
          <w:p w14:paraId="5E034E4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176" w:type="dxa"/>
            <w:vAlign w:val="center"/>
          </w:tcPr>
          <w:p w14:paraId="3FDDD8D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3F94B212" w14:textId="77777777" w:rsidTr="000949AD">
        <w:trPr>
          <w:jc w:val="center"/>
        </w:trPr>
        <w:tc>
          <w:tcPr>
            <w:tcW w:w="2547" w:type="dxa"/>
            <w:vAlign w:val="center"/>
          </w:tcPr>
          <w:p w14:paraId="4B4AE10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ParseASRequest(packet)</w:t>
            </w:r>
          </w:p>
        </w:tc>
        <w:tc>
          <w:tcPr>
            <w:tcW w:w="1843" w:type="dxa"/>
            <w:vAlign w:val="center"/>
          </w:tcPr>
          <w:p w14:paraId="12A7571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  <w:vAlign w:val="center"/>
          </w:tcPr>
          <w:p w14:paraId="38C57BE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ASRequest/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0B301A2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解析请求报文</w:t>
            </w:r>
          </w:p>
        </w:tc>
        <w:tc>
          <w:tcPr>
            <w:tcW w:w="2176" w:type="dxa"/>
            <w:vAlign w:val="center"/>
          </w:tcPr>
          <w:p w14:paraId="4F670E1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</w:t>
            </w:r>
            <w:r w:rsidRPr="000949AD">
              <w:rPr>
                <w:sz w:val="21"/>
                <w:szCs w:val="21"/>
              </w:rPr>
              <w:t xml:space="preserve"> length → </w:t>
            </w: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msg_type=0x01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IDc/IDtgs/TS1</w:t>
            </w:r>
          </w:p>
        </w:tc>
      </w:tr>
      <w:tr w:rsidR="009E686B" w14:paraId="517B63C7" w14:textId="77777777" w:rsidTr="000949AD">
        <w:trPr>
          <w:jc w:val="center"/>
        </w:trPr>
        <w:tc>
          <w:tcPr>
            <w:tcW w:w="2547" w:type="dxa"/>
            <w:vAlign w:val="center"/>
          </w:tcPr>
          <w:p w14:paraId="46801FF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QueryUserKc(idc)</w:t>
            </w:r>
          </w:p>
        </w:tc>
        <w:tc>
          <w:tcPr>
            <w:tcW w:w="1843" w:type="dxa"/>
            <w:vAlign w:val="center"/>
          </w:tcPr>
          <w:p w14:paraId="3C577F9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idc:String</w:t>
            </w:r>
          </w:p>
        </w:tc>
        <w:tc>
          <w:tcPr>
            <w:tcW w:w="1417" w:type="dxa"/>
            <w:vAlign w:val="center"/>
          </w:tcPr>
          <w:p w14:paraId="03C62EB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64FB66DE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查询用户长期密钥</w:t>
            </w:r>
            <w:r w:rsidRPr="000949AD">
              <w:rPr>
                <w:sz w:val="21"/>
                <w:szCs w:val="21"/>
                <w:lang w:eastAsia="zh-CN"/>
              </w:rPr>
              <w:t xml:space="preserve"> Kc</w:t>
            </w:r>
          </w:p>
        </w:tc>
        <w:tc>
          <w:tcPr>
            <w:tcW w:w="2176" w:type="dxa"/>
            <w:vAlign w:val="center"/>
          </w:tcPr>
          <w:p w14:paraId="1BA62F9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SELECT password_hash FROM user_account WHERE user_id=? AND status=normal → HexDecode</w:t>
            </w:r>
          </w:p>
        </w:tc>
      </w:tr>
      <w:tr w:rsidR="009E686B" w14:paraId="2F4F1882" w14:textId="77777777" w:rsidTr="000949AD">
        <w:trPr>
          <w:jc w:val="center"/>
        </w:trPr>
        <w:tc>
          <w:tcPr>
            <w:tcW w:w="2547" w:type="dxa"/>
            <w:vAlign w:val="center"/>
          </w:tcPr>
          <w:p w14:paraId="05AFB98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LoadKtgsFromConfig(as_cfg)</w:t>
            </w:r>
          </w:p>
        </w:tc>
        <w:tc>
          <w:tcPr>
            <w:tcW w:w="1843" w:type="dxa"/>
            <w:vAlign w:val="center"/>
          </w:tcPr>
          <w:p w14:paraId="416D9A5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as_cfg:ASConfig</w:t>
            </w:r>
          </w:p>
        </w:tc>
        <w:tc>
          <w:tcPr>
            <w:tcW w:w="1417" w:type="dxa"/>
            <w:vAlign w:val="center"/>
          </w:tcPr>
          <w:p w14:paraId="24C769E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1135A7E5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从配置引用加载</w:t>
            </w:r>
            <w:r w:rsidRPr="000949AD">
              <w:rPr>
                <w:sz w:val="21"/>
                <w:szCs w:val="21"/>
                <w:lang w:eastAsia="zh-CN"/>
              </w:rPr>
              <w:t xml:space="preserve"> Ktgs</w:t>
            </w:r>
          </w:p>
        </w:tc>
        <w:tc>
          <w:tcPr>
            <w:tcW w:w="2176" w:type="dxa"/>
            <w:vAlign w:val="center"/>
          </w:tcPr>
          <w:p w14:paraId="5276B6C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as_cfg.ktgs_ref → </w:t>
            </w:r>
            <w:r w:rsidRPr="000949AD">
              <w:rPr>
                <w:sz w:val="21"/>
                <w:szCs w:val="21"/>
              </w:rPr>
              <w:t>从本地受保护密钥存储加载共享密钥</w:t>
            </w:r>
          </w:p>
        </w:tc>
      </w:tr>
      <w:tr w:rsidR="009E686B" w14:paraId="513666FF" w14:textId="77777777" w:rsidTr="000949AD">
        <w:trPr>
          <w:jc w:val="center"/>
        </w:trPr>
        <w:tc>
          <w:tcPr>
            <w:tcW w:w="2547" w:type="dxa"/>
            <w:vAlign w:val="center"/>
          </w:tcPr>
          <w:p w14:paraId="086C04C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ValidateASRequest(req)</w:t>
            </w:r>
          </w:p>
        </w:tc>
        <w:tc>
          <w:tcPr>
            <w:tcW w:w="1843" w:type="dxa"/>
            <w:vAlign w:val="center"/>
          </w:tcPr>
          <w:p w14:paraId="32FF053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req:ASRequest</w:t>
            </w:r>
          </w:p>
        </w:tc>
        <w:tc>
          <w:tcPr>
            <w:tcW w:w="1417" w:type="dxa"/>
            <w:vAlign w:val="center"/>
          </w:tcPr>
          <w:p w14:paraId="7C77725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0D6AFE6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校验请求合法性</w:t>
            </w:r>
          </w:p>
        </w:tc>
        <w:tc>
          <w:tcPr>
            <w:tcW w:w="2176" w:type="dxa"/>
            <w:vAlign w:val="center"/>
          </w:tcPr>
          <w:p w14:paraId="5CAF6EB1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检查字段非空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检查</w:t>
            </w:r>
            <w:r w:rsidRPr="000949AD">
              <w:rPr>
                <w:sz w:val="21"/>
                <w:szCs w:val="21"/>
                <w:lang w:eastAsia="zh-CN"/>
              </w:rPr>
              <w:t xml:space="preserve"> TS1 </w:t>
            </w:r>
            <w:r w:rsidRPr="000949AD">
              <w:rPr>
                <w:sz w:val="21"/>
                <w:szCs w:val="21"/>
                <w:lang w:eastAsia="zh-CN"/>
              </w:rPr>
              <w:t>时间窗口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检查用户状态</w:t>
            </w:r>
          </w:p>
        </w:tc>
      </w:tr>
      <w:tr w:rsidR="009E686B" w14:paraId="5E0F9483" w14:textId="77777777" w:rsidTr="000949AD">
        <w:trPr>
          <w:jc w:val="center"/>
        </w:trPr>
        <w:tc>
          <w:tcPr>
            <w:tcW w:w="2547" w:type="dxa"/>
            <w:vAlign w:val="center"/>
          </w:tcPr>
          <w:p w14:paraId="2F1A37A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GenerateKcTgs()</w:t>
            </w:r>
          </w:p>
        </w:tc>
        <w:tc>
          <w:tcPr>
            <w:tcW w:w="1843" w:type="dxa"/>
            <w:vAlign w:val="center"/>
          </w:tcPr>
          <w:p w14:paraId="1BD5D48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417" w:type="dxa"/>
            <w:vAlign w:val="center"/>
          </w:tcPr>
          <w:p w14:paraId="754787E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5436681D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生成</w:t>
            </w:r>
            <w:r w:rsidRPr="000949AD">
              <w:rPr>
                <w:sz w:val="21"/>
                <w:szCs w:val="21"/>
                <w:lang w:eastAsia="zh-CN"/>
              </w:rPr>
              <w:t xml:space="preserve"> C-TGS </w:t>
            </w:r>
            <w:r w:rsidRPr="000949AD">
              <w:rPr>
                <w:sz w:val="21"/>
                <w:szCs w:val="21"/>
                <w:lang w:eastAsia="zh-CN"/>
              </w:rPr>
              <w:t>会话密钥</w:t>
            </w:r>
          </w:p>
        </w:tc>
        <w:tc>
          <w:tcPr>
            <w:tcW w:w="2176" w:type="dxa"/>
            <w:vAlign w:val="center"/>
          </w:tcPr>
          <w:p w14:paraId="4644F248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调用安全随机数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返回</w:t>
            </w:r>
            <w:r w:rsidRPr="000949AD">
              <w:rPr>
                <w:sz w:val="21"/>
                <w:szCs w:val="21"/>
                <w:lang w:eastAsia="zh-CN"/>
              </w:rPr>
              <w:t xml:space="preserve"> 64 </w:t>
            </w:r>
            <w:r w:rsidRPr="000949AD">
              <w:rPr>
                <w:sz w:val="21"/>
                <w:szCs w:val="21"/>
                <w:lang w:eastAsia="zh-CN"/>
              </w:rPr>
              <w:t>位</w:t>
            </w:r>
            <w:r w:rsidRPr="000949AD">
              <w:rPr>
                <w:sz w:val="21"/>
                <w:szCs w:val="21"/>
                <w:lang w:eastAsia="zh-CN"/>
              </w:rPr>
              <w:t xml:space="preserve"> DES </w:t>
            </w:r>
            <w:r w:rsidRPr="000949AD">
              <w:rPr>
                <w:sz w:val="21"/>
                <w:szCs w:val="21"/>
                <w:lang w:eastAsia="zh-CN"/>
              </w:rPr>
              <w:t>密钥</w:t>
            </w:r>
          </w:p>
        </w:tc>
      </w:tr>
      <w:tr w:rsidR="009E686B" w14:paraId="4C452354" w14:textId="77777777" w:rsidTr="000949AD">
        <w:trPr>
          <w:jc w:val="center"/>
        </w:trPr>
        <w:tc>
          <w:tcPr>
            <w:tcW w:w="2547" w:type="dxa"/>
            <w:vAlign w:val="center"/>
          </w:tcPr>
          <w:p w14:paraId="16C1560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BuildTicketTgs(kc_tgs,idc,adc,idtgs,ts2,lifetime)</w:t>
            </w:r>
          </w:p>
        </w:tc>
        <w:tc>
          <w:tcPr>
            <w:tcW w:w="1843" w:type="dxa"/>
            <w:vAlign w:val="center"/>
          </w:tcPr>
          <w:p w14:paraId="120F499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kc_tgs:Byte[8]; idc:String; adc:String; idtgs:String; ts2:Timestamp; lifetime:Int</w:t>
            </w:r>
          </w:p>
        </w:tc>
        <w:tc>
          <w:tcPr>
            <w:tcW w:w="1417" w:type="dxa"/>
            <w:vAlign w:val="center"/>
          </w:tcPr>
          <w:p w14:paraId="6F867B3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Bytes</w:t>
            </w:r>
          </w:p>
        </w:tc>
        <w:tc>
          <w:tcPr>
            <w:tcW w:w="1418" w:type="dxa"/>
            <w:vAlign w:val="center"/>
          </w:tcPr>
          <w:p w14:paraId="153205F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</w:t>
            </w:r>
            <w:r w:rsidRPr="000949AD">
              <w:rPr>
                <w:sz w:val="21"/>
                <w:szCs w:val="21"/>
              </w:rPr>
              <w:t xml:space="preserve"> Ticket_tgs</w:t>
            </w:r>
          </w:p>
        </w:tc>
        <w:tc>
          <w:tcPr>
            <w:tcW w:w="2176" w:type="dxa"/>
            <w:vAlign w:val="center"/>
          </w:tcPr>
          <w:p w14:paraId="3B1C6B1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序列化票据</w:t>
            </w:r>
            <w:r w:rsidRPr="000949AD">
              <w:rPr>
                <w:sz w:val="21"/>
                <w:szCs w:val="21"/>
              </w:rPr>
              <w:t xml:space="preserve"> → DESEncrypt(Ktgs,plain)</w:t>
            </w:r>
          </w:p>
        </w:tc>
      </w:tr>
      <w:tr w:rsidR="009E686B" w14:paraId="1F29CFA7" w14:textId="77777777" w:rsidTr="000949AD">
        <w:trPr>
          <w:jc w:val="center"/>
        </w:trPr>
        <w:tc>
          <w:tcPr>
            <w:tcW w:w="2547" w:type="dxa"/>
            <w:vAlign w:val="center"/>
          </w:tcPr>
          <w:p w14:paraId="13691C6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BuildASResponse(kc,kc_tgs,idtgs,ts2,lifetime,ticket_tgs)</w:t>
            </w:r>
          </w:p>
        </w:tc>
        <w:tc>
          <w:tcPr>
            <w:tcW w:w="1843" w:type="dxa"/>
            <w:vAlign w:val="center"/>
          </w:tcPr>
          <w:p w14:paraId="4273F29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kc:Byte[8]; kc_tgs:Byte[8]; idtgs:String; ts2:Timestamp; lifetime:Int; ticket_tgs:Bytes</w:t>
            </w:r>
          </w:p>
        </w:tc>
        <w:tc>
          <w:tcPr>
            <w:tcW w:w="1417" w:type="dxa"/>
            <w:vAlign w:val="center"/>
          </w:tcPr>
          <w:p w14:paraId="752F3E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8" w:type="dxa"/>
            <w:vAlign w:val="center"/>
          </w:tcPr>
          <w:p w14:paraId="30755AC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</w:t>
            </w:r>
            <w:r w:rsidRPr="000949AD">
              <w:rPr>
                <w:sz w:val="21"/>
                <w:szCs w:val="21"/>
              </w:rPr>
              <w:t xml:space="preserve"> AS_RESPONSE</w:t>
            </w:r>
          </w:p>
        </w:tc>
        <w:tc>
          <w:tcPr>
            <w:tcW w:w="2176" w:type="dxa"/>
            <w:vAlign w:val="center"/>
          </w:tcPr>
          <w:p w14:paraId="2128394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组织响应体</w:t>
            </w:r>
            <w:r w:rsidRPr="000949AD">
              <w:rPr>
                <w:sz w:val="21"/>
                <w:szCs w:val="21"/>
              </w:rPr>
              <w:t xml:space="preserve"> → DES </w:t>
            </w:r>
            <w:r w:rsidRPr="000949AD">
              <w:rPr>
                <w:sz w:val="21"/>
                <w:szCs w:val="21"/>
              </w:rPr>
              <w:t>加密</w:t>
            </w:r>
            <w:r w:rsidRPr="000949AD">
              <w:rPr>
                <w:sz w:val="21"/>
                <w:szCs w:val="21"/>
              </w:rPr>
              <w:t xml:space="preserve"> → BuildPacket(0x02,cipher)</w:t>
            </w:r>
          </w:p>
        </w:tc>
      </w:tr>
      <w:tr w:rsidR="009E686B" w14:paraId="482C0E07" w14:textId="77777777" w:rsidTr="000949AD">
        <w:trPr>
          <w:jc w:val="center"/>
        </w:trPr>
        <w:tc>
          <w:tcPr>
            <w:tcW w:w="2547" w:type="dxa"/>
            <w:vAlign w:val="center"/>
          </w:tcPr>
          <w:p w14:paraId="22100D5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WriteASLog(level,text,msg_type)</w:t>
            </w:r>
          </w:p>
        </w:tc>
        <w:tc>
          <w:tcPr>
            <w:tcW w:w="1843" w:type="dxa"/>
            <w:vAlign w:val="center"/>
          </w:tcPr>
          <w:p w14:paraId="5CDD7E8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level:String; text:String; msg_type:Byte</w:t>
            </w:r>
          </w:p>
        </w:tc>
        <w:tc>
          <w:tcPr>
            <w:tcW w:w="1417" w:type="dxa"/>
            <w:vAlign w:val="center"/>
          </w:tcPr>
          <w:p w14:paraId="384AECE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2D6F7C8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AS txt </w:t>
            </w:r>
            <w:r w:rsidRPr="000949AD">
              <w:rPr>
                <w:sz w:val="21"/>
                <w:szCs w:val="21"/>
              </w:rPr>
              <w:t>日志</w:t>
            </w:r>
          </w:p>
        </w:tc>
        <w:tc>
          <w:tcPr>
            <w:tcW w:w="2176" w:type="dxa"/>
            <w:vAlign w:val="center"/>
          </w:tcPr>
          <w:p w14:paraId="29088D9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格式化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入</w:t>
            </w:r>
            <w:r w:rsidRPr="000949AD">
              <w:rPr>
                <w:sz w:val="21"/>
                <w:szCs w:val="21"/>
              </w:rPr>
              <w:t xml:space="preserve"> LogQueue → LogThread </w:t>
            </w: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as.log.txt</w:t>
            </w:r>
          </w:p>
        </w:tc>
      </w:tr>
    </w:tbl>
    <w:p w14:paraId="5D230346" w14:textId="77777777" w:rsidR="009E686B" w:rsidRPr="00281A3F" w:rsidRDefault="002E3F7B">
      <w:pPr>
        <w:jc w:val="center"/>
        <w:rPr>
          <w:sz w:val="18"/>
          <w:szCs w:val="18"/>
        </w:rPr>
      </w:pPr>
      <w:r w:rsidRPr="00281A3F">
        <w:rPr>
          <w:sz w:val="18"/>
          <w:szCs w:val="18"/>
        </w:rPr>
        <w:t>表</w:t>
      </w:r>
      <w:r w:rsidRPr="00281A3F">
        <w:rPr>
          <w:sz w:val="18"/>
          <w:szCs w:val="18"/>
        </w:rPr>
        <w:t xml:space="preserve"> 3-4  AS </w:t>
      </w:r>
      <w:r w:rsidRPr="00281A3F">
        <w:rPr>
          <w:sz w:val="18"/>
          <w:szCs w:val="18"/>
        </w:rPr>
        <w:t>模块</w:t>
      </w:r>
      <w:r w:rsidRPr="00281A3F">
        <w:rPr>
          <w:sz w:val="18"/>
          <w:szCs w:val="18"/>
        </w:rPr>
        <w:t>——</w:t>
      </w:r>
      <w:r w:rsidRPr="00281A3F">
        <w:rPr>
          <w:sz w:val="18"/>
          <w:szCs w:val="18"/>
        </w:rPr>
        <w:t>内部操作函数</w:t>
      </w:r>
    </w:p>
    <w:p w14:paraId="23418161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21" w:name="_Toc229335611"/>
      <w:r w:rsidRPr="00CE14C1">
        <w:rPr>
          <w:rFonts w:ascii="黑体" w:eastAsia="黑体" w:hAnsi="黑体" w:hint="eastAsia"/>
          <w:b w:val="0"/>
          <w:lang w:eastAsia="zh-CN"/>
        </w:rPr>
        <w:t>3.1.2.3</w:t>
      </w:r>
      <w:r w:rsidR="002E3F7B" w:rsidRPr="00CE14C1">
        <w:rPr>
          <w:rFonts w:ascii="黑体" w:eastAsia="黑体" w:hAnsi="黑体"/>
          <w:b w:val="0"/>
        </w:rPr>
        <w:t>内部逻辑</w:t>
      </w:r>
      <w:bookmarkEnd w:id="21"/>
    </w:p>
    <w:p w14:paraId="230D1DC3" w14:textId="77777777" w:rsidR="009E686B" w:rsidRDefault="002E3F7B">
      <w:pPr>
        <w:rPr>
          <w:lang w:eastAsia="zh-CN"/>
        </w:rPr>
      </w:pPr>
      <w:r>
        <w:t xml:space="preserve">AS </w:t>
      </w:r>
      <w:r>
        <w:t>启动时先通过</w:t>
      </w:r>
      <w:r>
        <w:t xml:space="preserve"> LoadASConfig </w:t>
      </w:r>
      <w:r>
        <w:t>读取监听地址、</w:t>
      </w:r>
      <w:r>
        <w:t xml:space="preserve">AS_DB </w:t>
      </w:r>
      <w:r>
        <w:t>路径、</w:t>
      </w:r>
      <w:r>
        <w:t xml:space="preserve">ktgs_ref </w:t>
      </w:r>
      <w:r>
        <w:t>和</w:t>
      </w:r>
      <w:r>
        <w:t xml:space="preserve"> log_path</w:t>
      </w:r>
      <w:r>
        <w:t>，随后工作线程从连接队列中取出客户端连接，通过</w:t>
      </w:r>
      <w:r>
        <w:t xml:space="preserve"> ReadPacket() </w:t>
      </w:r>
      <w:r>
        <w:t>循环读取完整报文。若</w:t>
      </w:r>
      <w:r>
        <w:t xml:space="preserve"> msg_type </w:t>
      </w:r>
      <w:r>
        <w:t>不是</w:t>
      </w:r>
      <w:r>
        <w:t xml:space="preserve"> AS_REQUEST</w:t>
      </w:r>
      <w:r>
        <w:t>，则返回</w:t>
      </w:r>
      <w:r>
        <w:t xml:space="preserve"> ERROR_RESPONSE</w:t>
      </w:r>
      <w:r>
        <w:t>。</w:t>
      </w:r>
    </w:p>
    <w:p w14:paraId="493B8C2B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AS </w:t>
      </w:r>
      <w:r>
        <w:rPr>
          <w:lang w:eastAsia="zh-CN"/>
        </w:rPr>
        <w:t>根据</w:t>
      </w:r>
      <w:r>
        <w:rPr>
          <w:lang w:eastAsia="zh-CN"/>
        </w:rPr>
        <w:t xml:space="preserve"> IDc </w:t>
      </w:r>
      <w:r>
        <w:rPr>
          <w:lang w:eastAsia="zh-CN"/>
        </w:rPr>
        <w:t>查询用户</w:t>
      </w:r>
      <w:r>
        <w:rPr>
          <w:lang w:eastAsia="zh-CN"/>
        </w:rPr>
        <w:t xml:space="preserve"> Kc</w:t>
      </w:r>
      <w:r>
        <w:rPr>
          <w:lang w:eastAsia="zh-CN"/>
        </w:rPr>
        <w:t>，并根据</w:t>
      </w:r>
      <w:r>
        <w:rPr>
          <w:lang w:eastAsia="zh-CN"/>
        </w:rPr>
        <w:t xml:space="preserve"> as_server.conf </w:t>
      </w:r>
      <w:r>
        <w:rPr>
          <w:lang w:eastAsia="zh-CN"/>
        </w:rPr>
        <w:t>中配置的</w:t>
      </w:r>
      <w:r>
        <w:rPr>
          <w:lang w:eastAsia="zh-CN"/>
        </w:rPr>
        <w:t xml:space="preserve"> tgs_id </w:t>
      </w:r>
      <w:r>
        <w:rPr>
          <w:lang w:eastAsia="zh-CN"/>
        </w:rPr>
        <w:t>与</w:t>
      </w:r>
      <w:r>
        <w:rPr>
          <w:lang w:eastAsia="zh-CN"/>
        </w:rPr>
        <w:t xml:space="preserve"> ktgs_ref </w:t>
      </w:r>
      <w:r>
        <w:rPr>
          <w:lang w:eastAsia="zh-CN"/>
        </w:rPr>
        <w:t>加载当前部署所使用的</w:t>
      </w:r>
      <w:r>
        <w:rPr>
          <w:lang w:eastAsia="zh-CN"/>
        </w:rPr>
        <w:t xml:space="preserve"> TGS </w:t>
      </w:r>
      <w:r>
        <w:rPr>
          <w:lang w:eastAsia="zh-CN"/>
        </w:rPr>
        <w:t>共享密钥。</w:t>
      </w:r>
      <w:r w:rsidR="00F5063A">
        <w:rPr>
          <w:rFonts w:hint="eastAsia"/>
          <w:lang w:eastAsia="zh-CN"/>
        </w:rPr>
        <w:t>而</w:t>
      </w:r>
      <w:r>
        <w:rPr>
          <w:lang w:eastAsia="zh-CN"/>
        </w:rPr>
        <w:t>客户端访问</w:t>
      </w:r>
      <w:r>
        <w:rPr>
          <w:lang w:eastAsia="zh-CN"/>
        </w:rPr>
        <w:t xml:space="preserve"> TGS </w:t>
      </w:r>
      <w:r>
        <w:rPr>
          <w:lang w:eastAsia="zh-CN"/>
        </w:rPr>
        <w:t>所需地址由</w:t>
      </w:r>
      <w:r>
        <w:rPr>
          <w:lang w:eastAsia="zh-CN"/>
        </w:rPr>
        <w:t xml:space="preserve"> client.conf </w:t>
      </w:r>
      <w:r>
        <w:rPr>
          <w:lang w:eastAsia="zh-CN"/>
        </w:rPr>
        <w:t>提供。</w:t>
      </w:r>
    </w:p>
    <w:p w14:paraId="0C7D2EA8" w14:textId="77777777" w:rsidR="009E686B" w:rsidRDefault="002E3F7B">
      <w:pPr>
        <w:rPr>
          <w:lang w:eastAsia="zh-CN"/>
        </w:rPr>
      </w:pPr>
      <w:r>
        <w:rPr>
          <w:lang w:eastAsia="zh-CN"/>
        </w:rPr>
        <w:t>生成</w:t>
      </w:r>
      <w:r>
        <w:rPr>
          <w:lang w:eastAsia="zh-CN"/>
        </w:rPr>
        <w:t xml:space="preserve"> Ticket_tgs </w:t>
      </w:r>
      <w:r>
        <w:rPr>
          <w:lang w:eastAsia="zh-CN"/>
        </w:rPr>
        <w:t>后，</w:t>
      </w:r>
      <w:r>
        <w:rPr>
          <w:lang w:eastAsia="zh-CN"/>
        </w:rPr>
        <w:t xml:space="preserve">AS </w:t>
      </w:r>
      <w:r>
        <w:rPr>
          <w:lang w:eastAsia="zh-CN"/>
        </w:rPr>
        <w:t>将</w:t>
      </w:r>
      <w:r>
        <w:rPr>
          <w:lang w:eastAsia="zh-CN"/>
        </w:rPr>
        <w:t xml:space="preserve"> Kc,tgs</w:t>
      </w:r>
      <w:r>
        <w:rPr>
          <w:lang w:eastAsia="zh-CN"/>
        </w:rPr>
        <w:t>、</w:t>
      </w:r>
      <w:r>
        <w:rPr>
          <w:lang w:eastAsia="zh-CN"/>
        </w:rPr>
        <w:t>IDtgs</w:t>
      </w:r>
      <w:r>
        <w:rPr>
          <w:lang w:eastAsia="zh-CN"/>
        </w:rPr>
        <w:t>、</w:t>
      </w:r>
      <w:r>
        <w:rPr>
          <w:lang w:eastAsia="zh-CN"/>
        </w:rPr>
        <w:t>TS2</w:t>
      </w:r>
      <w:r>
        <w:rPr>
          <w:lang w:eastAsia="zh-CN"/>
        </w:rPr>
        <w:t>、</w:t>
      </w:r>
      <w:r>
        <w:rPr>
          <w:lang w:eastAsia="zh-CN"/>
        </w:rPr>
        <w:t xml:space="preserve">Lifetime2 </w:t>
      </w:r>
      <w:r>
        <w:rPr>
          <w:lang w:eastAsia="zh-CN"/>
        </w:rPr>
        <w:t>和</w:t>
      </w:r>
      <w:r>
        <w:rPr>
          <w:lang w:eastAsia="zh-CN"/>
        </w:rPr>
        <w:t xml:space="preserve"> Ticket_tgs </w:t>
      </w:r>
      <w:r>
        <w:rPr>
          <w:lang w:eastAsia="zh-CN"/>
        </w:rPr>
        <w:t>一并用</w:t>
      </w:r>
      <w:r>
        <w:rPr>
          <w:lang w:eastAsia="zh-CN"/>
        </w:rPr>
        <w:t xml:space="preserve"> Kc </w:t>
      </w:r>
      <w:r>
        <w:rPr>
          <w:lang w:eastAsia="zh-CN"/>
        </w:rPr>
        <w:t>加密，形成</w:t>
      </w:r>
      <w:r>
        <w:rPr>
          <w:lang w:eastAsia="zh-CN"/>
        </w:rPr>
        <w:t xml:space="preserve"> AS_RESPONSE </w:t>
      </w:r>
      <w:r>
        <w:rPr>
          <w:lang w:eastAsia="zh-CN"/>
        </w:rPr>
        <w:t>的</w:t>
      </w:r>
      <w:r>
        <w:rPr>
          <w:lang w:eastAsia="zh-CN"/>
        </w:rPr>
        <w:t xml:space="preserve"> payload</w:t>
      </w:r>
      <w:r>
        <w:rPr>
          <w:lang w:eastAsia="zh-CN"/>
        </w:rPr>
        <w:t>。</w:t>
      </w:r>
    </w:p>
    <w:p w14:paraId="39739F20" w14:textId="77777777" w:rsidR="009E686B" w:rsidRDefault="002E3F7B">
      <w:pPr>
        <w:rPr>
          <w:lang w:eastAsia="zh-CN"/>
        </w:rPr>
      </w:pPr>
      <w:r>
        <w:t xml:space="preserve">AS_RESPONSE </w:t>
      </w:r>
      <w:r>
        <w:t>的</w:t>
      </w:r>
      <w:r>
        <w:t xml:space="preserve"> payload </w:t>
      </w:r>
      <w:r>
        <w:t>采用统一</w:t>
      </w:r>
      <w:r>
        <w:t xml:space="preserve"> JSON </w:t>
      </w:r>
      <w:r>
        <w:t>封装：</w:t>
      </w:r>
      <w:r>
        <w:t xml:space="preserve">data </w:t>
      </w:r>
      <w:r>
        <w:t>段承载</w:t>
      </w:r>
      <w:r>
        <w:t xml:space="preserve"> Kc,tgs</w:t>
      </w:r>
      <w:r>
        <w:t>、</w:t>
      </w:r>
      <w:r>
        <w:t>IDtgs</w:t>
      </w:r>
      <w:r>
        <w:t>、</w:t>
      </w:r>
      <w:r>
        <w:t>TS2</w:t>
      </w:r>
      <w:r>
        <w:t>、</w:t>
      </w:r>
      <w:r>
        <w:t xml:space="preserve">Lifetime2 </w:t>
      </w:r>
      <w:r>
        <w:t>和</w:t>
      </w:r>
      <w:r>
        <w:t xml:space="preserve"> Ticket_tgs</w:t>
      </w:r>
      <w:r>
        <w:t>；若该连接尚未完成证书交换，则</w:t>
      </w:r>
      <w:r>
        <w:t xml:space="preserve"> certificate </w:t>
      </w:r>
      <w:r>
        <w:t>段携带</w:t>
      </w:r>
      <w:r>
        <w:t xml:space="preserve"> AS </w:t>
      </w:r>
      <w:r>
        <w:t>自身证书；</w:t>
      </w:r>
      <w:r>
        <w:t xml:space="preserve">signature </w:t>
      </w:r>
      <w:r>
        <w:t>段保存</w:t>
      </w:r>
      <w:r>
        <w:t xml:space="preserve"> AS </w:t>
      </w:r>
      <w:r>
        <w:t>对</w:t>
      </w:r>
      <w:r>
        <w:t xml:space="preserve"> data </w:t>
      </w:r>
      <w:r>
        <w:t>的</w:t>
      </w:r>
      <w:r>
        <w:t xml:space="preserve"> HASH/RSA </w:t>
      </w:r>
      <w:r>
        <w:t>签名。</w:t>
      </w:r>
    </w:p>
    <w:p w14:paraId="23AC5C07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22" w:name="_Toc229335612"/>
      <w:r w:rsidRPr="00CE14C1">
        <w:rPr>
          <w:rFonts w:ascii="黑体" w:eastAsia="黑体" w:hAnsi="黑体" w:hint="eastAsia"/>
          <w:b w:val="0"/>
          <w:lang w:eastAsia="zh-CN"/>
        </w:rPr>
        <w:t>3.1.2.4</w:t>
      </w:r>
      <w:r w:rsidR="002E3F7B" w:rsidRPr="00CE14C1">
        <w:rPr>
          <w:rFonts w:ascii="黑体" w:eastAsia="黑体" w:hAnsi="黑体"/>
          <w:b w:val="0"/>
          <w:lang w:eastAsia="zh-CN"/>
        </w:rPr>
        <w:t>异常处理策略</w:t>
      </w:r>
      <w:bookmarkEnd w:id="22"/>
    </w:p>
    <w:p w14:paraId="2653445F" w14:textId="77777777" w:rsidR="009E686B" w:rsidRDefault="002E3F7B">
      <w:pPr>
        <w:rPr>
          <w:lang w:eastAsia="zh-CN"/>
        </w:rPr>
      </w:pPr>
      <w:r>
        <w:rPr>
          <w:lang w:eastAsia="zh-CN"/>
        </w:rPr>
        <w:t>用户不存在、账号禁用、</w:t>
      </w:r>
      <w:r>
        <w:rPr>
          <w:lang w:eastAsia="zh-CN"/>
        </w:rPr>
        <w:t xml:space="preserve">Ktgs </w:t>
      </w:r>
      <w:r>
        <w:rPr>
          <w:lang w:eastAsia="zh-CN"/>
        </w:rPr>
        <w:t>配置缺失或加载失败、时间戳超时等情况均返回</w:t>
      </w:r>
      <w:r>
        <w:rPr>
          <w:lang w:eastAsia="zh-CN"/>
        </w:rPr>
        <w:t xml:space="preserve"> ERROR_RESPONSE</w:t>
      </w:r>
      <w:r>
        <w:rPr>
          <w:lang w:eastAsia="zh-CN"/>
        </w:rPr>
        <w:t>。</w:t>
      </w:r>
    </w:p>
    <w:p w14:paraId="6372C375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数据库连接失败时，</w:t>
      </w:r>
      <w:r>
        <w:rPr>
          <w:lang w:eastAsia="zh-CN"/>
        </w:rPr>
        <w:t xml:space="preserve">AS </w:t>
      </w:r>
      <w:r>
        <w:rPr>
          <w:lang w:eastAsia="zh-CN"/>
        </w:rPr>
        <w:t>不继续处理请求，并在</w:t>
      </w:r>
      <w:r>
        <w:rPr>
          <w:lang w:eastAsia="zh-CN"/>
        </w:rPr>
        <w:t xml:space="preserve"> as.log.txt </w:t>
      </w:r>
      <w:r>
        <w:rPr>
          <w:lang w:eastAsia="zh-CN"/>
        </w:rPr>
        <w:t>中</w:t>
      </w:r>
      <w:r w:rsidR="00367AC4">
        <w:rPr>
          <w:rFonts w:hint="eastAsia"/>
          <w:lang w:eastAsia="zh-CN"/>
        </w:rPr>
        <w:t>新增</w:t>
      </w:r>
      <w:r>
        <w:rPr>
          <w:lang w:eastAsia="zh-CN"/>
        </w:rPr>
        <w:t xml:space="preserve"> ERROR </w:t>
      </w:r>
      <w:r>
        <w:rPr>
          <w:lang w:eastAsia="zh-CN"/>
        </w:rPr>
        <w:t>级日志</w:t>
      </w:r>
      <w:r w:rsidR="00367AC4">
        <w:rPr>
          <w:rFonts w:hint="eastAsia"/>
          <w:lang w:eastAsia="zh-CN"/>
        </w:rPr>
        <w:t>记录</w:t>
      </w:r>
      <w:r>
        <w:rPr>
          <w:lang w:eastAsia="zh-CN"/>
        </w:rPr>
        <w:t>。</w:t>
      </w:r>
    </w:p>
    <w:p w14:paraId="44C13C44" w14:textId="77777777" w:rsidR="009E686B" w:rsidRDefault="002E3F7B">
      <w:r>
        <w:t>生成随机会话密钥失败时，</w:t>
      </w:r>
      <w:r>
        <w:t xml:space="preserve">AS </w:t>
      </w:r>
      <w:r>
        <w:t>返回</w:t>
      </w:r>
      <w:r>
        <w:t xml:space="preserve"> SERVER_INTERNAL_ERROR</w:t>
      </w:r>
      <w:r>
        <w:t>。</w:t>
      </w:r>
    </w:p>
    <w:p w14:paraId="4431D199" w14:textId="77777777" w:rsidR="009E686B" w:rsidRPr="00281A3F" w:rsidRDefault="002E3F7B" w:rsidP="00281A3F">
      <w:pPr>
        <w:pStyle w:val="31"/>
        <w:rPr>
          <w:rFonts w:ascii="黑体" w:eastAsia="黑体" w:hAnsi="黑体" w:hint="eastAsia"/>
        </w:rPr>
      </w:pPr>
      <w:bookmarkStart w:id="23" w:name="_Toc229335613"/>
      <w:r w:rsidRPr="00281A3F">
        <w:rPr>
          <w:rFonts w:ascii="黑体" w:eastAsia="黑体" w:hAnsi="黑体"/>
        </w:rPr>
        <w:t>3.1.3 TGS 服务器模块</w:t>
      </w:r>
      <w:bookmarkEnd w:id="23"/>
    </w:p>
    <w:p w14:paraId="4642ACB4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24" w:name="_Toc229335614"/>
      <w:r w:rsidRPr="00CE14C1">
        <w:rPr>
          <w:rFonts w:ascii="黑体" w:eastAsia="黑体" w:hAnsi="黑体" w:hint="eastAsia"/>
          <w:b w:val="0"/>
          <w:lang w:eastAsia="zh-CN"/>
        </w:rPr>
        <w:t>3.1.3.1</w:t>
      </w:r>
      <w:r w:rsidR="002E3F7B" w:rsidRPr="00CE14C1">
        <w:rPr>
          <w:rFonts w:ascii="黑体" w:eastAsia="黑体" w:hAnsi="黑体"/>
          <w:b w:val="0"/>
        </w:rPr>
        <w:t>功能描述</w:t>
      </w:r>
      <w:bookmarkEnd w:id="24"/>
    </w:p>
    <w:p w14:paraId="06E8523B" w14:textId="77777777" w:rsidR="009E686B" w:rsidRDefault="002E3F7B">
      <w:pPr>
        <w:rPr>
          <w:lang w:eastAsia="zh-CN"/>
        </w:rPr>
      </w:pPr>
      <w:r>
        <w:t xml:space="preserve">TGS </w:t>
      </w:r>
      <w:r>
        <w:t>服务器负责处理</w:t>
      </w:r>
      <w:r>
        <w:t xml:space="preserve"> Kerberos </w:t>
      </w:r>
      <w:r>
        <w:t>的服务授权阶段，并负责在首次认证报文中校验客户端证书与签名。客户端提交</w:t>
      </w:r>
      <w:r>
        <w:t xml:space="preserve"> Ticket_tgs </w:t>
      </w:r>
      <w:r>
        <w:t>和</w:t>
      </w:r>
      <w:r>
        <w:t xml:space="preserve"> Authenticator_c </w:t>
      </w:r>
      <w:r>
        <w:t>后，</w:t>
      </w:r>
      <w:r>
        <w:t xml:space="preserve">TGS </w:t>
      </w:r>
      <w:r>
        <w:t>验证其合法性，并从</w:t>
      </w:r>
      <w:r>
        <w:t xml:space="preserve"> TGS </w:t>
      </w:r>
      <w:r>
        <w:t>本地配置文件加载</w:t>
      </w:r>
      <w:r>
        <w:t xml:space="preserve"> Kv</w:t>
      </w:r>
      <w:r>
        <w:t>，生成</w:t>
      </w:r>
      <w:r>
        <w:t xml:space="preserve"> Ticket_v</w:t>
      </w:r>
      <w:r>
        <w:t>。</w:t>
      </w:r>
    </w:p>
    <w:p w14:paraId="19A756EF" w14:textId="77777777" w:rsidR="00112B4A" w:rsidRDefault="00000000">
      <w:pPr>
        <w:rPr>
          <w:lang w:eastAsia="zh-CN"/>
        </w:rPr>
      </w:pPr>
      <w:r>
        <w:rPr>
          <w:lang w:eastAsia="zh-CN"/>
        </w:rPr>
        <w:t>在证书使用层面，</w:t>
      </w:r>
      <w:r>
        <w:rPr>
          <w:lang w:eastAsia="zh-CN"/>
        </w:rPr>
        <w:t xml:space="preserve">TGS </w:t>
      </w:r>
      <w:r>
        <w:rPr>
          <w:lang w:eastAsia="zh-CN"/>
        </w:rPr>
        <w:t>与</w:t>
      </w:r>
      <w:r>
        <w:rPr>
          <w:lang w:eastAsia="zh-CN"/>
        </w:rPr>
        <w:t xml:space="preserve"> AS </w:t>
      </w:r>
      <w:r>
        <w:rPr>
          <w:lang w:eastAsia="zh-CN"/>
        </w:rPr>
        <w:t>保持一致：启动阶段先检查本地证书是否可复用；若证书缺失、即将过期、已过期或被吊销，则先向</w:t>
      </w:r>
      <w:r>
        <w:rPr>
          <w:lang w:eastAsia="zh-CN"/>
        </w:rPr>
        <w:t xml:space="preserve"> CA </w:t>
      </w:r>
      <w:r>
        <w:rPr>
          <w:lang w:eastAsia="zh-CN"/>
        </w:rPr>
        <w:t>申请或续期，再对外提供</w:t>
      </w:r>
      <w:r>
        <w:rPr>
          <w:lang w:eastAsia="zh-CN"/>
        </w:rPr>
        <w:t xml:space="preserve"> TGS_REQUEST </w:t>
      </w:r>
      <w:r>
        <w:rPr>
          <w:lang w:eastAsia="zh-CN"/>
        </w:rPr>
        <w:t>处理能力。</w:t>
      </w:r>
    </w:p>
    <w:p w14:paraId="43BEDCD3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25" w:name="_Toc229335615"/>
      <w:r w:rsidRPr="00CE14C1">
        <w:rPr>
          <w:rFonts w:ascii="黑体" w:eastAsia="黑体" w:hAnsi="黑体" w:hint="eastAsia"/>
          <w:b w:val="0"/>
          <w:lang w:eastAsia="zh-CN"/>
        </w:rPr>
        <w:t>3.1.3.2</w:t>
      </w:r>
      <w:r w:rsidR="002E3F7B" w:rsidRPr="00CE14C1">
        <w:rPr>
          <w:rFonts w:ascii="黑体" w:eastAsia="黑体" w:hAnsi="黑体"/>
          <w:b w:val="0"/>
          <w:lang w:eastAsia="zh-CN"/>
        </w:rPr>
        <w:t>函数设计</w:t>
      </w:r>
      <w:bookmarkEnd w:id="25"/>
    </w:p>
    <w:p w14:paraId="0C2A67DE" w14:textId="77777777" w:rsidR="009E686B" w:rsidRDefault="002E3F7B">
      <w:pPr>
        <w:pStyle w:val="31"/>
        <w:rPr>
          <w:lang w:eastAsia="zh-CN"/>
        </w:rPr>
      </w:pPr>
      <w:bookmarkStart w:id="26" w:name="_Toc229335616"/>
      <w:r>
        <w:rPr>
          <w:rFonts w:ascii="Times New Roman" w:eastAsia="宋体" w:hAnsi="Times New Roman"/>
          <w:b w:val="0"/>
          <w:lang w:eastAsia="zh-CN"/>
        </w:rPr>
        <w:t xml:space="preserve">TGS </w:t>
      </w:r>
      <w:r>
        <w:rPr>
          <w:rFonts w:ascii="Times New Roman" w:eastAsia="宋体" w:hAnsi="Times New Roman"/>
          <w:b w:val="0"/>
          <w:lang w:eastAsia="zh-CN"/>
        </w:rPr>
        <w:t>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对外操作函数</w:t>
      </w:r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3"/>
        <w:gridCol w:w="1636"/>
        <w:gridCol w:w="1210"/>
        <w:gridCol w:w="1474"/>
        <w:gridCol w:w="1838"/>
      </w:tblGrid>
      <w:tr w:rsidR="009E686B" w14:paraId="112B49CC" w14:textId="77777777">
        <w:trPr>
          <w:jc w:val="center"/>
        </w:trPr>
        <w:tc>
          <w:tcPr>
            <w:tcW w:w="1882" w:type="dxa"/>
            <w:vAlign w:val="center"/>
          </w:tcPr>
          <w:p w14:paraId="51DF61A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82" w:type="dxa"/>
            <w:vAlign w:val="center"/>
          </w:tcPr>
          <w:p w14:paraId="01B116E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882" w:type="dxa"/>
            <w:vAlign w:val="center"/>
          </w:tcPr>
          <w:p w14:paraId="01C7BB3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882" w:type="dxa"/>
            <w:vAlign w:val="center"/>
          </w:tcPr>
          <w:p w14:paraId="6664E72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1882" w:type="dxa"/>
            <w:vAlign w:val="center"/>
          </w:tcPr>
          <w:p w14:paraId="48055F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2DE5AD30" w14:textId="77777777">
        <w:trPr>
          <w:jc w:val="center"/>
        </w:trPr>
        <w:tc>
          <w:tcPr>
            <w:tcW w:w="1882" w:type="dxa"/>
            <w:vAlign w:val="center"/>
          </w:tcPr>
          <w:p w14:paraId="44BABF1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StartTGSServer(config_path)</w:t>
            </w:r>
          </w:p>
        </w:tc>
        <w:tc>
          <w:tcPr>
            <w:tcW w:w="1882" w:type="dxa"/>
            <w:vAlign w:val="center"/>
          </w:tcPr>
          <w:p w14:paraId="4B42E1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882" w:type="dxa"/>
            <w:vAlign w:val="center"/>
          </w:tcPr>
          <w:p w14:paraId="5FE311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251E718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启动</w:t>
            </w:r>
            <w:r w:rsidRPr="000949AD">
              <w:rPr>
                <w:sz w:val="21"/>
                <w:szCs w:val="21"/>
              </w:rPr>
              <w:t xml:space="preserve"> TGS </w:t>
            </w:r>
            <w:r w:rsidRPr="000949AD">
              <w:rPr>
                <w:sz w:val="21"/>
                <w:szCs w:val="21"/>
              </w:rPr>
              <w:t>服务</w:t>
            </w:r>
          </w:p>
        </w:tc>
        <w:tc>
          <w:tcPr>
            <w:tcW w:w="1882" w:type="dxa"/>
            <w:vAlign w:val="center"/>
          </w:tcPr>
          <w:p w14:paraId="1BF555B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LoadTGSConfig → InitLogger → </w:t>
            </w:r>
            <w:r w:rsidRPr="000949AD">
              <w:rPr>
                <w:sz w:val="21"/>
                <w:szCs w:val="21"/>
              </w:rPr>
              <w:t>初始化</w:t>
            </w:r>
            <w:r w:rsidRPr="000949AD">
              <w:rPr>
                <w:sz w:val="21"/>
                <w:szCs w:val="21"/>
              </w:rPr>
              <w:t xml:space="preserve"> TGS_DB → </w:t>
            </w:r>
            <w:r w:rsidRPr="000949AD">
              <w:rPr>
                <w:sz w:val="21"/>
                <w:szCs w:val="21"/>
              </w:rPr>
              <w:t>启动监听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创建线程池</w:t>
            </w:r>
          </w:p>
        </w:tc>
      </w:tr>
      <w:tr w:rsidR="009E686B" w14:paraId="3EBA037D" w14:textId="77777777">
        <w:trPr>
          <w:jc w:val="center"/>
        </w:trPr>
        <w:tc>
          <w:tcPr>
            <w:tcW w:w="1882" w:type="dxa"/>
            <w:vAlign w:val="center"/>
          </w:tcPr>
          <w:p w14:paraId="5F31D94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HandleTGSConnection(conn)</w:t>
            </w:r>
          </w:p>
        </w:tc>
        <w:tc>
          <w:tcPr>
            <w:tcW w:w="1882" w:type="dxa"/>
            <w:vAlign w:val="center"/>
          </w:tcPr>
          <w:p w14:paraId="1668BC7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</w:t>
            </w:r>
          </w:p>
        </w:tc>
        <w:tc>
          <w:tcPr>
            <w:tcW w:w="1882" w:type="dxa"/>
            <w:vAlign w:val="center"/>
          </w:tcPr>
          <w:p w14:paraId="4B1365B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882" w:type="dxa"/>
            <w:vAlign w:val="center"/>
          </w:tcPr>
          <w:p w14:paraId="42311B2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处理客户端连接</w:t>
            </w:r>
          </w:p>
        </w:tc>
        <w:tc>
          <w:tcPr>
            <w:tcW w:w="1882" w:type="dxa"/>
            <w:vAlign w:val="center"/>
          </w:tcPr>
          <w:p w14:paraId="70EC926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ReadPacket → </w:t>
            </w:r>
            <w:r w:rsidRPr="000949AD">
              <w:rPr>
                <w:sz w:val="21"/>
                <w:szCs w:val="21"/>
              </w:rPr>
              <w:t>分发</w:t>
            </w:r>
            <w:r w:rsidRPr="000949AD">
              <w:rPr>
                <w:sz w:val="21"/>
                <w:szCs w:val="21"/>
              </w:rPr>
              <w:t xml:space="preserve"> msg_type → </w:t>
            </w:r>
            <w:r w:rsidRPr="000949AD">
              <w:rPr>
                <w:sz w:val="21"/>
                <w:szCs w:val="21"/>
              </w:rPr>
              <w:t>返回</w:t>
            </w:r>
            <w:r w:rsidRPr="000949AD">
              <w:rPr>
                <w:sz w:val="21"/>
                <w:szCs w:val="21"/>
              </w:rPr>
              <w:t xml:space="preserve"> TGS_RESPONSE </w:t>
            </w:r>
            <w:r w:rsidRPr="000949AD">
              <w:rPr>
                <w:sz w:val="21"/>
                <w:szCs w:val="21"/>
              </w:rPr>
              <w:t>或</w:t>
            </w:r>
            <w:r w:rsidRPr="000949AD">
              <w:rPr>
                <w:sz w:val="21"/>
                <w:szCs w:val="21"/>
              </w:rPr>
              <w:t xml:space="preserve"> ERROR</w:t>
            </w:r>
          </w:p>
        </w:tc>
      </w:tr>
      <w:tr w:rsidR="009E686B" w14:paraId="148994F0" w14:textId="77777777">
        <w:trPr>
          <w:jc w:val="center"/>
        </w:trPr>
        <w:tc>
          <w:tcPr>
            <w:tcW w:w="1882" w:type="dxa"/>
            <w:vAlign w:val="center"/>
          </w:tcPr>
          <w:p w14:paraId="0124AC8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HandleTGSRequest(packet,remote_addr)</w:t>
            </w:r>
          </w:p>
        </w:tc>
        <w:tc>
          <w:tcPr>
            <w:tcW w:w="1882" w:type="dxa"/>
            <w:vAlign w:val="center"/>
          </w:tcPr>
          <w:p w14:paraId="76FC646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remote_addr:String</w:t>
            </w:r>
          </w:p>
        </w:tc>
        <w:tc>
          <w:tcPr>
            <w:tcW w:w="1882" w:type="dxa"/>
            <w:vAlign w:val="center"/>
          </w:tcPr>
          <w:p w14:paraId="4BA4B2B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0867E54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</w:t>
            </w:r>
            <w:r w:rsidRPr="000949AD">
              <w:rPr>
                <w:sz w:val="21"/>
                <w:szCs w:val="21"/>
              </w:rPr>
              <w:t xml:space="preserve"> TGS_REQUEST</w:t>
            </w:r>
          </w:p>
        </w:tc>
        <w:tc>
          <w:tcPr>
            <w:tcW w:w="1882" w:type="dxa"/>
            <w:vAlign w:val="center"/>
          </w:tcPr>
          <w:p w14:paraId="14D3986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ParseTGSRequest → DecryptTicketTgs → ValidateAuthenticator → LoadKvFromConfig → </w:t>
            </w:r>
            <w:r w:rsidRPr="000949AD">
              <w:rPr>
                <w:sz w:val="21"/>
                <w:szCs w:val="21"/>
              </w:rPr>
              <w:lastRenderedPageBreak/>
              <w:t>BuildTGSResponse</w:t>
            </w:r>
          </w:p>
        </w:tc>
      </w:tr>
    </w:tbl>
    <w:p w14:paraId="7D236A8A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lastRenderedPageBreak/>
        <w:t>表</w:t>
      </w:r>
      <w:r w:rsidRPr="00281A3F">
        <w:rPr>
          <w:sz w:val="18"/>
          <w:szCs w:val="18"/>
          <w:lang w:eastAsia="zh-CN"/>
        </w:rPr>
        <w:t xml:space="preserve"> 3-5  TGS </w:t>
      </w:r>
      <w:r w:rsidRPr="00281A3F">
        <w:rPr>
          <w:sz w:val="18"/>
          <w:szCs w:val="18"/>
          <w:lang w:eastAsia="zh-CN"/>
        </w:rPr>
        <w:t>模块</w:t>
      </w:r>
      <w:r w:rsidRPr="00281A3F">
        <w:rPr>
          <w:sz w:val="18"/>
          <w:szCs w:val="18"/>
          <w:lang w:eastAsia="zh-CN"/>
        </w:rPr>
        <w:t>——</w:t>
      </w:r>
      <w:r w:rsidRPr="00281A3F">
        <w:rPr>
          <w:sz w:val="18"/>
          <w:szCs w:val="18"/>
          <w:lang w:eastAsia="zh-CN"/>
        </w:rPr>
        <w:t>对外操作函数</w:t>
      </w:r>
    </w:p>
    <w:p w14:paraId="52BB288B" w14:textId="77777777" w:rsidR="009E686B" w:rsidRDefault="002E3F7B">
      <w:pPr>
        <w:pStyle w:val="31"/>
        <w:rPr>
          <w:lang w:eastAsia="zh-CN"/>
        </w:rPr>
      </w:pPr>
      <w:bookmarkStart w:id="27" w:name="_Toc229335617"/>
      <w:r>
        <w:rPr>
          <w:rFonts w:ascii="Times New Roman" w:eastAsia="宋体" w:hAnsi="Times New Roman"/>
          <w:b w:val="0"/>
          <w:lang w:eastAsia="zh-CN"/>
        </w:rPr>
        <w:t xml:space="preserve">TGS </w:t>
      </w:r>
      <w:r>
        <w:rPr>
          <w:rFonts w:ascii="Times New Roman" w:eastAsia="宋体" w:hAnsi="Times New Roman"/>
          <w:b w:val="0"/>
          <w:lang w:eastAsia="zh-CN"/>
        </w:rPr>
        <w:t>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内部操作函数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1535"/>
        <w:gridCol w:w="1149"/>
        <w:gridCol w:w="1410"/>
        <w:gridCol w:w="1889"/>
      </w:tblGrid>
      <w:tr w:rsidR="009E686B" w14:paraId="38E5DDC9" w14:textId="77777777">
        <w:trPr>
          <w:jc w:val="center"/>
        </w:trPr>
        <w:tc>
          <w:tcPr>
            <w:tcW w:w="1882" w:type="dxa"/>
            <w:vAlign w:val="center"/>
          </w:tcPr>
          <w:p w14:paraId="710F327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82" w:type="dxa"/>
            <w:vAlign w:val="center"/>
          </w:tcPr>
          <w:p w14:paraId="6F0ED9A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882" w:type="dxa"/>
            <w:vAlign w:val="center"/>
          </w:tcPr>
          <w:p w14:paraId="27C0323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882" w:type="dxa"/>
            <w:vAlign w:val="center"/>
          </w:tcPr>
          <w:p w14:paraId="1353F08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1882" w:type="dxa"/>
            <w:vAlign w:val="center"/>
          </w:tcPr>
          <w:p w14:paraId="164039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133289FB" w14:textId="77777777" w:rsidTr="00367AC4">
        <w:trPr>
          <w:trHeight w:val="699"/>
          <w:jc w:val="center"/>
        </w:trPr>
        <w:tc>
          <w:tcPr>
            <w:tcW w:w="1882" w:type="dxa"/>
            <w:vAlign w:val="center"/>
          </w:tcPr>
          <w:p w14:paraId="657A2D8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ParseTGSRequest(packet)</w:t>
            </w:r>
          </w:p>
        </w:tc>
        <w:tc>
          <w:tcPr>
            <w:tcW w:w="1882" w:type="dxa"/>
            <w:vAlign w:val="center"/>
          </w:tcPr>
          <w:p w14:paraId="1B3269A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882" w:type="dxa"/>
            <w:vAlign w:val="center"/>
          </w:tcPr>
          <w:p w14:paraId="780B963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TGSRequest/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6F8F7DF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TGS </w:t>
            </w:r>
            <w:r w:rsidRPr="000949AD">
              <w:rPr>
                <w:sz w:val="21"/>
                <w:szCs w:val="21"/>
              </w:rPr>
              <w:t>请求</w:t>
            </w:r>
          </w:p>
        </w:tc>
        <w:tc>
          <w:tcPr>
            <w:tcW w:w="1882" w:type="dxa"/>
            <w:vAlign w:val="center"/>
          </w:tcPr>
          <w:p w14:paraId="6EDF9A6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length → </w:t>
            </w: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msg_type=0x03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IDv/Ticket/Authenticator</w:t>
            </w:r>
          </w:p>
        </w:tc>
      </w:tr>
      <w:tr w:rsidR="009E686B" w14:paraId="4BE1C727" w14:textId="77777777">
        <w:trPr>
          <w:jc w:val="center"/>
        </w:trPr>
        <w:tc>
          <w:tcPr>
            <w:tcW w:w="1882" w:type="dxa"/>
            <w:vAlign w:val="center"/>
          </w:tcPr>
          <w:p w14:paraId="14E416B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LoadKtgsForSelf(tgs_cfg)</w:t>
            </w:r>
          </w:p>
        </w:tc>
        <w:tc>
          <w:tcPr>
            <w:tcW w:w="1882" w:type="dxa"/>
            <w:vAlign w:val="center"/>
          </w:tcPr>
          <w:p w14:paraId="0D48044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tgs_cfg:TGSConfig</w:t>
            </w:r>
          </w:p>
        </w:tc>
        <w:tc>
          <w:tcPr>
            <w:tcW w:w="1882" w:type="dxa"/>
            <w:vAlign w:val="center"/>
          </w:tcPr>
          <w:p w14:paraId="1ED81E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640512BD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加载本</w:t>
            </w:r>
            <w:r w:rsidRPr="000949AD">
              <w:rPr>
                <w:sz w:val="21"/>
                <w:szCs w:val="21"/>
                <w:lang w:eastAsia="zh-CN"/>
              </w:rPr>
              <w:t xml:space="preserve"> TGS </w:t>
            </w:r>
            <w:r w:rsidRPr="000949AD">
              <w:rPr>
                <w:sz w:val="21"/>
                <w:szCs w:val="21"/>
                <w:lang w:eastAsia="zh-CN"/>
              </w:rPr>
              <w:t>对应</w:t>
            </w:r>
            <w:r w:rsidRPr="000949AD">
              <w:rPr>
                <w:sz w:val="21"/>
                <w:szCs w:val="21"/>
                <w:lang w:eastAsia="zh-CN"/>
              </w:rPr>
              <w:t xml:space="preserve"> Ktgs </w:t>
            </w:r>
            <w:r w:rsidRPr="000949AD">
              <w:rPr>
                <w:sz w:val="21"/>
                <w:szCs w:val="21"/>
                <w:lang w:eastAsia="zh-CN"/>
              </w:rPr>
              <w:t>副本</w:t>
            </w:r>
          </w:p>
        </w:tc>
        <w:tc>
          <w:tcPr>
            <w:tcW w:w="1882" w:type="dxa"/>
            <w:vAlign w:val="center"/>
          </w:tcPr>
          <w:p w14:paraId="31ACC3D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tgs_cfg.ktgs_ref → </w:t>
            </w:r>
            <w:r w:rsidRPr="000949AD">
              <w:rPr>
                <w:sz w:val="21"/>
                <w:szCs w:val="21"/>
              </w:rPr>
              <w:t>从本地安全配置或受保护密钥区读取</w:t>
            </w:r>
            <w:r w:rsidRPr="000949AD">
              <w:rPr>
                <w:sz w:val="21"/>
                <w:szCs w:val="21"/>
              </w:rPr>
              <w:t xml:space="preserve"> Ktgs</w:t>
            </w:r>
          </w:p>
        </w:tc>
      </w:tr>
      <w:tr w:rsidR="009E686B" w14:paraId="18994C1D" w14:textId="77777777">
        <w:trPr>
          <w:jc w:val="center"/>
        </w:trPr>
        <w:tc>
          <w:tcPr>
            <w:tcW w:w="1882" w:type="dxa"/>
            <w:vAlign w:val="center"/>
          </w:tcPr>
          <w:p w14:paraId="2FA1F7E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DecryptTicketTgs(ticket_tgs)</w:t>
            </w:r>
          </w:p>
        </w:tc>
        <w:tc>
          <w:tcPr>
            <w:tcW w:w="1882" w:type="dxa"/>
            <w:vAlign w:val="center"/>
          </w:tcPr>
          <w:p w14:paraId="73B0903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ticket_tgs:Bytes</w:t>
            </w:r>
          </w:p>
        </w:tc>
        <w:tc>
          <w:tcPr>
            <w:tcW w:w="1882" w:type="dxa"/>
            <w:vAlign w:val="center"/>
          </w:tcPr>
          <w:p w14:paraId="57988CE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TicketTGS/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12616EE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</w:t>
            </w:r>
            <w:r w:rsidRPr="000949AD">
              <w:rPr>
                <w:sz w:val="21"/>
                <w:szCs w:val="21"/>
              </w:rPr>
              <w:t xml:space="preserve"> Ticket_tgs</w:t>
            </w:r>
          </w:p>
        </w:tc>
        <w:tc>
          <w:tcPr>
            <w:tcW w:w="1882" w:type="dxa"/>
            <w:vAlign w:val="center"/>
          </w:tcPr>
          <w:p w14:paraId="3EE9561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DESEncrypt </w:t>
            </w:r>
            <w:r w:rsidRPr="000949AD">
              <w:rPr>
                <w:sz w:val="21"/>
                <w:szCs w:val="21"/>
              </w:rPr>
              <w:t>的逆过程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Kc,tgs/IDc/ADc</w:t>
            </w:r>
          </w:p>
        </w:tc>
      </w:tr>
      <w:tr w:rsidR="009E686B" w14:paraId="6CC1B6DC" w14:textId="77777777">
        <w:trPr>
          <w:jc w:val="center"/>
        </w:trPr>
        <w:tc>
          <w:tcPr>
            <w:tcW w:w="1882" w:type="dxa"/>
            <w:vAlign w:val="center"/>
          </w:tcPr>
          <w:p w14:paraId="4C09A32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DecryptAuthenticator(auth,kc_tgs)</w:t>
            </w:r>
          </w:p>
        </w:tc>
        <w:tc>
          <w:tcPr>
            <w:tcW w:w="1882" w:type="dxa"/>
            <w:vAlign w:val="center"/>
          </w:tcPr>
          <w:p w14:paraId="28C4752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auth:Bytes; kc_tgs:Byte[8]</w:t>
            </w:r>
          </w:p>
        </w:tc>
        <w:tc>
          <w:tcPr>
            <w:tcW w:w="1882" w:type="dxa"/>
            <w:vAlign w:val="center"/>
          </w:tcPr>
          <w:p w14:paraId="13CFCB5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Authenticator/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25B87E7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解密认证器</w:t>
            </w:r>
          </w:p>
        </w:tc>
        <w:tc>
          <w:tcPr>
            <w:tcW w:w="1882" w:type="dxa"/>
            <w:vAlign w:val="center"/>
          </w:tcPr>
          <w:p w14:paraId="31D8FF2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DESDecrypt(kc_tgs,auth)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IDc/ADc/TS3</w:t>
            </w:r>
          </w:p>
        </w:tc>
      </w:tr>
      <w:tr w:rsidR="009E686B" w14:paraId="663BF2D0" w14:textId="77777777">
        <w:trPr>
          <w:jc w:val="center"/>
        </w:trPr>
        <w:tc>
          <w:tcPr>
            <w:tcW w:w="1882" w:type="dxa"/>
            <w:vAlign w:val="center"/>
          </w:tcPr>
          <w:p w14:paraId="5E91167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ValidateTGSAuth(ticket,auth)</w:t>
            </w:r>
          </w:p>
        </w:tc>
        <w:tc>
          <w:tcPr>
            <w:tcW w:w="1882" w:type="dxa"/>
            <w:vAlign w:val="center"/>
          </w:tcPr>
          <w:p w14:paraId="7F18FAA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ticket:TicketTGS; auth:Authenticator</w:t>
            </w:r>
          </w:p>
        </w:tc>
        <w:tc>
          <w:tcPr>
            <w:tcW w:w="1882" w:type="dxa"/>
            <w:vAlign w:val="center"/>
          </w:tcPr>
          <w:p w14:paraId="7C549D7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55293B63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验证票据与认证器一致性</w:t>
            </w:r>
          </w:p>
        </w:tc>
        <w:tc>
          <w:tcPr>
            <w:tcW w:w="1882" w:type="dxa"/>
            <w:vAlign w:val="center"/>
          </w:tcPr>
          <w:p w14:paraId="29D8337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比较</w:t>
            </w:r>
            <w:r w:rsidRPr="000949AD">
              <w:rPr>
                <w:sz w:val="21"/>
                <w:szCs w:val="21"/>
              </w:rPr>
              <w:t xml:space="preserve"> IDc/ADc → </w:t>
            </w: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TS3 → </w:t>
            </w: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Lifetime2</w:t>
            </w:r>
          </w:p>
        </w:tc>
      </w:tr>
      <w:tr w:rsidR="009E686B" w14:paraId="4C1874D2" w14:textId="77777777">
        <w:trPr>
          <w:jc w:val="center"/>
        </w:trPr>
        <w:tc>
          <w:tcPr>
            <w:tcW w:w="1882" w:type="dxa"/>
            <w:vAlign w:val="center"/>
          </w:tcPr>
          <w:p w14:paraId="24DEFC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LoadKvFromConfig(tgs_cfg,idv)</w:t>
            </w:r>
          </w:p>
        </w:tc>
        <w:tc>
          <w:tcPr>
            <w:tcW w:w="1882" w:type="dxa"/>
            <w:vAlign w:val="center"/>
          </w:tcPr>
          <w:p w14:paraId="19873D9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tgs_cfg:TGSConfig; idv:String</w:t>
            </w:r>
          </w:p>
        </w:tc>
        <w:tc>
          <w:tcPr>
            <w:tcW w:w="1882" w:type="dxa"/>
            <w:vAlign w:val="center"/>
          </w:tcPr>
          <w:p w14:paraId="745288B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882" w:type="dxa"/>
            <w:vAlign w:val="center"/>
          </w:tcPr>
          <w:p w14:paraId="1D53E3E5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从配置引用加载目标服务</w:t>
            </w:r>
            <w:r w:rsidRPr="000949AD">
              <w:rPr>
                <w:sz w:val="21"/>
                <w:szCs w:val="21"/>
                <w:lang w:eastAsia="zh-CN"/>
              </w:rPr>
              <w:t xml:space="preserve"> Kv</w:t>
            </w:r>
          </w:p>
        </w:tc>
        <w:tc>
          <w:tcPr>
            <w:tcW w:w="1882" w:type="dxa"/>
            <w:vAlign w:val="center"/>
          </w:tcPr>
          <w:p w14:paraId="365A952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tgs_cfg.kv_ref </w:t>
            </w:r>
            <w:r w:rsidRPr="000949AD">
              <w:rPr>
                <w:sz w:val="21"/>
                <w:szCs w:val="21"/>
              </w:rPr>
              <w:t>或受保护密钥映射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按</w:t>
            </w:r>
            <w:r w:rsidRPr="000949AD">
              <w:rPr>
                <w:sz w:val="21"/>
                <w:szCs w:val="21"/>
              </w:rPr>
              <w:t xml:space="preserve"> idv </w:t>
            </w:r>
            <w:r w:rsidRPr="000949AD">
              <w:rPr>
                <w:sz w:val="21"/>
                <w:szCs w:val="21"/>
              </w:rPr>
              <w:t>返回对应</w:t>
            </w:r>
            <w:r w:rsidRPr="000949AD">
              <w:rPr>
                <w:sz w:val="21"/>
                <w:szCs w:val="21"/>
              </w:rPr>
              <w:t xml:space="preserve"> Kv</w:t>
            </w:r>
          </w:p>
        </w:tc>
      </w:tr>
      <w:tr w:rsidR="009E686B" w14:paraId="24D7C14A" w14:textId="77777777">
        <w:trPr>
          <w:jc w:val="center"/>
        </w:trPr>
        <w:tc>
          <w:tcPr>
            <w:tcW w:w="1882" w:type="dxa"/>
            <w:vAlign w:val="center"/>
          </w:tcPr>
          <w:p w14:paraId="614687F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BuildTicketV(kc_v,idc,adc,idv,ts4,lifetime)</w:t>
            </w:r>
          </w:p>
        </w:tc>
        <w:tc>
          <w:tcPr>
            <w:tcW w:w="1882" w:type="dxa"/>
            <w:vAlign w:val="center"/>
          </w:tcPr>
          <w:p w14:paraId="69DAC2E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kc_v:Byte[8]; idc:String; adc:String; idv:String; </w:t>
            </w:r>
            <w:r w:rsidRPr="000949AD">
              <w:rPr>
                <w:sz w:val="21"/>
                <w:szCs w:val="21"/>
              </w:rPr>
              <w:lastRenderedPageBreak/>
              <w:t>ts4:Timestamp; lifetime:Int</w:t>
            </w:r>
          </w:p>
        </w:tc>
        <w:tc>
          <w:tcPr>
            <w:tcW w:w="1882" w:type="dxa"/>
            <w:vAlign w:val="center"/>
          </w:tcPr>
          <w:p w14:paraId="08731B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Bytes</w:t>
            </w:r>
          </w:p>
        </w:tc>
        <w:tc>
          <w:tcPr>
            <w:tcW w:w="1882" w:type="dxa"/>
            <w:vAlign w:val="center"/>
          </w:tcPr>
          <w:p w14:paraId="42FCE28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生成服务票据</w:t>
            </w:r>
          </w:p>
        </w:tc>
        <w:tc>
          <w:tcPr>
            <w:tcW w:w="1882" w:type="dxa"/>
            <w:vAlign w:val="center"/>
          </w:tcPr>
          <w:p w14:paraId="7A8A40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序列化票据</w:t>
            </w:r>
            <w:r w:rsidRPr="000949AD">
              <w:rPr>
                <w:sz w:val="21"/>
                <w:szCs w:val="21"/>
              </w:rPr>
              <w:t xml:space="preserve"> → DESEncrypt(Kv,plain)</w:t>
            </w:r>
          </w:p>
        </w:tc>
      </w:tr>
      <w:tr w:rsidR="009E686B" w14:paraId="00FB62A2" w14:textId="77777777">
        <w:trPr>
          <w:jc w:val="center"/>
        </w:trPr>
        <w:tc>
          <w:tcPr>
            <w:tcW w:w="1882" w:type="dxa"/>
            <w:vAlign w:val="center"/>
          </w:tcPr>
          <w:p w14:paraId="041F063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BuildTGSResponse(kc_tgs,kc_v,idv,ts4,ticket_v)</w:t>
            </w:r>
          </w:p>
        </w:tc>
        <w:tc>
          <w:tcPr>
            <w:tcW w:w="1882" w:type="dxa"/>
            <w:vAlign w:val="center"/>
          </w:tcPr>
          <w:p w14:paraId="353ED0D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kc_tgs:Byte[8]; kc_v:Byte[8]; idv:String; ts4:Timestamp; ticket_v:Bytes</w:t>
            </w:r>
          </w:p>
        </w:tc>
        <w:tc>
          <w:tcPr>
            <w:tcW w:w="1882" w:type="dxa"/>
            <w:vAlign w:val="center"/>
          </w:tcPr>
          <w:p w14:paraId="45DD8B1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882" w:type="dxa"/>
            <w:vAlign w:val="center"/>
          </w:tcPr>
          <w:p w14:paraId="5F2CB3E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</w:t>
            </w:r>
            <w:r w:rsidRPr="000949AD">
              <w:rPr>
                <w:sz w:val="21"/>
                <w:szCs w:val="21"/>
              </w:rPr>
              <w:t xml:space="preserve"> TGS_RESPONSE</w:t>
            </w:r>
          </w:p>
        </w:tc>
        <w:tc>
          <w:tcPr>
            <w:tcW w:w="1882" w:type="dxa"/>
            <w:vAlign w:val="center"/>
          </w:tcPr>
          <w:p w14:paraId="50FFD0D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 </w:t>
            </w:r>
            <w:r w:rsidRPr="000949AD">
              <w:rPr>
                <w:sz w:val="21"/>
                <w:szCs w:val="21"/>
              </w:rPr>
              <w:t>加密响应体</w:t>
            </w:r>
            <w:r w:rsidRPr="000949AD">
              <w:rPr>
                <w:sz w:val="21"/>
                <w:szCs w:val="21"/>
              </w:rPr>
              <w:t xml:space="preserve"> → BuildPacket(0x04,cipher)</w:t>
            </w:r>
          </w:p>
        </w:tc>
      </w:tr>
      <w:tr w:rsidR="009E686B" w14:paraId="67D22562" w14:textId="77777777" w:rsidTr="00367AC4">
        <w:trPr>
          <w:trHeight w:val="50"/>
          <w:jc w:val="center"/>
        </w:trPr>
        <w:tc>
          <w:tcPr>
            <w:tcW w:w="1882" w:type="dxa"/>
            <w:vAlign w:val="center"/>
          </w:tcPr>
          <w:p w14:paraId="47039FD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WriteTGSLog(level,text,msg_type)</w:t>
            </w:r>
          </w:p>
        </w:tc>
        <w:tc>
          <w:tcPr>
            <w:tcW w:w="1882" w:type="dxa"/>
            <w:vAlign w:val="center"/>
          </w:tcPr>
          <w:p w14:paraId="7118D84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level:String; text:String; msg_type:Byte</w:t>
            </w:r>
          </w:p>
        </w:tc>
        <w:tc>
          <w:tcPr>
            <w:tcW w:w="1882" w:type="dxa"/>
            <w:vAlign w:val="center"/>
          </w:tcPr>
          <w:p w14:paraId="612DC57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882" w:type="dxa"/>
            <w:vAlign w:val="center"/>
          </w:tcPr>
          <w:p w14:paraId="33FCCCA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TGS txt </w:t>
            </w:r>
            <w:r w:rsidRPr="000949AD">
              <w:rPr>
                <w:sz w:val="21"/>
                <w:szCs w:val="21"/>
              </w:rPr>
              <w:t>日志</w:t>
            </w:r>
          </w:p>
        </w:tc>
        <w:tc>
          <w:tcPr>
            <w:tcW w:w="1882" w:type="dxa"/>
            <w:vAlign w:val="center"/>
          </w:tcPr>
          <w:p w14:paraId="04450B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映射</w:t>
            </w:r>
            <w:r w:rsidRPr="000949AD">
              <w:rPr>
                <w:sz w:val="21"/>
                <w:szCs w:val="21"/>
              </w:rPr>
              <w:t xml:space="preserve"> msg_type → </w:t>
            </w:r>
            <w:r w:rsidRPr="000949AD">
              <w:rPr>
                <w:sz w:val="21"/>
                <w:szCs w:val="21"/>
              </w:rPr>
              <w:t>入队</w:t>
            </w:r>
            <w:r w:rsidRPr="000949AD">
              <w:rPr>
                <w:sz w:val="21"/>
                <w:szCs w:val="21"/>
              </w:rPr>
              <w:t xml:space="preserve"> → tgs.log.txt</w:t>
            </w:r>
          </w:p>
        </w:tc>
      </w:tr>
    </w:tbl>
    <w:p w14:paraId="03F113B2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表</w:t>
      </w:r>
      <w:r w:rsidRPr="00281A3F">
        <w:rPr>
          <w:sz w:val="18"/>
          <w:szCs w:val="18"/>
          <w:lang w:eastAsia="zh-CN"/>
        </w:rPr>
        <w:t xml:space="preserve"> 3-6  TGS </w:t>
      </w:r>
      <w:r w:rsidRPr="00281A3F">
        <w:rPr>
          <w:sz w:val="18"/>
          <w:szCs w:val="18"/>
          <w:lang w:eastAsia="zh-CN"/>
        </w:rPr>
        <w:t>模块</w:t>
      </w:r>
      <w:r w:rsidRPr="00281A3F">
        <w:rPr>
          <w:sz w:val="18"/>
          <w:szCs w:val="18"/>
          <w:lang w:eastAsia="zh-CN"/>
        </w:rPr>
        <w:t>——</w:t>
      </w:r>
      <w:r w:rsidRPr="00281A3F">
        <w:rPr>
          <w:sz w:val="18"/>
          <w:szCs w:val="18"/>
          <w:lang w:eastAsia="zh-CN"/>
        </w:rPr>
        <w:t>内部操作函数</w:t>
      </w:r>
    </w:p>
    <w:p w14:paraId="528D4724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28" w:name="_Toc229335618"/>
      <w:r w:rsidRPr="00CE14C1">
        <w:rPr>
          <w:rFonts w:ascii="黑体" w:eastAsia="黑体" w:hAnsi="黑体" w:hint="eastAsia"/>
          <w:b w:val="0"/>
          <w:lang w:eastAsia="zh-CN"/>
        </w:rPr>
        <w:t>3.1.3.3</w:t>
      </w:r>
      <w:r w:rsidR="002E3F7B" w:rsidRPr="00CE14C1">
        <w:rPr>
          <w:rFonts w:ascii="黑体" w:eastAsia="黑体" w:hAnsi="黑体"/>
          <w:b w:val="0"/>
        </w:rPr>
        <w:t>内部逻辑</w:t>
      </w:r>
      <w:bookmarkEnd w:id="28"/>
    </w:p>
    <w:p w14:paraId="10EF01C1" w14:textId="77777777" w:rsidR="009E686B" w:rsidRDefault="002E3F7B">
      <w:r>
        <w:t xml:space="preserve">TGS </w:t>
      </w:r>
      <w:r>
        <w:t>启动时先通过</w:t>
      </w:r>
      <w:r>
        <w:t xml:space="preserve"> LoadTGSConfig </w:t>
      </w:r>
      <w:r>
        <w:t>读取监听地址、</w:t>
      </w:r>
      <w:r>
        <w:t xml:space="preserve">TGS_DB </w:t>
      </w:r>
      <w:r>
        <w:t>路径、</w:t>
      </w:r>
      <w:r>
        <w:t>ktgs_ref</w:t>
      </w:r>
      <w:r>
        <w:t>、</w:t>
      </w:r>
      <w:r>
        <w:t xml:space="preserve">kv_ref </w:t>
      </w:r>
      <w:r>
        <w:t>和</w:t>
      </w:r>
      <w:r>
        <w:t xml:space="preserve"> log_path</w:t>
      </w:r>
      <w:r>
        <w:t>。</w:t>
      </w:r>
      <w:r>
        <w:t xml:space="preserve">Ticket_tgs </w:t>
      </w:r>
      <w:r>
        <w:t>使用</w:t>
      </w:r>
      <w:r>
        <w:t xml:space="preserve"> AS </w:t>
      </w:r>
      <w:r>
        <w:t>与该</w:t>
      </w:r>
      <w:r>
        <w:t xml:space="preserve"> TGS </w:t>
      </w:r>
      <w:r>
        <w:t>之间共享的</w:t>
      </w:r>
      <w:r>
        <w:t xml:space="preserve"> Ktgs </w:t>
      </w:r>
      <w:r>
        <w:t>保护，因此</w:t>
      </w:r>
      <w:r>
        <w:t xml:space="preserve"> TGS </w:t>
      </w:r>
      <w:r>
        <w:t>必须能够依据配置中的</w:t>
      </w:r>
      <w:r>
        <w:t xml:space="preserve"> ktgs_ref </w:t>
      </w:r>
      <w:r>
        <w:t>从本地受保护密钥区加载与自身</w:t>
      </w:r>
      <w:r>
        <w:t xml:space="preserve"> tgs_id </w:t>
      </w:r>
      <w:r>
        <w:t>对应的</w:t>
      </w:r>
      <w:r>
        <w:t xml:space="preserve"> Ktgs </w:t>
      </w:r>
      <w:r>
        <w:t>副本。</w:t>
      </w:r>
    </w:p>
    <w:p w14:paraId="3C22FC24" w14:textId="77777777" w:rsidR="009E686B" w:rsidRDefault="002E3F7B">
      <w:r>
        <w:t xml:space="preserve">TGS </w:t>
      </w:r>
      <w:r>
        <w:t>再用票据中的</w:t>
      </w:r>
      <w:r>
        <w:t xml:space="preserve"> Kc,tgs </w:t>
      </w:r>
      <w:r>
        <w:t>解密</w:t>
      </w:r>
      <w:r>
        <w:t xml:space="preserve"> Authenticator_c</w:t>
      </w:r>
      <w:r>
        <w:t>，比较票据与认证器中的</w:t>
      </w:r>
      <w:r>
        <w:t xml:space="preserve"> IDc</w:t>
      </w:r>
      <w:r>
        <w:t>、</w:t>
      </w:r>
      <w:r>
        <w:t>ADc</w:t>
      </w:r>
      <w:r>
        <w:t>，并检查票据生命周期与</w:t>
      </w:r>
      <w:r>
        <w:t xml:space="preserve"> TS3 </w:t>
      </w:r>
      <w:r>
        <w:t>时间窗口。</w:t>
      </w:r>
    </w:p>
    <w:p w14:paraId="252FBF4E" w14:textId="77777777" w:rsidR="009E686B" w:rsidRDefault="002E3F7B">
      <w:pPr>
        <w:rPr>
          <w:lang w:eastAsia="zh-CN"/>
        </w:rPr>
      </w:pPr>
      <w:r>
        <w:t>若验证通过，</w:t>
      </w:r>
      <w:r>
        <w:t xml:space="preserve">TGS </w:t>
      </w:r>
      <w:r>
        <w:t>根据</w:t>
      </w:r>
      <w:r>
        <w:t xml:space="preserve"> IDv </w:t>
      </w:r>
      <w:r>
        <w:t>校验服务注册状态，并从本地的配置文件中加载目标应用服务器对应的</w:t>
      </w:r>
      <w:r>
        <w:t xml:space="preserve"> Kv</w:t>
      </w:r>
      <w:r>
        <w:t>，生成</w:t>
      </w:r>
      <w:r>
        <w:t xml:space="preserve"> Ticket_v </w:t>
      </w:r>
      <w:r>
        <w:t>并返回。</w:t>
      </w:r>
      <w:r>
        <w:rPr>
          <w:lang w:eastAsia="zh-CN"/>
        </w:rPr>
        <w:t>应用服务器的网络地址由客户端依据</w:t>
      </w:r>
      <w:r>
        <w:rPr>
          <w:lang w:eastAsia="zh-CN"/>
        </w:rPr>
        <w:t xml:space="preserve"> client.conf </w:t>
      </w:r>
      <w:r>
        <w:rPr>
          <w:lang w:eastAsia="zh-CN"/>
        </w:rPr>
        <w:t>直接连接。</w:t>
      </w:r>
    </w:p>
    <w:p w14:paraId="33CADF17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29" w:name="_Toc229335619"/>
      <w:r w:rsidRPr="00CE14C1">
        <w:rPr>
          <w:rFonts w:ascii="黑体" w:eastAsia="黑体" w:hAnsi="黑体" w:hint="eastAsia"/>
          <w:b w:val="0"/>
          <w:lang w:eastAsia="zh-CN"/>
        </w:rPr>
        <w:t>3.1.3.4</w:t>
      </w:r>
      <w:r w:rsidR="002E3F7B" w:rsidRPr="00CE14C1">
        <w:rPr>
          <w:rFonts w:ascii="黑体" w:eastAsia="黑体" w:hAnsi="黑体"/>
          <w:b w:val="0"/>
          <w:lang w:eastAsia="zh-CN"/>
        </w:rPr>
        <w:t>异常处理策略</w:t>
      </w:r>
      <w:bookmarkEnd w:id="29"/>
    </w:p>
    <w:p w14:paraId="08DD4156" w14:textId="77777777" w:rsidR="009E686B" w:rsidRDefault="002E3F7B">
      <w:r>
        <w:t xml:space="preserve">Ticket_tgs </w:t>
      </w:r>
      <w:r>
        <w:t>解密失败、</w:t>
      </w:r>
      <w:r>
        <w:t xml:space="preserve">Authenticator </w:t>
      </w:r>
      <w:r>
        <w:t>校验失败、</w:t>
      </w:r>
      <w:r>
        <w:t xml:space="preserve">IDc/ADc </w:t>
      </w:r>
      <w:r>
        <w:t>不一致、票据过期均应返回错误响应。</w:t>
      </w:r>
    </w:p>
    <w:p w14:paraId="2B203AC3" w14:textId="77777777" w:rsidR="009E686B" w:rsidRDefault="002E3F7B">
      <w:r>
        <w:t>若</w:t>
      </w:r>
      <w:r>
        <w:t xml:space="preserve"> IDv </w:t>
      </w:r>
      <w:r>
        <w:t>未注册，或</w:t>
      </w:r>
      <w:r>
        <w:t xml:space="preserve"> tgs_server.conf </w:t>
      </w:r>
      <w:r>
        <w:t>中的</w:t>
      </w:r>
      <w:r>
        <w:t xml:space="preserve"> Kv </w:t>
      </w:r>
      <w:r>
        <w:t>引用不存在</w:t>
      </w:r>
      <w:r>
        <w:t>/</w:t>
      </w:r>
      <w:r>
        <w:t>加载失败，</w:t>
      </w:r>
      <w:r>
        <w:t xml:space="preserve">TGS </w:t>
      </w:r>
      <w:r>
        <w:t>返回</w:t>
      </w:r>
      <w:r>
        <w:t xml:space="preserve"> SERVICE_NOT_FOUND </w:t>
      </w:r>
      <w:r>
        <w:t>或</w:t>
      </w:r>
      <w:r>
        <w:t xml:space="preserve"> KEY_CONFIG_ERROR</w:t>
      </w:r>
      <w:r>
        <w:t>。</w:t>
      </w:r>
    </w:p>
    <w:p w14:paraId="0E7B1F5D" w14:textId="77777777" w:rsidR="009E686B" w:rsidRDefault="002E3F7B">
      <w:pPr>
        <w:rPr>
          <w:lang w:eastAsia="zh-CN"/>
        </w:rPr>
      </w:pPr>
      <w:r>
        <w:rPr>
          <w:lang w:eastAsia="zh-CN"/>
        </w:rPr>
        <w:t>所有异常均写入</w:t>
      </w:r>
      <w:r>
        <w:rPr>
          <w:lang w:eastAsia="zh-CN"/>
        </w:rPr>
        <w:t xml:space="preserve"> logs/tgs.log.txt</w:t>
      </w:r>
      <w:r>
        <w:rPr>
          <w:lang w:eastAsia="zh-CN"/>
        </w:rPr>
        <w:t>，</w:t>
      </w:r>
      <w:r w:rsidR="007A41F1">
        <w:rPr>
          <w:rFonts w:hint="eastAsia"/>
          <w:lang w:eastAsia="zh-CN"/>
        </w:rPr>
        <w:t>且</w:t>
      </w:r>
      <w:r>
        <w:rPr>
          <w:lang w:eastAsia="zh-CN"/>
        </w:rPr>
        <w:t>日志记录</w:t>
      </w:r>
      <w:r>
        <w:rPr>
          <w:lang w:eastAsia="zh-CN"/>
        </w:rPr>
        <w:t xml:space="preserve"> msg_type </w:t>
      </w:r>
      <w:r>
        <w:rPr>
          <w:lang w:eastAsia="zh-CN"/>
        </w:rPr>
        <w:t>的二进制编码与映射说明。</w:t>
      </w:r>
    </w:p>
    <w:p w14:paraId="246EE211" w14:textId="77777777" w:rsidR="009E686B" w:rsidRPr="00281A3F" w:rsidRDefault="002E3F7B" w:rsidP="00281A3F">
      <w:pPr>
        <w:pStyle w:val="31"/>
        <w:rPr>
          <w:rFonts w:ascii="黑体" w:eastAsia="黑体" w:hAnsi="黑体" w:hint="eastAsia"/>
          <w:lang w:eastAsia="zh-CN"/>
        </w:rPr>
      </w:pPr>
      <w:bookmarkStart w:id="30" w:name="_Toc229335620"/>
      <w:r w:rsidRPr="00281A3F">
        <w:rPr>
          <w:rFonts w:ascii="黑体" w:eastAsia="黑体" w:hAnsi="黑体"/>
          <w:lang w:eastAsia="zh-CN"/>
        </w:rPr>
        <w:t>3.1.4 应用服务器模块</w:t>
      </w:r>
      <w:bookmarkEnd w:id="30"/>
    </w:p>
    <w:p w14:paraId="4CE37141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31" w:name="_Toc229335621"/>
      <w:r w:rsidRPr="00CE14C1">
        <w:rPr>
          <w:rFonts w:ascii="黑体" w:eastAsia="黑体" w:hAnsi="黑体" w:hint="eastAsia"/>
          <w:b w:val="0"/>
          <w:lang w:eastAsia="zh-CN"/>
        </w:rPr>
        <w:t>3.1.4.1</w:t>
      </w:r>
      <w:r w:rsidR="002E3F7B" w:rsidRPr="00CE14C1">
        <w:rPr>
          <w:rFonts w:ascii="黑体" w:eastAsia="黑体" w:hAnsi="黑体"/>
          <w:b w:val="0"/>
          <w:lang w:eastAsia="zh-CN"/>
        </w:rPr>
        <w:t>功能描述</w:t>
      </w:r>
      <w:bookmarkEnd w:id="31"/>
    </w:p>
    <w:p w14:paraId="4C7CA49A" w14:textId="77777777" w:rsidR="009E686B" w:rsidRDefault="002E3F7B">
      <w:pPr>
        <w:rPr>
          <w:lang w:eastAsia="zh-CN"/>
        </w:rPr>
      </w:pPr>
      <w:r>
        <w:rPr>
          <w:lang w:eastAsia="zh-CN"/>
        </w:rPr>
        <w:t>应用服务器负责完成</w:t>
      </w:r>
      <w:r>
        <w:rPr>
          <w:lang w:eastAsia="zh-CN"/>
        </w:rPr>
        <w:t xml:space="preserve"> Kerberos </w:t>
      </w:r>
      <w:r>
        <w:rPr>
          <w:lang w:eastAsia="zh-CN"/>
        </w:rPr>
        <w:t>的最终服务认证，并在认证成功后开放聊天室功能。它只访问</w:t>
      </w:r>
      <w:r>
        <w:rPr>
          <w:lang w:eastAsia="zh-CN"/>
        </w:rPr>
        <w:t xml:space="preserve"> APP_DB</w:t>
      </w:r>
      <w:r>
        <w:rPr>
          <w:lang w:eastAsia="zh-CN"/>
        </w:rPr>
        <w:t>，不访问</w:t>
      </w:r>
      <w:r>
        <w:rPr>
          <w:lang w:eastAsia="zh-CN"/>
        </w:rPr>
        <w:t xml:space="preserve"> AS_DB </w:t>
      </w:r>
      <w:r>
        <w:rPr>
          <w:lang w:eastAsia="zh-CN"/>
        </w:rPr>
        <w:t>或</w:t>
      </w:r>
      <w:r>
        <w:rPr>
          <w:lang w:eastAsia="zh-CN"/>
        </w:rPr>
        <w:t xml:space="preserve"> TGS_DB</w:t>
      </w:r>
      <w:r>
        <w:rPr>
          <w:lang w:eastAsia="zh-CN"/>
        </w:rPr>
        <w:t>。</w:t>
      </w:r>
    </w:p>
    <w:p w14:paraId="64C3878D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 xml:space="preserve">APP_DB </w:t>
      </w:r>
      <w:r>
        <w:rPr>
          <w:lang w:eastAsia="zh-CN"/>
        </w:rPr>
        <w:t>保存聊天室消息、应用侧配置以及必要的应用证书索引信息。应用服务器自身证书正文由</w:t>
      </w:r>
      <w:r>
        <w:rPr>
          <w:lang w:eastAsia="zh-CN"/>
        </w:rPr>
        <w:t xml:space="preserve"> CA </w:t>
      </w:r>
      <w:r>
        <w:rPr>
          <w:lang w:eastAsia="zh-CN"/>
        </w:rPr>
        <w:t>颁发后缓存于本地安全区；启动阶段需要检查该证书是否仍然有效，必要时向</w:t>
      </w:r>
      <w:r>
        <w:rPr>
          <w:lang w:eastAsia="zh-CN"/>
        </w:rPr>
        <w:t xml:space="preserve"> CA </w:t>
      </w:r>
      <w:r>
        <w:rPr>
          <w:lang w:eastAsia="zh-CN"/>
        </w:rPr>
        <w:t>续期或重新申请。应用服务器日志保存在</w:t>
      </w:r>
      <w:r>
        <w:rPr>
          <w:lang w:eastAsia="zh-CN"/>
        </w:rPr>
        <w:t xml:space="preserve"> logs/app.log.txt </w:t>
      </w:r>
      <w:r>
        <w:rPr>
          <w:lang w:eastAsia="zh-CN"/>
        </w:rPr>
        <w:t>中，而非存储在</w:t>
      </w:r>
      <w:r>
        <w:rPr>
          <w:lang w:eastAsia="zh-CN"/>
        </w:rPr>
        <w:t xml:space="preserve"> APP_DB </w:t>
      </w:r>
      <w:r>
        <w:rPr>
          <w:lang w:eastAsia="zh-CN"/>
        </w:rPr>
        <w:t>中。</w:t>
      </w:r>
    </w:p>
    <w:p w14:paraId="3C3423BC" w14:textId="77777777" w:rsidR="009E686B" w:rsidRDefault="002E3F7B">
      <w:pPr>
        <w:rPr>
          <w:lang w:eastAsia="zh-CN"/>
        </w:rPr>
      </w:pPr>
      <w:r>
        <w:rPr>
          <w:lang w:eastAsia="zh-CN"/>
        </w:rPr>
        <w:t>应用服务器在处理</w:t>
      </w:r>
      <w:r>
        <w:rPr>
          <w:lang w:eastAsia="zh-CN"/>
        </w:rPr>
        <w:t xml:space="preserve"> SERVICE_REQUEST </w:t>
      </w:r>
      <w:r>
        <w:rPr>
          <w:lang w:eastAsia="zh-CN"/>
        </w:rPr>
        <w:t>时先验证发送方证书与签名；证书交换完成后，</w:t>
      </w:r>
      <w:r>
        <w:rPr>
          <w:lang w:eastAsia="zh-CN"/>
        </w:rPr>
        <w:t xml:space="preserve">CHAT_HISTORY_REQUEST </w:t>
      </w:r>
      <w:r>
        <w:rPr>
          <w:lang w:eastAsia="zh-CN"/>
        </w:rPr>
        <w:t>和</w:t>
      </w:r>
      <w:r>
        <w:rPr>
          <w:lang w:eastAsia="zh-CN"/>
        </w:rPr>
        <w:t xml:space="preserve"> CHAT_SEND </w:t>
      </w:r>
      <w:r>
        <w:rPr>
          <w:lang w:eastAsia="zh-CN"/>
        </w:rPr>
        <w:t>沿用连接上下文中已缓存的证书，仅继续验证签名后再进行</w:t>
      </w:r>
      <w:r>
        <w:rPr>
          <w:lang w:eastAsia="zh-CN"/>
        </w:rPr>
        <w:t xml:space="preserve"> Kc,v </w:t>
      </w:r>
      <w:r>
        <w:rPr>
          <w:lang w:eastAsia="zh-CN"/>
        </w:rPr>
        <w:t>解密和业务分发。</w:t>
      </w:r>
    </w:p>
    <w:p w14:paraId="374BB246" w14:textId="77777777" w:rsidR="009E686B" w:rsidRDefault="002E3F7B">
      <w:pPr>
        <w:rPr>
          <w:lang w:eastAsia="zh-CN"/>
        </w:rPr>
      </w:pPr>
      <w:r>
        <w:t>应用服务器通过</w:t>
      </w:r>
      <w:r>
        <w:t xml:space="preserve"> BroadcastQueue </w:t>
      </w:r>
      <w:r>
        <w:t>和每用户</w:t>
      </w:r>
      <w:r>
        <w:t xml:space="preserve"> send_queue </w:t>
      </w:r>
      <w:r>
        <w:t>实现非阻塞广播，并基于客户端本地消息库中的最近</w:t>
      </w:r>
      <w:r>
        <w:t xml:space="preserve"> send_time </w:t>
      </w:r>
      <w:r>
        <w:t>返回增量历史消息。</w:t>
      </w:r>
    </w:p>
    <w:p w14:paraId="6E02EC23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32" w:name="_Toc229335622"/>
      <w:r w:rsidRPr="00CE14C1">
        <w:rPr>
          <w:rFonts w:ascii="黑体" w:eastAsia="黑体" w:hAnsi="黑体" w:hint="eastAsia"/>
          <w:b w:val="0"/>
          <w:lang w:eastAsia="zh-CN"/>
        </w:rPr>
        <w:t>3.1.4.2</w:t>
      </w:r>
      <w:r w:rsidR="002E3F7B" w:rsidRPr="00CE14C1">
        <w:rPr>
          <w:rFonts w:ascii="黑体" w:eastAsia="黑体" w:hAnsi="黑体"/>
          <w:b w:val="0"/>
          <w:lang w:eastAsia="zh-CN"/>
        </w:rPr>
        <w:t>函数设计</w:t>
      </w:r>
      <w:bookmarkEnd w:id="32"/>
    </w:p>
    <w:p w14:paraId="0129EA36" w14:textId="77777777" w:rsidR="009E686B" w:rsidRDefault="002E3F7B">
      <w:pPr>
        <w:pStyle w:val="31"/>
        <w:rPr>
          <w:lang w:eastAsia="zh-CN"/>
        </w:rPr>
      </w:pPr>
      <w:bookmarkStart w:id="33" w:name="_Toc229335623"/>
      <w:r>
        <w:rPr>
          <w:rFonts w:ascii="Times New Roman" w:eastAsia="宋体" w:hAnsi="Times New Roman"/>
          <w:b w:val="0"/>
          <w:lang w:eastAsia="zh-CN"/>
        </w:rPr>
        <w:t>应用服务器模块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对外操作函数</w:t>
      </w:r>
      <w:bookmarkEnd w:id="3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134"/>
        <w:gridCol w:w="1784"/>
        <w:gridCol w:w="2773"/>
      </w:tblGrid>
      <w:tr w:rsidR="009E686B" w14:paraId="22F7D98F" w14:textId="77777777" w:rsidTr="00367AC4">
        <w:trPr>
          <w:trHeight w:val="50"/>
          <w:jc w:val="center"/>
        </w:trPr>
        <w:tc>
          <w:tcPr>
            <w:tcW w:w="2235" w:type="dxa"/>
            <w:vAlign w:val="center"/>
          </w:tcPr>
          <w:p w14:paraId="400AD7E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701" w:type="dxa"/>
            <w:vAlign w:val="center"/>
          </w:tcPr>
          <w:p w14:paraId="7B08D0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134" w:type="dxa"/>
            <w:vAlign w:val="center"/>
          </w:tcPr>
          <w:p w14:paraId="1C3DE8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784" w:type="dxa"/>
            <w:vAlign w:val="center"/>
          </w:tcPr>
          <w:p w14:paraId="0E0AE6A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773" w:type="dxa"/>
            <w:vAlign w:val="center"/>
          </w:tcPr>
          <w:p w14:paraId="533E957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67DA7DD6" w14:textId="77777777" w:rsidTr="00367AC4">
        <w:trPr>
          <w:trHeight w:val="132"/>
          <w:jc w:val="center"/>
        </w:trPr>
        <w:tc>
          <w:tcPr>
            <w:tcW w:w="2235" w:type="dxa"/>
            <w:vAlign w:val="center"/>
          </w:tcPr>
          <w:p w14:paraId="1961FDB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StartAppServer(config_path)</w:t>
            </w:r>
          </w:p>
        </w:tc>
        <w:tc>
          <w:tcPr>
            <w:tcW w:w="1701" w:type="dxa"/>
            <w:vAlign w:val="center"/>
          </w:tcPr>
          <w:p w14:paraId="5F4E58B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134" w:type="dxa"/>
            <w:vAlign w:val="center"/>
          </w:tcPr>
          <w:p w14:paraId="5BAEA0D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84" w:type="dxa"/>
            <w:vAlign w:val="center"/>
          </w:tcPr>
          <w:p w14:paraId="555D976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启动应用服务器</w:t>
            </w:r>
          </w:p>
        </w:tc>
        <w:tc>
          <w:tcPr>
            <w:tcW w:w="2773" w:type="dxa"/>
            <w:vAlign w:val="center"/>
          </w:tcPr>
          <w:p w14:paraId="0285F37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LoadAppConfig → InitLogger → </w:t>
            </w:r>
            <w:r w:rsidRPr="000949AD">
              <w:rPr>
                <w:sz w:val="21"/>
                <w:szCs w:val="21"/>
              </w:rPr>
              <w:t>连接</w:t>
            </w:r>
            <w:r w:rsidRPr="000949AD">
              <w:rPr>
                <w:sz w:val="21"/>
                <w:szCs w:val="21"/>
              </w:rPr>
              <w:t xml:space="preserve"> APP_DB → </w:t>
            </w:r>
            <w:r w:rsidRPr="000949AD">
              <w:rPr>
                <w:sz w:val="21"/>
                <w:szCs w:val="21"/>
              </w:rPr>
              <w:t>启动线程池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启动</w:t>
            </w:r>
            <w:r w:rsidRPr="000949AD">
              <w:rPr>
                <w:sz w:val="21"/>
                <w:szCs w:val="21"/>
              </w:rPr>
              <w:t xml:space="preserve"> BroadcastThread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LogThread</w:t>
            </w:r>
          </w:p>
        </w:tc>
      </w:tr>
      <w:tr w:rsidR="009E686B" w14:paraId="39270E29" w14:textId="77777777" w:rsidTr="00367AC4">
        <w:trPr>
          <w:jc w:val="center"/>
        </w:trPr>
        <w:tc>
          <w:tcPr>
            <w:tcW w:w="2235" w:type="dxa"/>
            <w:vAlign w:val="center"/>
          </w:tcPr>
          <w:p w14:paraId="441A77E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HandleAppConnection(conn)</w:t>
            </w:r>
          </w:p>
        </w:tc>
        <w:tc>
          <w:tcPr>
            <w:tcW w:w="1701" w:type="dxa"/>
            <w:vAlign w:val="center"/>
          </w:tcPr>
          <w:p w14:paraId="4675A3E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</w:t>
            </w:r>
          </w:p>
        </w:tc>
        <w:tc>
          <w:tcPr>
            <w:tcW w:w="1134" w:type="dxa"/>
            <w:vAlign w:val="center"/>
          </w:tcPr>
          <w:p w14:paraId="2A1D41A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84" w:type="dxa"/>
            <w:vAlign w:val="center"/>
          </w:tcPr>
          <w:p w14:paraId="3F6CD67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处理客户端连接</w:t>
            </w:r>
          </w:p>
        </w:tc>
        <w:tc>
          <w:tcPr>
            <w:tcW w:w="2773" w:type="dxa"/>
            <w:vAlign w:val="center"/>
          </w:tcPr>
          <w:p w14:paraId="4D6BBC6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ReadPacket → SERVICE_REQUEST </w:t>
            </w:r>
            <w:r w:rsidRPr="000949AD">
              <w:rPr>
                <w:sz w:val="21"/>
                <w:szCs w:val="21"/>
              </w:rPr>
              <w:t>认证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转入聊天循环</w:t>
            </w:r>
          </w:p>
        </w:tc>
      </w:tr>
      <w:tr w:rsidR="009E686B" w14:paraId="20614F19" w14:textId="77777777" w:rsidTr="00367AC4">
        <w:trPr>
          <w:jc w:val="center"/>
        </w:trPr>
        <w:tc>
          <w:tcPr>
            <w:tcW w:w="2235" w:type="dxa"/>
            <w:vAlign w:val="center"/>
          </w:tcPr>
          <w:p w14:paraId="2A571F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HandleServiceRequest(conn,packet)</w:t>
            </w:r>
          </w:p>
        </w:tc>
        <w:tc>
          <w:tcPr>
            <w:tcW w:w="1701" w:type="dxa"/>
            <w:vAlign w:val="center"/>
          </w:tcPr>
          <w:p w14:paraId="6B6CAE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conn:Socket; packet:Bytes</w:t>
            </w:r>
          </w:p>
        </w:tc>
        <w:tc>
          <w:tcPr>
            <w:tcW w:w="1134" w:type="dxa"/>
            <w:vAlign w:val="center"/>
          </w:tcPr>
          <w:p w14:paraId="437BD84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OnlineUser/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84" w:type="dxa"/>
            <w:vAlign w:val="center"/>
          </w:tcPr>
          <w:p w14:paraId="0125E15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处理服务认证请求</w:t>
            </w:r>
          </w:p>
        </w:tc>
        <w:tc>
          <w:tcPr>
            <w:tcW w:w="2773" w:type="dxa"/>
            <w:vAlign w:val="center"/>
          </w:tcPr>
          <w:p w14:paraId="254342A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</w:t>
            </w:r>
            <w:r w:rsidRPr="000949AD">
              <w:rPr>
                <w:sz w:val="21"/>
                <w:szCs w:val="21"/>
              </w:rPr>
              <w:t xml:space="preserve"> Ticket_v → </w:t>
            </w:r>
            <w:r w:rsidRPr="000949AD">
              <w:rPr>
                <w:sz w:val="21"/>
                <w:szCs w:val="21"/>
              </w:rPr>
              <w:t>解密</w:t>
            </w:r>
            <w:r w:rsidRPr="000949AD">
              <w:rPr>
                <w:sz w:val="21"/>
                <w:szCs w:val="21"/>
              </w:rPr>
              <w:t xml:space="preserve"> Authenticator → </w:t>
            </w:r>
            <w:r w:rsidRPr="000949AD">
              <w:rPr>
                <w:sz w:val="21"/>
                <w:szCs w:val="21"/>
              </w:rPr>
              <w:t>验证证书上下文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创建</w:t>
            </w:r>
            <w:r w:rsidRPr="000949AD">
              <w:rPr>
                <w:sz w:val="21"/>
                <w:szCs w:val="21"/>
              </w:rPr>
              <w:t xml:space="preserve"> OnlineUser</w:t>
            </w:r>
          </w:p>
        </w:tc>
      </w:tr>
      <w:tr w:rsidR="009E686B" w14:paraId="69761562" w14:textId="77777777" w:rsidTr="00367AC4">
        <w:trPr>
          <w:jc w:val="center"/>
        </w:trPr>
        <w:tc>
          <w:tcPr>
            <w:tcW w:w="2235" w:type="dxa"/>
            <w:vAlign w:val="center"/>
          </w:tcPr>
          <w:p w14:paraId="5024412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HandleHistoryRequest(user,packet)</w:t>
            </w:r>
          </w:p>
        </w:tc>
        <w:tc>
          <w:tcPr>
            <w:tcW w:w="1701" w:type="dxa"/>
            <w:vAlign w:val="center"/>
          </w:tcPr>
          <w:p w14:paraId="19E4F0F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user:OnlineUser; packet:Bytes</w:t>
            </w:r>
          </w:p>
        </w:tc>
        <w:tc>
          <w:tcPr>
            <w:tcW w:w="1134" w:type="dxa"/>
            <w:vAlign w:val="center"/>
          </w:tcPr>
          <w:p w14:paraId="7EFD09E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84" w:type="dxa"/>
            <w:vAlign w:val="center"/>
          </w:tcPr>
          <w:p w14:paraId="4C71920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处理历史记录请求</w:t>
            </w:r>
          </w:p>
        </w:tc>
        <w:tc>
          <w:tcPr>
            <w:tcW w:w="2773" w:type="dxa"/>
            <w:vAlign w:val="center"/>
          </w:tcPr>
          <w:p w14:paraId="3BFCB9F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last_local_send_time → </w:t>
            </w:r>
            <w:r w:rsidRPr="000949AD">
              <w:rPr>
                <w:sz w:val="21"/>
                <w:szCs w:val="21"/>
              </w:rPr>
              <w:t>查询增量历史消息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构造</w:t>
            </w:r>
            <w:r w:rsidRPr="000949AD">
              <w:rPr>
                <w:sz w:val="21"/>
                <w:szCs w:val="21"/>
              </w:rPr>
              <w:t xml:space="preserve"> CHAT_HISTORY_RESPONSE</w:t>
            </w:r>
          </w:p>
        </w:tc>
      </w:tr>
      <w:tr w:rsidR="009E686B" w14:paraId="2918CF13" w14:textId="77777777" w:rsidTr="00367AC4">
        <w:trPr>
          <w:jc w:val="center"/>
        </w:trPr>
        <w:tc>
          <w:tcPr>
            <w:tcW w:w="2235" w:type="dxa"/>
            <w:vAlign w:val="center"/>
          </w:tcPr>
          <w:p w14:paraId="721F51B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HandleChatSend(user,packet)</w:t>
            </w:r>
          </w:p>
        </w:tc>
        <w:tc>
          <w:tcPr>
            <w:tcW w:w="1701" w:type="dxa"/>
            <w:vAlign w:val="center"/>
          </w:tcPr>
          <w:p w14:paraId="368E3EF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user:OnlineUser; packet:Bytes</w:t>
            </w:r>
          </w:p>
        </w:tc>
        <w:tc>
          <w:tcPr>
            <w:tcW w:w="1134" w:type="dxa"/>
            <w:vAlign w:val="center"/>
          </w:tcPr>
          <w:p w14:paraId="0A120B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84" w:type="dxa"/>
            <w:vAlign w:val="center"/>
          </w:tcPr>
          <w:p w14:paraId="714E41C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处理聊天发送</w:t>
            </w:r>
          </w:p>
        </w:tc>
        <w:tc>
          <w:tcPr>
            <w:tcW w:w="2773" w:type="dxa"/>
            <w:vAlign w:val="center"/>
          </w:tcPr>
          <w:p w14:paraId="623F151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解密内容</w:t>
            </w:r>
            <w:r w:rsidRPr="000949AD">
              <w:rPr>
                <w:sz w:val="21"/>
                <w:szCs w:val="21"/>
              </w:rPr>
              <w:t xml:space="preserve"> → InsertChatMessage → EnqueueBroadcastMessage</w:t>
            </w:r>
          </w:p>
        </w:tc>
      </w:tr>
      <w:tr w:rsidR="009E686B" w14:paraId="3C5F140A" w14:textId="77777777" w:rsidTr="00367AC4">
        <w:trPr>
          <w:jc w:val="center"/>
        </w:trPr>
        <w:tc>
          <w:tcPr>
            <w:tcW w:w="2235" w:type="dxa"/>
            <w:vAlign w:val="center"/>
          </w:tcPr>
          <w:p w14:paraId="37CCDC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BroadcastThreadMain()</w:t>
            </w:r>
          </w:p>
        </w:tc>
        <w:tc>
          <w:tcPr>
            <w:tcW w:w="1701" w:type="dxa"/>
            <w:vAlign w:val="center"/>
          </w:tcPr>
          <w:p w14:paraId="49406B1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134" w:type="dxa"/>
            <w:vAlign w:val="center"/>
          </w:tcPr>
          <w:p w14:paraId="4758FC1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84" w:type="dxa"/>
            <w:vAlign w:val="center"/>
          </w:tcPr>
          <w:p w14:paraId="3BCAE02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广播线程主循环</w:t>
            </w:r>
          </w:p>
        </w:tc>
        <w:tc>
          <w:tcPr>
            <w:tcW w:w="2773" w:type="dxa"/>
            <w:vAlign w:val="center"/>
          </w:tcPr>
          <w:p w14:paraId="710733E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等待</w:t>
            </w:r>
            <w:r w:rsidRPr="000949AD">
              <w:rPr>
                <w:sz w:val="21"/>
                <w:szCs w:val="21"/>
              </w:rPr>
              <w:t xml:space="preserve"> BroadcastQueue → </w:t>
            </w:r>
            <w:r w:rsidRPr="000949AD">
              <w:rPr>
                <w:sz w:val="21"/>
                <w:szCs w:val="21"/>
              </w:rPr>
              <w:t>取消息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分发到每个用户</w:t>
            </w:r>
            <w:r w:rsidRPr="000949AD">
              <w:rPr>
                <w:sz w:val="21"/>
                <w:szCs w:val="21"/>
              </w:rPr>
              <w:t xml:space="preserve"> send_queue</w:t>
            </w:r>
          </w:p>
        </w:tc>
      </w:tr>
      <w:tr w:rsidR="009E686B" w14:paraId="064CF7F8" w14:textId="77777777" w:rsidTr="00367AC4">
        <w:trPr>
          <w:jc w:val="center"/>
        </w:trPr>
        <w:tc>
          <w:tcPr>
            <w:tcW w:w="2235" w:type="dxa"/>
            <w:vAlign w:val="center"/>
          </w:tcPr>
          <w:p w14:paraId="2690857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UserSendThreadMain(user)</w:t>
            </w:r>
          </w:p>
        </w:tc>
        <w:tc>
          <w:tcPr>
            <w:tcW w:w="1701" w:type="dxa"/>
            <w:vAlign w:val="center"/>
          </w:tcPr>
          <w:p w14:paraId="115E260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user:OnlineUser</w:t>
            </w:r>
          </w:p>
        </w:tc>
        <w:tc>
          <w:tcPr>
            <w:tcW w:w="1134" w:type="dxa"/>
            <w:vAlign w:val="center"/>
          </w:tcPr>
          <w:p w14:paraId="63E528D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784" w:type="dxa"/>
            <w:vAlign w:val="center"/>
          </w:tcPr>
          <w:p w14:paraId="695D961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用户发送线程</w:t>
            </w:r>
          </w:p>
        </w:tc>
        <w:tc>
          <w:tcPr>
            <w:tcW w:w="2773" w:type="dxa"/>
            <w:vAlign w:val="center"/>
          </w:tcPr>
          <w:p w14:paraId="4653576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等待</w:t>
            </w:r>
            <w:r w:rsidRPr="000949AD">
              <w:rPr>
                <w:sz w:val="21"/>
                <w:szCs w:val="21"/>
              </w:rPr>
              <w:t xml:space="preserve"> send_queue → pop </w:t>
            </w:r>
            <w:r w:rsidRPr="000949AD">
              <w:rPr>
                <w:sz w:val="21"/>
                <w:szCs w:val="21"/>
              </w:rPr>
              <w:t>报文</w:t>
            </w:r>
            <w:r w:rsidRPr="000949AD">
              <w:rPr>
                <w:sz w:val="21"/>
                <w:szCs w:val="21"/>
              </w:rPr>
              <w:t xml:space="preserve"> → send() → </w:t>
            </w:r>
            <w:r w:rsidRPr="000949AD">
              <w:rPr>
                <w:sz w:val="21"/>
                <w:szCs w:val="21"/>
              </w:rPr>
              <w:t>异常断开</w:t>
            </w:r>
          </w:p>
        </w:tc>
      </w:tr>
    </w:tbl>
    <w:p w14:paraId="51D187A3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3-7  </w:t>
      </w:r>
      <w:r>
        <w:rPr>
          <w:sz w:val="18"/>
          <w:lang w:eastAsia="zh-CN"/>
        </w:rPr>
        <w:t>应用服务器模块</w:t>
      </w: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对外操作函数</w:t>
      </w:r>
    </w:p>
    <w:p w14:paraId="6E4D47F0" w14:textId="77777777" w:rsidR="009E686B" w:rsidRDefault="002E3F7B">
      <w:pPr>
        <w:pStyle w:val="31"/>
        <w:rPr>
          <w:lang w:eastAsia="zh-CN"/>
        </w:rPr>
      </w:pPr>
      <w:bookmarkStart w:id="34" w:name="_Toc229335624"/>
      <w:r>
        <w:rPr>
          <w:rFonts w:ascii="Times New Roman" w:eastAsia="宋体" w:hAnsi="Times New Roman"/>
          <w:b w:val="0"/>
          <w:lang w:eastAsia="zh-CN"/>
        </w:rPr>
        <w:t>应用服务器模块</w:t>
      </w:r>
      <w:r>
        <w:rPr>
          <w:rFonts w:ascii="Times New Roman" w:eastAsia="宋体" w:hAnsi="Times New Roman"/>
          <w:b w:val="0"/>
          <w:lang w:eastAsia="zh-CN"/>
        </w:rPr>
        <w:t>——</w:t>
      </w:r>
      <w:r>
        <w:rPr>
          <w:rFonts w:ascii="Times New Roman" w:eastAsia="宋体" w:hAnsi="Times New Roman"/>
          <w:b w:val="0"/>
          <w:lang w:eastAsia="zh-CN"/>
        </w:rPr>
        <w:t>内部操作函数</w:t>
      </w:r>
      <w:bookmarkEnd w:id="3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1418"/>
        <w:gridCol w:w="1417"/>
        <w:gridCol w:w="2715"/>
      </w:tblGrid>
      <w:tr w:rsidR="009E686B" w14:paraId="2C03CE01" w14:textId="77777777" w:rsidTr="00367AC4">
        <w:trPr>
          <w:trHeight w:val="50"/>
          <w:jc w:val="center"/>
        </w:trPr>
        <w:tc>
          <w:tcPr>
            <w:tcW w:w="2518" w:type="dxa"/>
            <w:vAlign w:val="center"/>
          </w:tcPr>
          <w:p w14:paraId="25CDA63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559" w:type="dxa"/>
            <w:vAlign w:val="center"/>
          </w:tcPr>
          <w:p w14:paraId="5D6E78B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8" w:type="dxa"/>
            <w:vAlign w:val="center"/>
          </w:tcPr>
          <w:p w14:paraId="72195A5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7" w:type="dxa"/>
            <w:vAlign w:val="center"/>
          </w:tcPr>
          <w:p w14:paraId="51ACC53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715" w:type="dxa"/>
            <w:vAlign w:val="center"/>
          </w:tcPr>
          <w:p w14:paraId="6C163BD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6DDCAE83" w14:textId="77777777" w:rsidTr="00367AC4">
        <w:trPr>
          <w:trHeight w:val="50"/>
          <w:jc w:val="center"/>
        </w:trPr>
        <w:tc>
          <w:tcPr>
            <w:tcW w:w="2518" w:type="dxa"/>
            <w:vAlign w:val="center"/>
          </w:tcPr>
          <w:p w14:paraId="2902B6B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LoadKvForSelf(app_cfg)</w:t>
            </w:r>
          </w:p>
        </w:tc>
        <w:tc>
          <w:tcPr>
            <w:tcW w:w="1559" w:type="dxa"/>
            <w:vAlign w:val="center"/>
          </w:tcPr>
          <w:p w14:paraId="682910E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app_cfg:AppConfig</w:t>
            </w:r>
          </w:p>
        </w:tc>
        <w:tc>
          <w:tcPr>
            <w:tcW w:w="1418" w:type="dxa"/>
            <w:vAlign w:val="center"/>
          </w:tcPr>
          <w:p w14:paraId="0A7965A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6E3C7574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加载本服务对应</w:t>
            </w:r>
            <w:r w:rsidRPr="000949AD">
              <w:rPr>
                <w:sz w:val="21"/>
                <w:szCs w:val="21"/>
                <w:lang w:eastAsia="zh-CN"/>
              </w:rPr>
              <w:t xml:space="preserve"> Kv </w:t>
            </w:r>
            <w:r w:rsidRPr="000949AD">
              <w:rPr>
                <w:sz w:val="21"/>
                <w:szCs w:val="21"/>
                <w:lang w:eastAsia="zh-CN"/>
              </w:rPr>
              <w:t>副本</w:t>
            </w:r>
          </w:p>
        </w:tc>
        <w:tc>
          <w:tcPr>
            <w:tcW w:w="2715" w:type="dxa"/>
            <w:vAlign w:val="center"/>
          </w:tcPr>
          <w:p w14:paraId="2072C42D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读取</w:t>
            </w:r>
            <w:r w:rsidRPr="000949AD">
              <w:rPr>
                <w:sz w:val="21"/>
                <w:szCs w:val="21"/>
                <w:lang w:eastAsia="zh-CN"/>
              </w:rPr>
              <w:t xml:space="preserve"> app_cfg.kv_ref → </w:t>
            </w:r>
            <w:r w:rsidRPr="000949AD">
              <w:rPr>
                <w:sz w:val="21"/>
                <w:szCs w:val="21"/>
                <w:lang w:eastAsia="zh-CN"/>
              </w:rPr>
              <w:t>从本地安全配置读取解票密钥</w:t>
            </w:r>
          </w:p>
        </w:tc>
      </w:tr>
      <w:tr w:rsidR="009E686B" w14:paraId="4A654A60" w14:textId="77777777" w:rsidTr="00367AC4">
        <w:trPr>
          <w:jc w:val="center"/>
        </w:trPr>
        <w:tc>
          <w:tcPr>
            <w:tcW w:w="2518" w:type="dxa"/>
            <w:vAlign w:val="center"/>
          </w:tcPr>
          <w:p w14:paraId="461FD25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DecryptTicketV(ticket_v)</w:t>
            </w:r>
          </w:p>
        </w:tc>
        <w:tc>
          <w:tcPr>
            <w:tcW w:w="1559" w:type="dxa"/>
            <w:vAlign w:val="center"/>
          </w:tcPr>
          <w:p w14:paraId="4DD4820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ticket_v:Bytes</w:t>
            </w:r>
          </w:p>
        </w:tc>
        <w:tc>
          <w:tcPr>
            <w:tcW w:w="1418" w:type="dxa"/>
            <w:vAlign w:val="center"/>
          </w:tcPr>
          <w:p w14:paraId="6C8C67F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TicketV/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617DFF8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解密服务票据</w:t>
            </w:r>
          </w:p>
        </w:tc>
        <w:tc>
          <w:tcPr>
            <w:tcW w:w="2715" w:type="dxa"/>
            <w:vAlign w:val="center"/>
          </w:tcPr>
          <w:p w14:paraId="39C15EF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DESDecrypt(Kv,ticket_v)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Kc,v/IDc/ADc/IDv</w:t>
            </w:r>
          </w:p>
        </w:tc>
      </w:tr>
      <w:tr w:rsidR="009E686B" w14:paraId="0D0A5378" w14:textId="77777777" w:rsidTr="00367AC4">
        <w:trPr>
          <w:jc w:val="center"/>
        </w:trPr>
        <w:tc>
          <w:tcPr>
            <w:tcW w:w="2518" w:type="dxa"/>
            <w:vAlign w:val="center"/>
          </w:tcPr>
          <w:p w14:paraId="2AE32F8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ValidateServiceAuthenticator(ticket,auth)</w:t>
            </w:r>
          </w:p>
        </w:tc>
        <w:tc>
          <w:tcPr>
            <w:tcW w:w="1559" w:type="dxa"/>
            <w:vAlign w:val="center"/>
          </w:tcPr>
          <w:p w14:paraId="68A2072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ticket:TicketV; auth:Authenticator</w:t>
            </w:r>
          </w:p>
        </w:tc>
        <w:tc>
          <w:tcPr>
            <w:tcW w:w="1418" w:type="dxa"/>
            <w:vAlign w:val="center"/>
          </w:tcPr>
          <w:p w14:paraId="2AFA6D1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6436FA9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验证服务认证器</w:t>
            </w:r>
          </w:p>
        </w:tc>
        <w:tc>
          <w:tcPr>
            <w:tcW w:w="2715" w:type="dxa"/>
            <w:vAlign w:val="center"/>
          </w:tcPr>
          <w:p w14:paraId="2C3875C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比较</w:t>
            </w:r>
            <w:r w:rsidRPr="000949AD">
              <w:rPr>
                <w:sz w:val="21"/>
                <w:szCs w:val="21"/>
              </w:rPr>
              <w:t xml:space="preserve"> IDc/ADc/IDv → </w:t>
            </w: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TS5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Lifetime4</w:t>
            </w:r>
          </w:p>
        </w:tc>
      </w:tr>
      <w:tr w:rsidR="009E686B" w14:paraId="62C78FF1" w14:textId="77777777" w:rsidTr="00367AC4">
        <w:trPr>
          <w:jc w:val="center"/>
        </w:trPr>
        <w:tc>
          <w:tcPr>
            <w:tcW w:w="2518" w:type="dxa"/>
            <w:vAlign w:val="center"/>
          </w:tcPr>
          <w:p w14:paraId="6030DAB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CreateOnlineUser(ticket,conn)</w:t>
            </w:r>
          </w:p>
        </w:tc>
        <w:tc>
          <w:tcPr>
            <w:tcW w:w="1559" w:type="dxa"/>
            <w:vAlign w:val="center"/>
          </w:tcPr>
          <w:p w14:paraId="4D437A3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ticket:TicketV; conn:Socket</w:t>
            </w:r>
          </w:p>
        </w:tc>
        <w:tc>
          <w:tcPr>
            <w:tcW w:w="1418" w:type="dxa"/>
            <w:vAlign w:val="center"/>
          </w:tcPr>
          <w:p w14:paraId="30B3903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OnlineUser</w:t>
            </w:r>
          </w:p>
        </w:tc>
        <w:tc>
          <w:tcPr>
            <w:tcW w:w="1417" w:type="dxa"/>
            <w:vAlign w:val="center"/>
          </w:tcPr>
          <w:p w14:paraId="73B0E68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创建在线用户</w:t>
            </w:r>
          </w:p>
        </w:tc>
        <w:tc>
          <w:tcPr>
            <w:tcW w:w="2715" w:type="dxa"/>
            <w:vAlign w:val="center"/>
          </w:tcPr>
          <w:p w14:paraId="64887A4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填充</w:t>
            </w:r>
            <w:r w:rsidRPr="000949AD">
              <w:rPr>
                <w:sz w:val="21"/>
                <w:szCs w:val="21"/>
              </w:rPr>
              <w:t xml:space="preserve"> user_id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Kc,v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socket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sync_state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send_queue</w:t>
            </w:r>
          </w:p>
        </w:tc>
      </w:tr>
      <w:tr w:rsidR="009E686B" w14:paraId="764DEBC6" w14:textId="77777777" w:rsidTr="00367AC4">
        <w:trPr>
          <w:jc w:val="center"/>
        </w:trPr>
        <w:tc>
          <w:tcPr>
            <w:tcW w:w="2518" w:type="dxa"/>
            <w:vAlign w:val="center"/>
          </w:tcPr>
          <w:p w14:paraId="1CE9F97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GetLastSyncCutoffTime()</w:t>
            </w:r>
          </w:p>
        </w:tc>
        <w:tc>
          <w:tcPr>
            <w:tcW w:w="1559" w:type="dxa"/>
            <w:vAlign w:val="center"/>
          </w:tcPr>
          <w:p w14:paraId="5713960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418" w:type="dxa"/>
            <w:vAlign w:val="center"/>
          </w:tcPr>
          <w:p w14:paraId="256E8D6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Timestamp</w:t>
            </w:r>
          </w:p>
        </w:tc>
        <w:tc>
          <w:tcPr>
            <w:tcW w:w="1417" w:type="dxa"/>
            <w:vAlign w:val="center"/>
          </w:tcPr>
          <w:p w14:paraId="1D33E85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获取同步切分时刻</w:t>
            </w:r>
          </w:p>
        </w:tc>
        <w:tc>
          <w:tcPr>
            <w:tcW w:w="2715" w:type="dxa"/>
            <w:vAlign w:val="center"/>
          </w:tcPr>
          <w:p w14:paraId="6B63FF81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记录当前同步开始时刻，用于区分增量历史消息与后续积压消息</w:t>
            </w:r>
          </w:p>
        </w:tc>
      </w:tr>
      <w:tr w:rsidR="009E686B" w14:paraId="758F12D9" w14:textId="77777777" w:rsidTr="00367AC4">
        <w:trPr>
          <w:jc w:val="center"/>
        </w:trPr>
        <w:tc>
          <w:tcPr>
            <w:tcW w:w="2518" w:type="dxa"/>
            <w:vAlign w:val="center"/>
          </w:tcPr>
          <w:p w14:paraId="265B0B2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QueryIncrementalMessages(last_send_time)</w:t>
            </w:r>
          </w:p>
        </w:tc>
        <w:tc>
          <w:tcPr>
            <w:tcW w:w="1559" w:type="dxa"/>
            <w:vAlign w:val="center"/>
          </w:tcPr>
          <w:p w14:paraId="0DC6E91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last_send_time:Timestamp</w:t>
            </w:r>
          </w:p>
        </w:tc>
        <w:tc>
          <w:tcPr>
            <w:tcW w:w="1418" w:type="dxa"/>
            <w:vAlign w:val="center"/>
          </w:tcPr>
          <w:p w14:paraId="22E9447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List&lt;ChatMessage&gt;/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69F36D2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查询增量历史消息</w:t>
            </w:r>
          </w:p>
        </w:tc>
        <w:tc>
          <w:tcPr>
            <w:tcW w:w="2715" w:type="dxa"/>
            <w:vAlign w:val="center"/>
          </w:tcPr>
          <w:p w14:paraId="3AAF63A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SELECT ... WHERE send_time&gt;? ORDER BY send_time,message_id</w:t>
            </w:r>
          </w:p>
        </w:tc>
      </w:tr>
      <w:tr w:rsidR="009E686B" w14:paraId="19DDDD03" w14:textId="77777777" w:rsidTr="00367AC4">
        <w:trPr>
          <w:jc w:val="center"/>
        </w:trPr>
        <w:tc>
          <w:tcPr>
            <w:tcW w:w="2518" w:type="dxa"/>
            <w:vAlign w:val="center"/>
          </w:tcPr>
          <w:p w14:paraId="0CD3017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InsertChatMessage(sender,content,time)</w:t>
            </w:r>
          </w:p>
        </w:tc>
        <w:tc>
          <w:tcPr>
            <w:tcW w:w="1559" w:type="dxa"/>
            <w:vAlign w:val="center"/>
          </w:tcPr>
          <w:p w14:paraId="15EC558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sender:String; content:String; time:Timestamp</w:t>
            </w:r>
          </w:p>
        </w:tc>
        <w:tc>
          <w:tcPr>
            <w:tcW w:w="1418" w:type="dxa"/>
            <w:vAlign w:val="center"/>
          </w:tcPr>
          <w:p w14:paraId="2698E17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520EADD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写入聊天消息</w:t>
            </w:r>
          </w:p>
        </w:tc>
        <w:tc>
          <w:tcPr>
            <w:tcW w:w="2715" w:type="dxa"/>
            <w:vAlign w:val="center"/>
          </w:tcPr>
          <w:p w14:paraId="18308EA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BEGIN → INSERT → last_insert_id → COMMIT</w:t>
            </w:r>
          </w:p>
        </w:tc>
      </w:tr>
      <w:tr w:rsidR="009E686B" w14:paraId="06765E72" w14:textId="77777777" w:rsidTr="00367AC4">
        <w:trPr>
          <w:jc w:val="center"/>
        </w:trPr>
        <w:tc>
          <w:tcPr>
            <w:tcW w:w="2518" w:type="dxa"/>
            <w:vAlign w:val="center"/>
          </w:tcPr>
          <w:p w14:paraId="6F7479F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EnqueueBroadcastMessage(msg)</w:t>
            </w:r>
          </w:p>
        </w:tc>
        <w:tc>
          <w:tcPr>
            <w:tcW w:w="1559" w:type="dxa"/>
            <w:vAlign w:val="center"/>
          </w:tcPr>
          <w:p w14:paraId="62786D5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msg:ChatMessage</w:t>
            </w:r>
          </w:p>
        </w:tc>
        <w:tc>
          <w:tcPr>
            <w:tcW w:w="1418" w:type="dxa"/>
            <w:vAlign w:val="center"/>
          </w:tcPr>
          <w:p w14:paraId="4108B19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05921D7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加入广播队列</w:t>
            </w:r>
          </w:p>
        </w:tc>
        <w:tc>
          <w:tcPr>
            <w:tcW w:w="2715" w:type="dxa"/>
            <w:vAlign w:val="center"/>
          </w:tcPr>
          <w:p w14:paraId="5182154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加锁</w:t>
            </w:r>
            <w:r w:rsidRPr="000949AD">
              <w:rPr>
                <w:sz w:val="21"/>
                <w:szCs w:val="21"/>
              </w:rPr>
              <w:t xml:space="preserve"> push → notify BroadcastThread</w:t>
            </w:r>
          </w:p>
        </w:tc>
      </w:tr>
      <w:tr w:rsidR="009E686B" w14:paraId="4FDFC3C6" w14:textId="77777777" w:rsidTr="00367AC4">
        <w:trPr>
          <w:jc w:val="center"/>
        </w:trPr>
        <w:tc>
          <w:tcPr>
            <w:tcW w:w="2518" w:type="dxa"/>
            <w:vAlign w:val="center"/>
          </w:tcPr>
          <w:p w14:paraId="0611EA4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EnqueueSendPacket(user,packet)</w:t>
            </w:r>
          </w:p>
        </w:tc>
        <w:tc>
          <w:tcPr>
            <w:tcW w:w="1559" w:type="dxa"/>
            <w:vAlign w:val="center"/>
          </w:tcPr>
          <w:p w14:paraId="78543A8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user:OnlineUser; packet:Bytes</w:t>
            </w:r>
          </w:p>
        </w:tc>
        <w:tc>
          <w:tcPr>
            <w:tcW w:w="1418" w:type="dxa"/>
            <w:vAlign w:val="center"/>
          </w:tcPr>
          <w:p w14:paraId="5255CCA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4099998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加入用户发送队列</w:t>
            </w:r>
          </w:p>
        </w:tc>
        <w:tc>
          <w:tcPr>
            <w:tcW w:w="2715" w:type="dxa"/>
            <w:vAlign w:val="center"/>
          </w:tcPr>
          <w:p w14:paraId="5FA4C9D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检查队列上限</w:t>
            </w:r>
            <w:r w:rsidRPr="000949AD">
              <w:rPr>
                <w:sz w:val="21"/>
                <w:szCs w:val="21"/>
              </w:rPr>
              <w:t xml:space="preserve"> → push → notify UserSendThread</w:t>
            </w:r>
          </w:p>
        </w:tc>
      </w:tr>
      <w:tr w:rsidR="009E686B" w14:paraId="231D9A4E" w14:textId="77777777" w:rsidTr="00367AC4">
        <w:trPr>
          <w:jc w:val="center"/>
        </w:trPr>
        <w:tc>
          <w:tcPr>
            <w:tcW w:w="2518" w:type="dxa"/>
            <w:vAlign w:val="center"/>
          </w:tcPr>
          <w:p w14:paraId="5666632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FlushPendingMessages(user,cutoff_time)</w:t>
            </w:r>
          </w:p>
        </w:tc>
        <w:tc>
          <w:tcPr>
            <w:tcW w:w="1559" w:type="dxa"/>
            <w:vAlign w:val="center"/>
          </w:tcPr>
          <w:p w14:paraId="30F6183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user:OnlineUser; cutoff_time:Timestamp</w:t>
            </w:r>
          </w:p>
        </w:tc>
        <w:tc>
          <w:tcPr>
            <w:tcW w:w="1418" w:type="dxa"/>
            <w:vAlign w:val="center"/>
          </w:tcPr>
          <w:p w14:paraId="6C0CFD4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  <w:vAlign w:val="center"/>
          </w:tcPr>
          <w:p w14:paraId="495C94A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同步后发送积压消息</w:t>
            </w:r>
          </w:p>
        </w:tc>
        <w:tc>
          <w:tcPr>
            <w:tcW w:w="2715" w:type="dxa"/>
            <w:vAlign w:val="center"/>
          </w:tcPr>
          <w:p w14:paraId="7FC0D0F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过滤</w:t>
            </w:r>
            <w:r w:rsidRPr="000949AD">
              <w:rPr>
                <w:sz w:val="21"/>
                <w:szCs w:val="21"/>
              </w:rPr>
              <w:t xml:space="preserve"> send_time&lt;=cutoff_time → </w:t>
            </w:r>
            <w:r w:rsidRPr="000949AD">
              <w:rPr>
                <w:sz w:val="21"/>
                <w:szCs w:val="21"/>
              </w:rPr>
              <w:t>其余入</w:t>
            </w:r>
            <w:r w:rsidRPr="000949AD">
              <w:rPr>
                <w:sz w:val="21"/>
                <w:szCs w:val="21"/>
              </w:rPr>
              <w:t xml:space="preserve"> send_queue</w:t>
            </w:r>
          </w:p>
        </w:tc>
      </w:tr>
      <w:tr w:rsidR="009E686B" w14:paraId="4EF777B7" w14:textId="77777777" w:rsidTr="00367AC4">
        <w:trPr>
          <w:jc w:val="center"/>
        </w:trPr>
        <w:tc>
          <w:tcPr>
            <w:tcW w:w="2518" w:type="dxa"/>
            <w:vAlign w:val="center"/>
          </w:tcPr>
          <w:p w14:paraId="41B55E8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WriteAppLog(level,text,msg_type)</w:t>
            </w:r>
          </w:p>
        </w:tc>
        <w:tc>
          <w:tcPr>
            <w:tcW w:w="1559" w:type="dxa"/>
            <w:vAlign w:val="center"/>
          </w:tcPr>
          <w:p w14:paraId="65F74F3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level:String; text:String; msg_type:Byte</w:t>
            </w:r>
          </w:p>
        </w:tc>
        <w:tc>
          <w:tcPr>
            <w:tcW w:w="1418" w:type="dxa"/>
            <w:vAlign w:val="center"/>
          </w:tcPr>
          <w:p w14:paraId="5BA7788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7" w:type="dxa"/>
            <w:vAlign w:val="center"/>
          </w:tcPr>
          <w:p w14:paraId="42C6C02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写应用</w:t>
            </w:r>
            <w:r w:rsidRPr="000949AD">
              <w:rPr>
                <w:sz w:val="21"/>
                <w:szCs w:val="21"/>
              </w:rPr>
              <w:t xml:space="preserve"> txt </w:t>
            </w:r>
            <w:r w:rsidRPr="000949AD">
              <w:rPr>
                <w:sz w:val="21"/>
                <w:szCs w:val="21"/>
              </w:rPr>
              <w:t>日志</w:t>
            </w:r>
          </w:p>
        </w:tc>
        <w:tc>
          <w:tcPr>
            <w:tcW w:w="2715" w:type="dxa"/>
            <w:vAlign w:val="center"/>
          </w:tcPr>
          <w:p w14:paraId="5DC7A45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格式化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入</w:t>
            </w:r>
            <w:r w:rsidRPr="000949AD">
              <w:rPr>
                <w:sz w:val="21"/>
                <w:szCs w:val="21"/>
              </w:rPr>
              <w:t xml:space="preserve"> LogQueue → app.log.txt</w:t>
            </w:r>
          </w:p>
        </w:tc>
      </w:tr>
    </w:tbl>
    <w:p w14:paraId="06B87B7B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3-8  </w:t>
      </w:r>
      <w:r>
        <w:rPr>
          <w:sz w:val="18"/>
          <w:lang w:eastAsia="zh-CN"/>
        </w:rPr>
        <w:t>应用服务器模块</w:t>
      </w:r>
      <w:r>
        <w:rPr>
          <w:sz w:val="18"/>
          <w:lang w:eastAsia="zh-CN"/>
        </w:rPr>
        <w:t>——</w:t>
      </w:r>
      <w:r>
        <w:rPr>
          <w:sz w:val="18"/>
          <w:lang w:eastAsia="zh-CN"/>
        </w:rPr>
        <w:t>内部操作函数</w:t>
      </w:r>
    </w:p>
    <w:p w14:paraId="6E65C28C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35" w:name="_Toc229335625"/>
      <w:r w:rsidRPr="00CE14C1">
        <w:rPr>
          <w:rFonts w:ascii="黑体" w:eastAsia="黑体" w:hAnsi="黑体" w:hint="eastAsia"/>
          <w:b w:val="0"/>
          <w:lang w:eastAsia="zh-CN"/>
        </w:rPr>
        <w:t>3.1.4.3</w:t>
      </w:r>
      <w:r w:rsidR="002E3F7B" w:rsidRPr="00CE14C1">
        <w:rPr>
          <w:rFonts w:ascii="黑体" w:eastAsia="黑体" w:hAnsi="黑体"/>
          <w:b w:val="0"/>
        </w:rPr>
        <w:t>内部逻辑</w:t>
      </w:r>
      <w:bookmarkEnd w:id="35"/>
    </w:p>
    <w:p w14:paraId="50E55CC9" w14:textId="77777777" w:rsidR="009E686B" w:rsidRDefault="009A2AEC">
      <w:pPr>
        <w:jc w:val="center"/>
      </w:pPr>
      <w:r>
        <w:rPr>
          <w:noProof/>
        </w:rPr>
        <w:drawing>
          <wp:inline distT="0" distB="0" distL="0" distR="0" wp14:anchorId="5E3A94CE" wp14:editId="38944D4F">
            <wp:extent cx="5975985" cy="3317240"/>
            <wp:effectExtent l="0" t="0" r="5715" b="0"/>
            <wp:docPr id="21445276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56277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3-4  </w:t>
      </w:r>
      <w:r w:rsidRPr="00281A3F">
        <w:rPr>
          <w:sz w:val="18"/>
          <w:szCs w:val="18"/>
          <w:lang w:eastAsia="zh-CN"/>
        </w:rPr>
        <w:t>应用服务器核心关系图</w:t>
      </w:r>
    </w:p>
    <w:p w14:paraId="573F21BB" w14:textId="77777777" w:rsidR="009E686B" w:rsidRDefault="002E3F7B">
      <w:r>
        <w:t>应用服务器启动时先通过</w:t>
      </w:r>
      <w:r>
        <w:t xml:space="preserve"> LoadAppConfig </w:t>
      </w:r>
      <w:r>
        <w:t>读取监听地址、</w:t>
      </w:r>
      <w:r>
        <w:t xml:space="preserve">APP_DB </w:t>
      </w:r>
      <w:r>
        <w:t>路径、</w:t>
      </w:r>
      <w:r>
        <w:t xml:space="preserve">kv_ref </w:t>
      </w:r>
      <w:r>
        <w:t>和</w:t>
      </w:r>
      <w:r>
        <w:t xml:space="preserve"> log_path</w:t>
      </w:r>
      <w:r>
        <w:t>。内部由</w:t>
      </w:r>
      <w:r>
        <w:t xml:space="preserve"> ConnectionHandler</w:t>
      </w:r>
      <w:r>
        <w:t>、</w:t>
      </w:r>
      <w:r>
        <w:t>ApplicationServer</w:t>
      </w:r>
      <w:r>
        <w:t>、</w:t>
      </w:r>
      <w:r>
        <w:t>ChatRepository</w:t>
      </w:r>
      <w:r>
        <w:t>、</w:t>
      </w:r>
      <w:r>
        <w:t>BroadcastThread</w:t>
      </w:r>
      <w:r>
        <w:t>、</w:t>
      </w:r>
      <w:r>
        <w:t xml:space="preserve">SendWorker </w:t>
      </w:r>
      <w:r>
        <w:t>和</w:t>
      </w:r>
      <w:r>
        <w:t xml:space="preserve"> AsyncLogService </w:t>
      </w:r>
      <w:r>
        <w:t>组成。</w:t>
      </w:r>
      <w:r>
        <w:t xml:space="preserve">ConnectionHandler </w:t>
      </w:r>
      <w:r>
        <w:t>负责读取长度首部和</w:t>
      </w:r>
      <w:r>
        <w:t xml:space="preserve"> msg_type</w:t>
      </w:r>
      <w:r>
        <w:t>，</w:t>
      </w:r>
      <w:r>
        <w:t xml:space="preserve">ApplicationServer </w:t>
      </w:r>
      <w:r>
        <w:t>负责分发与业务控制。</w:t>
      </w:r>
    </w:p>
    <w:p w14:paraId="2BFDED1C" w14:textId="77777777" w:rsidR="009E686B" w:rsidRDefault="002E3F7B">
      <w:r>
        <w:t xml:space="preserve">ChatRepository </w:t>
      </w:r>
      <w:r>
        <w:t>是</w:t>
      </w:r>
      <w:r>
        <w:t xml:space="preserve"> APP_DB </w:t>
      </w:r>
      <w:r>
        <w:t>的唯一访问入口，封装聊天消息插入、按</w:t>
      </w:r>
      <w:r>
        <w:t xml:space="preserve"> send_time </w:t>
      </w:r>
      <w:r>
        <w:t>查询增量历史记录等操作。</w:t>
      </w:r>
    </w:p>
    <w:p w14:paraId="477E0D69" w14:textId="77777777" w:rsidR="009E686B" w:rsidRDefault="002E3F7B">
      <w:r>
        <w:t xml:space="preserve">BroadcastThread </w:t>
      </w:r>
      <w:r>
        <w:t>与</w:t>
      </w:r>
      <w:r>
        <w:t xml:space="preserve"> SendWorker </w:t>
      </w:r>
      <w:r>
        <w:t>将消息分发和网络发送解耦。</w:t>
      </w:r>
      <w:r>
        <w:t xml:space="preserve">BroadcastThread </w:t>
      </w:r>
      <w:r>
        <w:t>不直接调用</w:t>
      </w:r>
      <w:r>
        <w:t xml:space="preserve"> send()</w:t>
      </w:r>
      <w:r>
        <w:t>，而是把每条消息分别压入用户</w:t>
      </w:r>
      <w:r>
        <w:t xml:space="preserve"> send_queue</w:t>
      </w:r>
      <w:r>
        <w:t>。</w:t>
      </w:r>
    </w:p>
    <w:p w14:paraId="49D53E80" w14:textId="77777777" w:rsidR="009E686B" w:rsidRPr="00CE14C1" w:rsidRDefault="00CE14C1">
      <w:pPr>
        <w:pStyle w:val="31"/>
        <w:rPr>
          <w:rFonts w:ascii="黑体" w:eastAsia="黑体" w:hAnsi="黑体" w:hint="eastAsia"/>
        </w:rPr>
      </w:pPr>
      <w:bookmarkStart w:id="36" w:name="_Toc229335626"/>
      <w:r w:rsidRPr="00CE14C1">
        <w:rPr>
          <w:rFonts w:ascii="黑体" w:eastAsia="黑体" w:hAnsi="黑体" w:hint="eastAsia"/>
          <w:b w:val="0"/>
          <w:lang w:eastAsia="zh-CN"/>
        </w:rPr>
        <w:lastRenderedPageBreak/>
        <w:t>3.1.4.4</w:t>
      </w:r>
      <w:r w:rsidR="002E3F7B" w:rsidRPr="00CE14C1">
        <w:rPr>
          <w:rFonts w:ascii="黑体" w:eastAsia="黑体" w:hAnsi="黑体"/>
          <w:b w:val="0"/>
        </w:rPr>
        <w:t>异常处理策略</w:t>
      </w:r>
      <w:bookmarkEnd w:id="36"/>
    </w:p>
    <w:p w14:paraId="14CB87AC" w14:textId="77777777" w:rsidR="009E686B" w:rsidRDefault="002E3F7B">
      <w:r>
        <w:t>若</w:t>
      </w:r>
      <w:r>
        <w:t xml:space="preserve"> SERVICE_REQUEST </w:t>
      </w:r>
      <w:r>
        <w:t>认证失败，应用服务器不创建在线用户对象，直接返回</w:t>
      </w:r>
      <w:r>
        <w:t xml:space="preserve"> ERROR_RESPONSE</w:t>
      </w:r>
      <w:r>
        <w:t>。</w:t>
      </w:r>
    </w:p>
    <w:p w14:paraId="5F209CC9" w14:textId="77777777" w:rsidR="009E686B" w:rsidRDefault="002E3F7B">
      <w:pPr>
        <w:rPr>
          <w:lang w:eastAsia="zh-CN"/>
        </w:rPr>
      </w:pPr>
      <w:r>
        <w:rPr>
          <w:lang w:eastAsia="zh-CN"/>
        </w:rPr>
        <w:t>若聊天消息插入</w:t>
      </w:r>
      <w:r>
        <w:rPr>
          <w:lang w:eastAsia="zh-CN"/>
        </w:rPr>
        <w:t xml:space="preserve"> APP_DB </w:t>
      </w:r>
      <w:r>
        <w:rPr>
          <w:lang w:eastAsia="zh-CN"/>
        </w:rPr>
        <w:t>失败，则不进入广播队列，防止用户看到无法在历史记录中查询到的消息。</w:t>
      </w:r>
    </w:p>
    <w:p w14:paraId="012BB9EB" w14:textId="77777777" w:rsidR="009E686B" w:rsidRDefault="002E3F7B">
      <w:pPr>
        <w:rPr>
          <w:lang w:eastAsia="zh-CN"/>
        </w:rPr>
      </w:pPr>
      <w:r>
        <w:rPr>
          <w:lang w:eastAsia="zh-CN"/>
        </w:rPr>
        <w:t>若用户</w:t>
      </w:r>
      <w:r>
        <w:rPr>
          <w:lang w:eastAsia="zh-CN"/>
        </w:rPr>
        <w:t xml:space="preserve"> send_queue </w:t>
      </w:r>
      <w:r>
        <w:rPr>
          <w:lang w:eastAsia="zh-CN"/>
        </w:rPr>
        <w:t>超过上限，应用服务器认为客户端异常或网络过慢，主动断开该用户连接。</w:t>
      </w:r>
    </w:p>
    <w:p w14:paraId="05881942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3AABE082" wp14:editId="48088078">
            <wp:extent cx="5577665" cy="297624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roadcast_queue.png"/>
                    <pic:cNvPicPr/>
                  </pic:nvPicPr>
                  <pic:blipFill rotWithShape="1">
                    <a:blip r:embed="rId12"/>
                    <a:srcRect l="-455" t="9584" r="455" b="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76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DA4E3" w14:textId="77777777" w:rsidR="009E686B" w:rsidRPr="00281A3F" w:rsidRDefault="002E3F7B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3-5  </w:t>
      </w:r>
      <w:r w:rsidRPr="00281A3F">
        <w:rPr>
          <w:sz w:val="18"/>
          <w:szCs w:val="18"/>
          <w:lang w:eastAsia="zh-CN"/>
        </w:rPr>
        <w:t>聊天室广播与发送队列架构图</w:t>
      </w:r>
    </w:p>
    <w:p w14:paraId="44EB685F" w14:textId="77777777" w:rsidR="009E686B" w:rsidRPr="00281A3F" w:rsidRDefault="002E3F7B" w:rsidP="00281A3F">
      <w:pPr>
        <w:pStyle w:val="31"/>
        <w:rPr>
          <w:rFonts w:ascii="黑体" w:eastAsia="黑体" w:hAnsi="黑体" w:hint="eastAsia"/>
          <w:szCs w:val="24"/>
          <w:lang w:eastAsia="zh-CN"/>
        </w:rPr>
      </w:pPr>
      <w:bookmarkStart w:id="37" w:name="_Toc229335627"/>
      <w:r w:rsidRPr="00281A3F">
        <w:rPr>
          <w:rFonts w:ascii="黑体" w:eastAsia="黑体" w:hAnsi="黑体"/>
          <w:szCs w:val="24"/>
          <w:lang w:eastAsia="zh-CN"/>
        </w:rPr>
        <w:t>3.1.5 通用支撑模块</w:t>
      </w:r>
      <w:bookmarkEnd w:id="37"/>
    </w:p>
    <w:p w14:paraId="160FDF2E" w14:textId="77777777" w:rsidR="009E686B" w:rsidRDefault="002E3F7B">
      <w:pPr>
        <w:rPr>
          <w:lang w:eastAsia="zh-CN"/>
        </w:rPr>
      </w:pPr>
      <w:r>
        <w:rPr>
          <w:lang w:eastAsia="zh-CN"/>
        </w:rPr>
        <w:t>通用支撑模块不属于某一个业务端，而是为客户端、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提供可复用能力。它包括配置加载函数、报文读写函数、</w:t>
      </w:r>
      <w:r>
        <w:rPr>
          <w:lang w:eastAsia="zh-CN"/>
        </w:rPr>
        <w:t xml:space="preserve">JSON </w:t>
      </w:r>
      <w:r>
        <w:rPr>
          <w:lang w:eastAsia="zh-CN"/>
        </w:rPr>
        <w:t>规范化函数、</w:t>
      </w:r>
      <w:r>
        <w:rPr>
          <w:lang w:eastAsia="zh-CN"/>
        </w:rPr>
        <w:t xml:space="preserve">DES/RSA/HASH </w:t>
      </w:r>
      <w:r>
        <w:rPr>
          <w:lang w:eastAsia="zh-CN"/>
        </w:rPr>
        <w:t>函数、证书与身份管理函数、异步日志函数、数据库访问函数和线程队列工具。</w:t>
      </w:r>
    </w:p>
    <w:p w14:paraId="79F192F1" w14:textId="77777777" w:rsidR="009E686B" w:rsidRDefault="002E3F7B">
      <w:pPr>
        <w:rPr>
          <w:lang w:eastAsia="zh-CN"/>
        </w:rPr>
      </w:pPr>
      <w:r>
        <w:rPr>
          <w:lang w:eastAsia="zh-CN"/>
        </w:rPr>
        <w:t>由于系统中多个端都要处理长度首部、</w:t>
      </w:r>
      <w:r>
        <w:rPr>
          <w:lang w:eastAsia="zh-CN"/>
        </w:rPr>
        <w:t xml:space="preserve">msg_type </w:t>
      </w:r>
      <w:r>
        <w:rPr>
          <w:lang w:eastAsia="zh-CN"/>
        </w:rPr>
        <w:t>映射和</w:t>
      </w:r>
      <w:r>
        <w:rPr>
          <w:lang w:eastAsia="zh-CN"/>
        </w:rPr>
        <w:t xml:space="preserve"> txt </w:t>
      </w:r>
      <w:r>
        <w:rPr>
          <w:lang w:eastAsia="zh-CN"/>
        </w:rPr>
        <w:t>日志，因此这些逻辑必须抽象为统一函数，避免重复实现导致行为不一致。</w:t>
      </w:r>
    </w:p>
    <w:p w14:paraId="439F2056" w14:textId="77777777" w:rsidR="009E686B" w:rsidRDefault="002E3F7B">
      <w:pPr>
        <w:rPr>
          <w:lang w:eastAsia="zh-CN"/>
        </w:rPr>
      </w:pPr>
      <w:r>
        <w:rPr>
          <w:lang w:eastAsia="zh-CN"/>
        </w:rPr>
        <w:t>其中配置加载函数负责从各端配置文件读取</w:t>
      </w:r>
      <w:r>
        <w:rPr>
          <w:lang w:eastAsia="zh-CN"/>
        </w:rPr>
        <w:t xml:space="preserve"> machine_id</w:t>
      </w:r>
      <w:r>
        <w:rPr>
          <w:lang w:eastAsia="zh-CN"/>
        </w:rPr>
        <w:t>、监听参数、共享密钥引用、数据库路径和日志路径；</w:t>
      </w:r>
      <w:r>
        <w:rPr>
          <w:lang w:eastAsia="zh-CN"/>
        </w:rPr>
        <w:t xml:space="preserve">JSON </w:t>
      </w:r>
      <w:r>
        <w:rPr>
          <w:lang w:eastAsia="zh-CN"/>
        </w:rPr>
        <w:t>规范化函数用于把</w:t>
      </w:r>
      <w:r>
        <w:rPr>
          <w:lang w:eastAsia="zh-CN"/>
        </w:rPr>
        <w:t xml:space="preserve"> data </w:t>
      </w:r>
      <w:r>
        <w:rPr>
          <w:lang w:eastAsia="zh-CN"/>
        </w:rPr>
        <w:t>段序列化为稳定字符串，供</w:t>
      </w:r>
      <w:r>
        <w:rPr>
          <w:lang w:eastAsia="zh-CN"/>
        </w:rPr>
        <w:t xml:space="preserve"> HASH/RSA </w:t>
      </w:r>
      <w:r>
        <w:rPr>
          <w:lang w:eastAsia="zh-CN"/>
        </w:rPr>
        <w:t>签名和验签复用；证书与身份管理函数统一负责本地证书缓存检查、向</w:t>
      </w:r>
      <w:r>
        <w:rPr>
          <w:lang w:eastAsia="zh-CN"/>
        </w:rPr>
        <w:t xml:space="preserve"> CA </w:t>
      </w:r>
      <w:r>
        <w:rPr>
          <w:lang w:eastAsia="zh-CN"/>
        </w:rPr>
        <w:t>申请</w:t>
      </w:r>
      <w:r>
        <w:rPr>
          <w:lang w:eastAsia="zh-CN"/>
        </w:rPr>
        <w:t>/</w:t>
      </w:r>
      <w:r>
        <w:rPr>
          <w:lang w:eastAsia="zh-CN"/>
        </w:rPr>
        <w:t>续期证书、首次连接时的对端证书校验与缓存，以及吊销通知处理。</w:t>
      </w:r>
    </w:p>
    <w:p w14:paraId="4AA85597" w14:textId="77777777" w:rsidR="00CE14C1" w:rsidRDefault="00CE14C1">
      <w:pPr>
        <w:rPr>
          <w:lang w:eastAsia="zh-CN"/>
        </w:rPr>
      </w:pPr>
      <w:r>
        <w:rPr>
          <w:lang w:eastAsia="zh-CN"/>
        </w:rPr>
        <w:t>接下来依次给出通用支撑模块内部各子模块的函数设计。</w:t>
      </w:r>
    </w:p>
    <w:p w14:paraId="36E84D3C" w14:textId="77777777" w:rsidR="009E686B" w:rsidRPr="00C7520F" w:rsidRDefault="00C7520F" w:rsidP="00C7520F">
      <w:pPr>
        <w:pStyle w:val="4"/>
        <w:rPr>
          <w:rFonts w:ascii="黑体" w:eastAsia="黑体" w:hAnsi="黑体" w:hint="eastAsia"/>
          <w:i w:val="0"/>
          <w:iCs w:val="0"/>
          <w:lang w:eastAsia="zh-CN"/>
        </w:rPr>
      </w:pPr>
      <w:r w:rsidRPr="00C7520F">
        <w:rPr>
          <w:rFonts w:ascii="黑体" w:eastAsia="黑体" w:hAnsi="黑体" w:hint="eastAsia"/>
          <w:i w:val="0"/>
          <w:iCs w:val="0"/>
          <w:lang w:eastAsia="zh-CN"/>
        </w:rPr>
        <w:lastRenderedPageBreak/>
        <w:t>3.1.5.1</w:t>
      </w:r>
      <w:r w:rsidR="002E3F7B" w:rsidRPr="00C7520F">
        <w:rPr>
          <w:rFonts w:ascii="黑体" w:eastAsia="黑体" w:hAnsi="黑体"/>
          <w:i w:val="0"/>
          <w:iCs w:val="0"/>
          <w:lang w:eastAsia="zh-CN"/>
        </w:rPr>
        <w:t>报文操作</w:t>
      </w:r>
      <w:r>
        <w:rPr>
          <w:rFonts w:ascii="黑体" w:eastAsia="黑体" w:hAnsi="黑体" w:hint="eastAsia"/>
          <w:i w:val="0"/>
          <w:iCs w:val="0"/>
          <w:lang w:eastAsia="zh-CN"/>
        </w:rPr>
        <w:t>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7"/>
        <w:gridCol w:w="1610"/>
        <w:gridCol w:w="1301"/>
        <w:gridCol w:w="1113"/>
        <w:gridCol w:w="2460"/>
      </w:tblGrid>
      <w:tr w:rsidR="009E686B" w14:paraId="03D9BEE6" w14:textId="77777777" w:rsidTr="000949AD">
        <w:trPr>
          <w:jc w:val="center"/>
        </w:trPr>
        <w:tc>
          <w:tcPr>
            <w:tcW w:w="2917" w:type="dxa"/>
            <w:vAlign w:val="center"/>
          </w:tcPr>
          <w:p w14:paraId="08E7C64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610" w:type="dxa"/>
            <w:vAlign w:val="center"/>
          </w:tcPr>
          <w:p w14:paraId="3EAF20B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301" w:type="dxa"/>
            <w:vAlign w:val="center"/>
          </w:tcPr>
          <w:p w14:paraId="5F879EF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113" w:type="dxa"/>
            <w:vAlign w:val="center"/>
          </w:tcPr>
          <w:p w14:paraId="70E96AC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460" w:type="dxa"/>
            <w:vAlign w:val="center"/>
          </w:tcPr>
          <w:p w14:paraId="45B31FD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72DAC693" w14:textId="77777777" w:rsidTr="000949AD">
        <w:trPr>
          <w:jc w:val="center"/>
        </w:trPr>
        <w:tc>
          <w:tcPr>
            <w:tcW w:w="2917" w:type="dxa"/>
            <w:vAlign w:val="center"/>
          </w:tcPr>
          <w:p w14:paraId="537D22B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BuildPacket(msg_type,payload)</w:t>
            </w:r>
          </w:p>
        </w:tc>
        <w:tc>
          <w:tcPr>
            <w:tcW w:w="1610" w:type="dxa"/>
            <w:vAlign w:val="center"/>
          </w:tcPr>
          <w:p w14:paraId="02A9CA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msg_type:Byte; payload:Bytes</w:t>
            </w:r>
          </w:p>
        </w:tc>
        <w:tc>
          <w:tcPr>
            <w:tcW w:w="1301" w:type="dxa"/>
            <w:vAlign w:val="center"/>
          </w:tcPr>
          <w:p w14:paraId="46C1F30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113" w:type="dxa"/>
            <w:vAlign w:val="center"/>
          </w:tcPr>
          <w:p w14:paraId="19959A0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封装报文</w:t>
            </w:r>
          </w:p>
        </w:tc>
        <w:tc>
          <w:tcPr>
            <w:tcW w:w="2460" w:type="dxa"/>
            <w:vAlign w:val="center"/>
          </w:tcPr>
          <w:p w14:paraId="1B42F5C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total_len=1+len(payload) → </w:t>
            </w: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4Bytes </w:t>
            </w:r>
            <w:r w:rsidRPr="000949AD">
              <w:rPr>
                <w:sz w:val="21"/>
                <w:szCs w:val="21"/>
              </w:rPr>
              <w:t>长度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拼接</w:t>
            </w:r>
            <w:r w:rsidRPr="000949AD">
              <w:rPr>
                <w:sz w:val="21"/>
                <w:szCs w:val="21"/>
              </w:rPr>
              <w:t xml:space="preserve"> msg_type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payload</w:t>
            </w:r>
          </w:p>
        </w:tc>
      </w:tr>
      <w:tr w:rsidR="009E686B" w14:paraId="10D3CCD3" w14:textId="77777777" w:rsidTr="000949AD">
        <w:trPr>
          <w:jc w:val="center"/>
        </w:trPr>
        <w:tc>
          <w:tcPr>
            <w:tcW w:w="2917" w:type="dxa"/>
            <w:vAlign w:val="center"/>
          </w:tcPr>
          <w:p w14:paraId="4E00F0F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ReadExact(conn,n)</w:t>
            </w:r>
          </w:p>
        </w:tc>
        <w:tc>
          <w:tcPr>
            <w:tcW w:w="1610" w:type="dxa"/>
            <w:vAlign w:val="center"/>
          </w:tcPr>
          <w:p w14:paraId="1528D51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conn:Socket; n:Int</w:t>
            </w:r>
          </w:p>
        </w:tc>
        <w:tc>
          <w:tcPr>
            <w:tcW w:w="1301" w:type="dxa"/>
            <w:vAlign w:val="center"/>
          </w:tcPr>
          <w:p w14:paraId="5A830D3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Bytes/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113" w:type="dxa"/>
            <w:vAlign w:val="center"/>
          </w:tcPr>
          <w:p w14:paraId="709F1CF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循环读取</w:t>
            </w:r>
            <w:r w:rsidRPr="000949AD">
              <w:rPr>
                <w:sz w:val="21"/>
                <w:szCs w:val="21"/>
              </w:rPr>
              <w:t xml:space="preserve"> n </w:t>
            </w:r>
            <w:r w:rsidRPr="000949AD">
              <w:rPr>
                <w:sz w:val="21"/>
                <w:szCs w:val="21"/>
              </w:rPr>
              <w:t>字节</w:t>
            </w:r>
          </w:p>
        </w:tc>
        <w:tc>
          <w:tcPr>
            <w:tcW w:w="2460" w:type="dxa"/>
            <w:vAlign w:val="center"/>
          </w:tcPr>
          <w:p w14:paraId="2326569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while </w:t>
            </w:r>
            <w:r w:rsidRPr="000949AD">
              <w:rPr>
                <w:sz w:val="21"/>
                <w:szCs w:val="21"/>
              </w:rPr>
              <w:t>已读</w:t>
            </w:r>
            <w:r w:rsidRPr="000949AD">
              <w:rPr>
                <w:sz w:val="21"/>
                <w:szCs w:val="21"/>
              </w:rPr>
              <w:t xml:space="preserve">&lt;n: recv → </w:t>
            </w:r>
            <w:r w:rsidRPr="000949AD">
              <w:rPr>
                <w:sz w:val="21"/>
                <w:szCs w:val="21"/>
              </w:rPr>
              <w:t>累加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出错返回</w:t>
            </w:r>
          </w:p>
        </w:tc>
      </w:tr>
      <w:tr w:rsidR="009E686B" w14:paraId="6FF8CB65" w14:textId="77777777" w:rsidTr="000949AD">
        <w:trPr>
          <w:jc w:val="center"/>
        </w:trPr>
        <w:tc>
          <w:tcPr>
            <w:tcW w:w="2917" w:type="dxa"/>
            <w:vAlign w:val="center"/>
          </w:tcPr>
          <w:p w14:paraId="28656D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ReadPacket(conn)</w:t>
            </w:r>
          </w:p>
        </w:tc>
        <w:tc>
          <w:tcPr>
            <w:tcW w:w="1610" w:type="dxa"/>
            <w:vAlign w:val="center"/>
          </w:tcPr>
          <w:p w14:paraId="5624DA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</w:t>
            </w:r>
          </w:p>
        </w:tc>
        <w:tc>
          <w:tcPr>
            <w:tcW w:w="1301" w:type="dxa"/>
            <w:vAlign w:val="center"/>
          </w:tcPr>
          <w:p w14:paraId="5EEBA8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113" w:type="dxa"/>
            <w:vAlign w:val="center"/>
          </w:tcPr>
          <w:p w14:paraId="11B6586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读取完整报文</w:t>
            </w:r>
          </w:p>
        </w:tc>
        <w:tc>
          <w:tcPr>
            <w:tcW w:w="2460" w:type="dxa"/>
            <w:vAlign w:val="center"/>
          </w:tcPr>
          <w:p w14:paraId="1B6AEC5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ReadExact(4) → </w:t>
            </w:r>
            <w:r w:rsidRPr="000949AD">
              <w:rPr>
                <w:sz w:val="21"/>
                <w:szCs w:val="21"/>
              </w:rPr>
              <w:t>解析长度</w:t>
            </w:r>
            <w:r w:rsidRPr="000949AD">
              <w:rPr>
                <w:sz w:val="21"/>
                <w:szCs w:val="21"/>
              </w:rPr>
              <w:t xml:space="preserve"> → ReadExact(length) → </w:t>
            </w:r>
            <w:r w:rsidRPr="000949AD">
              <w:rPr>
                <w:sz w:val="21"/>
                <w:szCs w:val="21"/>
              </w:rPr>
              <w:t>拆出</w:t>
            </w:r>
            <w:r w:rsidRPr="000949AD">
              <w:rPr>
                <w:sz w:val="21"/>
                <w:szCs w:val="21"/>
              </w:rPr>
              <w:t xml:space="preserve"> msg_type/payload</w:t>
            </w:r>
          </w:p>
        </w:tc>
      </w:tr>
      <w:tr w:rsidR="009E686B" w14:paraId="7B960543" w14:textId="77777777" w:rsidTr="000949AD">
        <w:trPr>
          <w:jc w:val="center"/>
        </w:trPr>
        <w:tc>
          <w:tcPr>
            <w:tcW w:w="2917" w:type="dxa"/>
            <w:vAlign w:val="center"/>
          </w:tcPr>
          <w:p w14:paraId="369FD81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SendAll(conn,data)</w:t>
            </w:r>
          </w:p>
        </w:tc>
        <w:tc>
          <w:tcPr>
            <w:tcW w:w="1610" w:type="dxa"/>
            <w:vAlign w:val="center"/>
          </w:tcPr>
          <w:p w14:paraId="2D3150C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conn:Socket; data:Bytes</w:t>
            </w:r>
          </w:p>
        </w:tc>
        <w:tc>
          <w:tcPr>
            <w:tcW w:w="1301" w:type="dxa"/>
            <w:vAlign w:val="center"/>
          </w:tcPr>
          <w:p w14:paraId="57F5CAF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113" w:type="dxa"/>
            <w:vAlign w:val="center"/>
          </w:tcPr>
          <w:p w14:paraId="0B79828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循环发送完整数据</w:t>
            </w:r>
          </w:p>
        </w:tc>
        <w:tc>
          <w:tcPr>
            <w:tcW w:w="2460" w:type="dxa"/>
            <w:vAlign w:val="center"/>
          </w:tcPr>
          <w:p w14:paraId="4F90A85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while sent&lt;len(data): send → </w:t>
            </w:r>
            <w:r w:rsidRPr="000949AD">
              <w:rPr>
                <w:sz w:val="21"/>
                <w:szCs w:val="21"/>
              </w:rPr>
              <w:t>累加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出错返回</w:t>
            </w:r>
          </w:p>
        </w:tc>
      </w:tr>
      <w:tr w:rsidR="009E686B" w14:paraId="1B595A7F" w14:textId="77777777" w:rsidTr="000949AD">
        <w:trPr>
          <w:jc w:val="center"/>
        </w:trPr>
        <w:tc>
          <w:tcPr>
            <w:tcW w:w="2917" w:type="dxa"/>
            <w:vAlign w:val="center"/>
          </w:tcPr>
          <w:p w14:paraId="4554D3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MapMsgType(msg_type)</w:t>
            </w:r>
          </w:p>
        </w:tc>
        <w:tc>
          <w:tcPr>
            <w:tcW w:w="1610" w:type="dxa"/>
            <w:vAlign w:val="center"/>
          </w:tcPr>
          <w:p w14:paraId="623DE36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msg_type:Byte</w:t>
            </w:r>
          </w:p>
        </w:tc>
        <w:tc>
          <w:tcPr>
            <w:tcW w:w="1301" w:type="dxa"/>
            <w:vAlign w:val="center"/>
          </w:tcPr>
          <w:p w14:paraId="7B4A35A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String</w:t>
            </w:r>
          </w:p>
        </w:tc>
        <w:tc>
          <w:tcPr>
            <w:tcW w:w="1113" w:type="dxa"/>
            <w:vAlign w:val="center"/>
          </w:tcPr>
          <w:p w14:paraId="68F9CAF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映射用途编码</w:t>
            </w:r>
          </w:p>
        </w:tc>
        <w:tc>
          <w:tcPr>
            <w:tcW w:w="2460" w:type="dxa"/>
            <w:vAlign w:val="center"/>
          </w:tcPr>
          <w:p w14:paraId="51ED657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查表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返回</w:t>
            </w:r>
            <w:r w:rsidRPr="000949AD">
              <w:rPr>
                <w:sz w:val="21"/>
                <w:szCs w:val="21"/>
              </w:rPr>
              <w:t xml:space="preserve"> AS_REQUEST </w:t>
            </w:r>
            <w:r w:rsidRPr="000949AD">
              <w:rPr>
                <w:sz w:val="21"/>
                <w:szCs w:val="21"/>
              </w:rPr>
              <w:t>等名称</w:t>
            </w:r>
          </w:p>
        </w:tc>
      </w:tr>
      <w:tr w:rsidR="009E686B" w14:paraId="1B16AECC" w14:textId="77777777" w:rsidTr="000949AD">
        <w:trPr>
          <w:jc w:val="center"/>
        </w:trPr>
        <w:tc>
          <w:tcPr>
            <w:tcW w:w="2917" w:type="dxa"/>
            <w:vAlign w:val="center"/>
          </w:tcPr>
          <w:p w14:paraId="4DF187B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ValidatePacketLength(length)</w:t>
            </w:r>
          </w:p>
        </w:tc>
        <w:tc>
          <w:tcPr>
            <w:tcW w:w="1610" w:type="dxa"/>
            <w:vAlign w:val="center"/>
          </w:tcPr>
          <w:p w14:paraId="45EF44B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length:Int</w:t>
            </w:r>
          </w:p>
        </w:tc>
        <w:tc>
          <w:tcPr>
            <w:tcW w:w="1301" w:type="dxa"/>
            <w:vAlign w:val="center"/>
          </w:tcPr>
          <w:p w14:paraId="072B781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</w:t>
            </w:r>
          </w:p>
        </w:tc>
        <w:tc>
          <w:tcPr>
            <w:tcW w:w="1113" w:type="dxa"/>
            <w:vAlign w:val="center"/>
          </w:tcPr>
          <w:p w14:paraId="29AB0E3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校验长度字段</w:t>
            </w:r>
          </w:p>
        </w:tc>
        <w:tc>
          <w:tcPr>
            <w:tcW w:w="2460" w:type="dxa"/>
            <w:vAlign w:val="center"/>
          </w:tcPr>
          <w:p w14:paraId="224DBB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length&gt;0 </w:t>
            </w:r>
            <w:r w:rsidRPr="000949AD">
              <w:rPr>
                <w:sz w:val="21"/>
                <w:szCs w:val="21"/>
              </w:rPr>
              <w:t>且</w:t>
            </w:r>
            <w:r w:rsidRPr="000949AD">
              <w:rPr>
                <w:sz w:val="21"/>
                <w:szCs w:val="21"/>
              </w:rPr>
              <w:t xml:space="preserve"> length&lt;MAX_PACKET_SIZE</w:t>
            </w:r>
          </w:p>
        </w:tc>
      </w:tr>
    </w:tbl>
    <w:p w14:paraId="503C8254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3-9  </w:t>
      </w:r>
      <w:r w:rsidRPr="00C7520F">
        <w:rPr>
          <w:sz w:val="18"/>
          <w:szCs w:val="18"/>
          <w:lang w:eastAsia="zh-CN"/>
        </w:rPr>
        <w:t>报文操作函数</w:t>
      </w:r>
    </w:p>
    <w:p w14:paraId="3C60AF86" w14:textId="77777777" w:rsidR="009E686B" w:rsidRPr="00C7520F" w:rsidRDefault="00C7520F" w:rsidP="00C7520F">
      <w:pPr>
        <w:pStyle w:val="4"/>
        <w:rPr>
          <w:rFonts w:ascii="黑体" w:eastAsia="黑体" w:hAnsi="黑体" w:hint="eastAsia"/>
          <w:i w:val="0"/>
          <w:iCs w:val="0"/>
          <w:lang w:eastAsia="zh-CN"/>
        </w:rPr>
      </w:pPr>
      <w:r w:rsidRPr="00C7520F">
        <w:rPr>
          <w:rFonts w:ascii="黑体" w:eastAsia="黑体" w:hAnsi="黑体" w:hint="eastAsia"/>
          <w:i w:val="0"/>
          <w:iCs w:val="0"/>
          <w:lang w:eastAsia="zh-CN"/>
        </w:rPr>
        <w:t>3.1.5.2密码学模块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701"/>
        <w:gridCol w:w="1417"/>
        <w:gridCol w:w="1701"/>
        <w:gridCol w:w="2035"/>
      </w:tblGrid>
      <w:tr w:rsidR="009E686B" w14:paraId="4D8C65CA" w14:textId="77777777" w:rsidTr="000949AD">
        <w:trPr>
          <w:jc w:val="center"/>
        </w:trPr>
        <w:tc>
          <w:tcPr>
            <w:tcW w:w="2547" w:type="dxa"/>
            <w:vAlign w:val="center"/>
          </w:tcPr>
          <w:p w14:paraId="643A8DC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701" w:type="dxa"/>
            <w:vAlign w:val="center"/>
          </w:tcPr>
          <w:p w14:paraId="355F07C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  <w:vAlign w:val="center"/>
          </w:tcPr>
          <w:p w14:paraId="19BA455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701" w:type="dxa"/>
            <w:vAlign w:val="center"/>
          </w:tcPr>
          <w:p w14:paraId="1A040C7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035" w:type="dxa"/>
            <w:vAlign w:val="center"/>
          </w:tcPr>
          <w:p w14:paraId="285E87C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35DF329B" w14:textId="77777777" w:rsidTr="000949AD">
        <w:trPr>
          <w:jc w:val="center"/>
        </w:trPr>
        <w:tc>
          <w:tcPr>
            <w:tcW w:w="2547" w:type="dxa"/>
            <w:vAlign w:val="center"/>
          </w:tcPr>
          <w:p w14:paraId="1E29D79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Hash64(data)</w:t>
            </w:r>
          </w:p>
        </w:tc>
        <w:tc>
          <w:tcPr>
            <w:tcW w:w="1701" w:type="dxa"/>
            <w:vAlign w:val="center"/>
          </w:tcPr>
          <w:p w14:paraId="463F9FB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data:Bytes/String</w:t>
            </w:r>
          </w:p>
        </w:tc>
        <w:tc>
          <w:tcPr>
            <w:tcW w:w="1417" w:type="dxa"/>
            <w:vAlign w:val="center"/>
          </w:tcPr>
          <w:p w14:paraId="11DEA7E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Byte[8]</w:t>
            </w:r>
          </w:p>
        </w:tc>
        <w:tc>
          <w:tcPr>
            <w:tcW w:w="1701" w:type="dxa"/>
            <w:vAlign w:val="center"/>
          </w:tcPr>
          <w:p w14:paraId="25DC889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</w:t>
            </w:r>
            <w:r w:rsidRPr="000949AD">
              <w:rPr>
                <w:sz w:val="21"/>
                <w:szCs w:val="21"/>
              </w:rPr>
              <w:t xml:space="preserve"> 64 </w:t>
            </w:r>
            <w:r w:rsidRPr="000949AD">
              <w:rPr>
                <w:sz w:val="21"/>
                <w:szCs w:val="21"/>
              </w:rPr>
              <w:t>位摘要</w:t>
            </w:r>
          </w:p>
        </w:tc>
        <w:tc>
          <w:tcPr>
            <w:tcW w:w="2035" w:type="dxa"/>
            <w:vAlign w:val="center"/>
          </w:tcPr>
          <w:p w14:paraId="1870AE66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标准化输入</w:t>
            </w:r>
            <w:r w:rsidRPr="000949AD">
              <w:rPr>
                <w:sz w:val="21"/>
                <w:szCs w:val="21"/>
                <w:lang w:eastAsia="zh-CN"/>
              </w:rPr>
              <w:t xml:space="preserve"> → HASH → </w:t>
            </w:r>
            <w:r w:rsidRPr="000949AD">
              <w:rPr>
                <w:sz w:val="21"/>
                <w:szCs w:val="21"/>
                <w:lang w:eastAsia="zh-CN"/>
              </w:rPr>
              <w:t>截断</w:t>
            </w:r>
            <w:r w:rsidRPr="000949AD">
              <w:rPr>
                <w:sz w:val="21"/>
                <w:szCs w:val="21"/>
                <w:lang w:eastAsia="zh-CN"/>
              </w:rPr>
              <w:t>/</w:t>
            </w:r>
            <w:r w:rsidRPr="000949AD">
              <w:rPr>
                <w:sz w:val="21"/>
                <w:szCs w:val="21"/>
                <w:lang w:eastAsia="zh-CN"/>
              </w:rPr>
              <w:t>映射为</w:t>
            </w:r>
            <w:r w:rsidRPr="000949AD">
              <w:rPr>
                <w:sz w:val="21"/>
                <w:szCs w:val="21"/>
                <w:lang w:eastAsia="zh-CN"/>
              </w:rPr>
              <w:t xml:space="preserve"> 8 </w:t>
            </w:r>
            <w:r w:rsidRPr="000949AD">
              <w:rPr>
                <w:sz w:val="21"/>
                <w:szCs w:val="21"/>
                <w:lang w:eastAsia="zh-CN"/>
              </w:rPr>
              <w:t>字节</w:t>
            </w:r>
          </w:p>
        </w:tc>
      </w:tr>
      <w:tr w:rsidR="009E686B" w14:paraId="636A37AE" w14:textId="77777777" w:rsidTr="000949AD">
        <w:trPr>
          <w:jc w:val="center"/>
        </w:trPr>
        <w:tc>
          <w:tcPr>
            <w:tcW w:w="2547" w:type="dxa"/>
            <w:vAlign w:val="center"/>
          </w:tcPr>
          <w:p w14:paraId="4EA53C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CanonicalJson(data)</w:t>
            </w:r>
          </w:p>
        </w:tc>
        <w:tc>
          <w:tcPr>
            <w:tcW w:w="1701" w:type="dxa"/>
            <w:vAlign w:val="center"/>
          </w:tcPr>
          <w:p w14:paraId="34200B8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data:Object</w:t>
            </w:r>
          </w:p>
        </w:tc>
        <w:tc>
          <w:tcPr>
            <w:tcW w:w="1417" w:type="dxa"/>
            <w:vAlign w:val="center"/>
          </w:tcPr>
          <w:p w14:paraId="4C67C8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String</w:t>
            </w:r>
          </w:p>
        </w:tc>
        <w:tc>
          <w:tcPr>
            <w:tcW w:w="1701" w:type="dxa"/>
            <w:vAlign w:val="center"/>
          </w:tcPr>
          <w:p w14:paraId="44821F1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生成稳定序列化结果</w:t>
            </w:r>
          </w:p>
        </w:tc>
        <w:tc>
          <w:tcPr>
            <w:tcW w:w="2035" w:type="dxa"/>
            <w:vAlign w:val="center"/>
          </w:tcPr>
          <w:p w14:paraId="4EEFDFD1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按固定键顺序输出</w:t>
            </w:r>
            <w:r w:rsidRPr="000949AD">
              <w:rPr>
                <w:sz w:val="21"/>
                <w:szCs w:val="21"/>
                <w:lang w:eastAsia="zh-CN"/>
              </w:rPr>
              <w:t xml:space="preserve"> JSON → </w:t>
            </w:r>
            <w:r w:rsidRPr="000949AD">
              <w:rPr>
                <w:sz w:val="21"/>
                <w:szCs w:val="21"/>
                <w:lang w:eastAsia="zh-CN"/>
              </w:rPr>
              <w:t>去除不必要空白</w:t>
            </w:r>
          </w:p>
        </w:tc>
      </w:tr>
      <w:tr w:rsidR="009E686B" w14:paraId="59AFEB82" w14:textId="77777777" w:rsidTr="000949AD">
        <w:trPr>
          <w:jc w:val="center"/>
        </w:trPr>
        <w:tc>
          <w:tcPr>
            <w:tcW w:w="2547" w:type="dxa"/>
            <w:vAlign w:val="center"/>
          </w:tcPr>
          <w:p w14:paraId="7CE6F77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DESEncrypt(key,plain)</w:t>
            </w:r>
          </w:p>
        </w:tc>
        <w:tc>
          <w:tcPr>
            <w:tcW w:w="1701" w:type="dxa"/>
            <w:vAlign w:val="center"/>
          </w:tcPr>
          <w:p w14:paraId="43B131C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key:Byte[8]; plain:Bytes</w:t>
            </w:r>
          </w:p>
        </w:tc>
        <w:tc>
          <w:tcPr>
            <w:tcW w:w="1417" w:type="dxa"/>
            <w:vAlign w:val="center"/>
          </w:tcPr>
          <w:p w14:paraId="7FCE8D8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cipher:Bytes</w:t>
            </w:r>
          </w:p>
        </w:tc>
        <w:tc>
          <w:tcPr>
            <w:tcW w:w="1701" w:type="dxa"/>
            <w:vAlign w:val="center"/>
          </w:tcPr>
          <w:p w14:paraId="321975A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 </w:t>
            </w:r>
            <w:r w:rsidRPr="000949AD">
              <w:rPr>
                <w:sz w:val="21"/>
                <w:szCs w:val="21"/>
              </w:rPr>
              <w:t>加密</w:t>
            </w:r>
          </w:p>
        </w:tc>
        <w:tc>
          <w:tcPr>
            <w:tcW w:w="2035" w:type="dxa"/>
            <w:vAlign w:val="center"/>
          </w:tcPr>
          <w:p w14:paraId="15C24A7A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填充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分组加密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输出密文</w:t>
            </w:r>
          </w:p>
        </w:tc>
      </w:tr>
      <w:tr w:rsidR="009E686B" w14:paraId="1906CD70" w14:textId="77777777" w:rsidTr="000949AD">
        <w:trPr>
          <w:jc w:val="center"/>
        </w:trPr>
        <w:tc>
          <w:tcPr>
            <w:tcW w:w="2547" w:type="dxa"/>
            <w:vAlign w:val="center"/>
          </w:tcPr>
          <w:p w14:paraId="4CEAB51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DESDecrypt(key,cipher)</w:t>
            </w:r>
          </w:p>
        </w:tc>
        <w:tc>
          <w:tcPr>
            <w:tcW w:w="1701" w:type="dxa"/>
            <w:vAlign w:val="center"/>
          </w:tcPr>
          <w:p w14:paraId="633300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key:Byte[8]; cipher:Bytes</w:t>
            </w:r>
          </w:p>
        </w:tc>
        <w:tc>
          <w:tcPr>
            <w:tcW w:w="1417" w:type="dxa"/>
            <w:vAlign w:val="center"/>
          </w:tcPr>
          <w:p w14:paraId="369545B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plain/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179F6AC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DES </w:t>
            </w:r>
            <w:r w:rsidRPr="000949AD">
              <w:rPr>
                <w:sz w:val="21"/>
                <w:szCs w:val="21"/>
              </w:rPr>
              <w:t>解密</w:t>
            </w:r>
          </w:p>
        </w:tc>
        <w:tc>
          <w:tcPr>
            <w:tcW w:w="2035" w:type="dxa"/>
            <w:vAlign w:val="center"/>
          </w:tcPr>
          <w:p w14:paraId="59CFEEBE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分组解密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去填充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校验</w:t>
            </w:r>
          </w:p>
        </w:tc>
      </w:tr>
      <w:tr w:rsidR="009E686B" w14:paraId="59B96924" w14:textId="77777777" w:rsidTr="000949AD">
        <w:trPr>
          <w:jc w:val="center"/>
        </w:trPr>
        <w:tc>
          <w:tcPr>
            <w:tcW w:w="2547" w:type="dxa"/>
            <w:vAlign w:val="center"/>
          </w:tcPr>
          <w:p w14:paraId="3503F01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RSASign(private_key,data)</w:t>
            </w:r>
          </w:p>
        </w:tc>
        <w:tc>
          <w:tcPr>
            <w:tcW w:w="1701" w:type="dxa"/>
            <w:vAlign w:val="center"/>
          </w:tcPr>
          <w:p w14:paraId="731DA6B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private_key:RSAKey; data:Bytes</w:t>
            </w:r>
          </w:p>
        </w:tc>
        <w:tc>
          <w:tcPr>
            <w:tcW w:w="1417" w:type="dxa"/>
            <w:vAlign w:val="center"/>
          </w:tcPr>
          <w:p w14:paraId="5391EC4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sign:Bytes</w:t>
            </w:r>
          </w:p>
        </w:tc>
        <w:tc>
          <w:tcPr>
            <w:tcW w:w="1701" w:type="dxa"/>
            <w:vAlign w:val="center"/>
          </w:tcPr>
          <w:p w14:paraId="202287B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生成数字签名</w:t>
            </w:r>
          </w:p>
        </w:tc>
        <w:tc>
          <w:tcPr>
            <w:tcW w:w="2035" w:type="dxa"/>
            <w:vAlign w:val="center"/>
          </w:tcPr>
          <w:p w14:paraId="67BD06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Hash(data) → </w:t>
            </w:r>
            <w:r w:rsidRPr="000949AD">
              <w:rPr>
                <w:sz w:val="21"/>
                <w:szCs w:val="21"/>
              </w:rPr>
              <w:t>私钥签名</w:t>
            </w:r>
          </w:p>
        </w:tc>
      </w:tr>
      <w:tr w:rsidR="009E686B" w14:paraId="55A30CA5" w14:textId="77777777" w:rsidTr="000949AD">
        <w:trPr>
          <w:jc w:val="center"/>
        </w:trPr>
        <w:tc>
          <w:tcPr>
            <w:tcW w:w="2547" w:type="dxa"/>
            <w:vAlign w:val="center"/>
          </w:tcPr>
          <w:p w14:paraId="39035F0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RSAVerify(public_key,data,sign)</w:t>
            </w:r>
          </w:p>
        </w:tc>
        <w:tc>
          <w:tcPr>
            <w:tcW w:w="1701" w:type="dxa"/>
            <w:vAlign w:val="center"/>
          </w:tcPr>
          <w:p w14:paraId="5162287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public_key:RSAKey; data:Bytes; sign:Bytes</w:t>
            </w:r>
          </w:p>
        </w:tc>
        <w:tc>
          <w:tcPr>
            <w:tcW w:w="1417" w:type="dxa"/>
            <w:vAlign w:val="center"/>
          </w:tcPr>
          <w:p w14:paraId="3DB69C7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  <w:vAlign w:val="center"/>
          </w:tcPr>
          <w:p w14:paraId="219E6A0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验证签名</w:t>
            </w:r>
          </w:p>
        </w:tc>
        <w:tc>
          <w:tcPr>
            <w:tcW w:w="2035" w:type="dxa"/>
            <w:vAlign w:val="center"/>
          </w:tcPr>
          <w:p w14:paraId="5555BF9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Hash(data) → </w:t>
            </w:r>
            <w:r w:rsidRPr="000949AD">
              <w:rPr>
                <w:sz w:val="21"/>
                <w:szCs w:val="21"/>
              </w:rPr>
              <w:t>公钥验签</w:t>
            </w:r>
          </w:p>
        </w:tc>
      </w:tr>
      <w:tr w:rsidR="006715B3" w14:paraId="51946FF8" w14:textId="77777777" w:rsidTr="000949AD">
        <w:trPr>
          <w:jc w:val="center"/>
        </w:trPr>
        <w:tc>
          <w:tcPr>
            <w:tcW w:w="2547" w:type="dxa"/>
          </w:tcPr>
          <w:p w14:paraId="6B28F02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VerifyCertificateSignature(cert_body,ca_public_key,ca_signature)</w:t>
            </w:r>
          </w:p>
        </w:tc>
        <w:tc>
          <w:tcPr>
            <w:tcW w:w="1701" w:type="dxa"/>
          </w:tcPr>
          <w:p w14:paraId="1C91FCA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cert_body:Bytes; ca_public_key:RSAKey; ca_signature:Bytes</w:t>
            </w:r>
          </w:p>
        </w:tc>
        <w:tc>
          <w:tcPr>
            <w:tcW w:w="1417" w:type="dxa"/>
          </w:tcPr>
          <w:p w14:paraId="27978A6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7BA69B6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验证证书签名</w:t>
            </w:r>
          </w:p>
        </w:tc>
        <w:tc>
          <w:tcPr>
            <w:tcW w:w="2035" w:type="dxa"/>
          </w:tcPr>
          <w:p w14:paraId="41A427B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CanonicalJson(cert_body) → Hash → RSAVerify(ca_public_key,hash,ca_signature)</w:t>
            </w:r>
          </w:p>
        </w:tc>
      </w:tr>
    </w:tbl>
    <w:p w14:paraId="46986ACA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3-10  </w:t>
      </w:r>
      <w:r w:rsidRPr="00C7520F">
        <w:rPr>
          <w:sz w:val="18"/>
          <w:szCs w:val="18"/>
          <w:lang w:eastAsia="zh-CN"/>
        </w:rPr>
        <w:t>密码学函数</w:t>
      </w:r>
    </w:p>
    <w:p w14:paraId="60459E39" w14:textId="77777777" w:rsidR="00112B4A" w:rsidRPr="00C7520F" w:rsidRDefault="00C7520F" w:rsidP="00C7520F">
      <w:pPr>
        <w:pStyle w:val="4"/>
        <w:rPr>
          <w:rFonts w:ascii="黑体" w:eastAsia="黑体" w:hAnsi="黑体" w:hint="eastAsia"/>
          <w:i w:val="0"/>
          <w:iCs w:val="0"/>
          <w:lang w:eastAsia="zh-CN"/>
        </w:rPr>
      </w:pPr>
      <w:r>
        <w:rPr>
          <w:lang w:eastAsia="zh-CN"/>
        </w:rPr>
        <w:t xml:space="preserve">3.1.5.3 </w:t>
      </w:r>
      <w:r>
        <w:rPr>
          <w:lang w:eastAsia="zh-CN"/>
        </w:rPr>
        <w:t>配置、证书与身份验证模块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418"/>
        <w:gridCol w:w="1417"/>
        <w:gridCol w:w="2460"/>
      </w:tblGrid>
      <w:tr w:rsidR="00112B4A" w14:paraId="1B083919" w14:textId="77777777" w:rsidTr="000949AD">
        <w:tc>
          <w:tcPr>
            <w:tcW w:w="2263" w:type="dxa"/>
          </w:tcPr>
          <w:p w14:paraId="69D3DE8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</w:tcPr>
          <w:p w14:paraId="000DAC0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8" w:type="dxa"/>
          </w:tcPr>
          <w:p w14:paraId="278C619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7" w:type="dxa"/>
          </w:tcPr>
          <w:p w14:paraId="4F89367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2460" w:type="dxa"/>
          </w:tcPr>
          <w:p w14:paraId="5DFBAC2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112B4A" w14:paraId="1C0A3D4E" w14:textId="77777777" w:rsidTr="000949AD">
        <w:tc>
          <w:tcPr>
            <w:tcW w:w="2263" w:type="dxa"/>
          </w:tcPr>
          <w:p w14:paraId="2583414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LoadClientConfig(config_path)</w:t>
            </w:r>
          </w:p>
        </w:tc>
        <w:tc>
          <w:tcPr>
            <w:tcW w:w="1843" w:type="dxa"/>
          </w:tcPr>
          <w:p w14:paraId="376B5E4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2D0C0FA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ClientConfig/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42C12EF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读取客户端配置文件</w:t>
            </w:r>
          </w:p>
        </w:tc>
        <w:tc>
          <w:tcPr>
            <w:tcW w:w="2460" w:type="dxa"/>
          </w:tcPr>
          <w:p w14:paraId="0832B30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client.conf → </w:t>
            </w:r>
            <w:r w:rsidRPr="000949AD">
              <w:rPr>
                <w:sz w:val="21"/>
                <w:szCs w:val="21"/>
              </w:rPr>
              <w:t>校验</w:t>
            </w:r>
            <w:r w:rsidRPr="000949AD">
              <w:rPr>
                <w:sz w:val="21"/>
                <w:szCs w:val="21"/>
              </w:rPr>
              <w:t xml:space="preserve"> as/tgs/app/ca </w:t>
            </w:r>
            <w:r w:rsidRPr="000949AD">
              <w:rPr>
                <w:sz w:val="21"/>
                <w:szCs w:val="21"/>
              </w:rPr>
              <w:t>地址、</w:t>
            </w:r>
            <w:r w:rsidRPr="000949AD">
              <w:rPr>
                <w:sz w:val="21"/>
                <w:szCs w:val="21"/>
              </w:rPr>
              <w:t>machine_id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 xml:space="preserve">log_path </w:t>
            </w:r>
            <w:r w:rsidRPr="000949AD">
              <w:rPr>
                <w:sz w:val="21"/>
                <w:szCs w:val="21"/>
              </w:rPr>
              <w:t>等字段</w:t>
            </w:r>
          </w:p>
        </w:tc>
      </w:tr>
      <w:tr w:rsidR="00112B4A" w14:paraId="5D31EBD7" w14:textId="77777777" w:rsidTr="000949AD">
        <w:tc>
          <w:tcPr>
            <w:tcW w:w="2263" w:type="dxa"/>
          </w:tcPr>
          <w:p w14:paraId="4FDE8A3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LoadASConfig(config_path)</w:t>
            </w:r>
          </w:p>
        </w:tc>
        <w:tc>
          <w:tcPr>
            <w:tcW w:w="1843" w:type="dxa"/>
          </w:tcPr>
          <w:p w14:paraId="27683DC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6516320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ASConfig/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1F89849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AS </w:t>
            </w:r>
            <w:r w:rsidRPr="000949AD">
              <w:rPr>
                <w:sz w:val="21"/>
                <w:szCs w:val="21"/>
              </w:rPr>
              <w:t>配置文件</w:t>
            </w:r>
          </w:p>
        </w:tc>
        <w:tc>
          <w:tcPr>
            <w:tcW w:w="2460" w:type="dxa"/>
          </w:tcPr>
          <w:p w14:paraId="79AF829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as_server.conf → </w:t>
            </w:r>
            <w:r w:rsidRPr="000949AD">
              <w:rPr>
                <w:sz w:val="21"/>
                <w:szCs w:val="21"/>
              </w:rPr>
              <w:t>校验监听参数、</w:t>
            </w:r>
            <w:r w:rsidRPr="000949AD">
              <w:rPr>
                <w:sz w:val="21"/>
                <w:szCs w:val="21"/>
              </w:rPr>
              <w:t>ktgs_ref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as_db_path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log_path</w:t>
            </w:r>
          </w:p>
        </w:tc>
      </w:tr>
      <w:tr w:rsidR="00112B4A" w14:paraId="05070238" w14:textId="77777777" w:rsidTr="000949AD">
        <w:tc>
          <w:tcPr>
            <w:tcW w:w="2263" w:type="dxa"/>
          </w:tcPr>
          <w:p w14:paraId="5F31833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LoadTGSConfig(config_path)</w:t>
            </w:r>
          </w:p>
        </w:tc>
        <w:tc>
          <w:tcPr>
            <w:tcW w:w="1843" w:type="dxa"/>
          </w:tcPr>
          <w:p w14:paraId="0984260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2DB3D23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TGSConfig/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6693F1C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TGS </w:t>
            </w:r>
            <w:r w:rsidRPr="000949AD">
              <w:rPr>
                <w:sz w:val="21"/>
                <w:szCs w:val="21"/>
              </w:rPr>
              <w:t>配置文件</w:t>
            </w:r>
          </w:p>
        </w:tc>
        <w:tc>
          <w:tcPr>
            <w:tcW w:w="2460" w:type="dxa"/>
          </w:tcPr>
          <w:p w14:paraId="54B0284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tgs_server.conf → </w:t>
            </w:r>
            <w:r w:rsidRPr="000949AD">
              <w:rPr>
                <w:sz w:val="21"/>
                <w:szCs w:val="21"/>
              </w:rPr>
              <w:t>校验监听参数、</w:t>
            </w:r>
            <w:r w:rsidRPr="000949AD">
              <w:rPr>
                <w:sz w:val="21"/>
                <w:szCs w:val="21"/>
              </w:rPr>
              <w:t>ktgs_ref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kv_ref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tgs_db_path</w:t>
            </w:r>
          </w:p>
        </w:tc>
      </w:tr>
      <w:tr w:rsidR="00112B4A" w14:paraId="4D657DBE" w14:textId="77777777" w:rsidTr="000949AD">
        <w:tc>
          <w:tcPr>
            <w:tcW w:w="2263" w:type="dxa"/>
          </w:tcPr>
          <w:p w14:paraId="78ECD59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LoadAppConfig(config_path)</w:t>
            </w:r>
          </w:p>
        </w:tc>
        <w:tc>
          <w:tcPr>
            <w:tcW w:w="1843" w:type="dxa"/>
          </w:tcPr>
          <w:p w14:paraId="30C9F07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4E1C034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AppConfig/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23B70ED8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读取应用服务器配置文件</w:t>
            </w:r>
          </w:p>
        </w:tc>
        <w:tc>
          <w:tcPr>
            <w:tcW w:w="2460" w:type="dxa"/>
          </w:tcPr>
          <w:p w14:paraId="40C1299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app_server.conf → </w:t>
            </w:r>
            <w:r w:rsidRPr="000949AD">
              <w:rPr>
                <w:sz w:val="21"/>
                <w:szCs w:val="21"/>
              </w:rPr>
              <w:t>校验监听参数、</w:t>
            </w:r>
            <w:r w:rsidRPr="000949AD">
              <w:rPr>
                <w:sz w:val="21"/>
                <w:szCs w:val="21"/>
              </w:rPr>
              <w:t>kv_ref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app_db_path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log_path</w:t>
            </w:r>
          </w:p>
        </w:tc>
      </w:tr>
      <w:tr w:rsidR="00112B4A" w14:paraId="7374FEA3" w14:textId="77777777" w:rsidTr="000949AD">
        <w:tc>
          <w:tcPr>
            <w:tcW w:w="2263" w:type="dxa"/>
          </w:tcPr>
          <w:p w14:paraId="4995AD7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LoadCAConfig(config_path)</w:t>
            </w:r>
          </w:p>
        </w:tc>
        <w:tc>
          <w:tcPr>
            <w:tcW w:w="1843" w:type="dxa"/>
          </w:tcPr>
          <w:p w14:paraId="0E2CF7C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config_path:String</w:t>
            </w:r>
          </w:p>
        </w:tc>
        <w:tc>
          <w:tcPr>
            <w:tcW w:w="1418" w:type="dxa"/>
          </w:tcPr>
          <w:p w14:paraId="6E2ACB6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CAConfig/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7AC967F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</w:t>
            </w:r>
            <w:r w:rsidRPr="000949AD">
              <w:rPr>
                <w:sz w:val="21"/>
                <w:szCs w:val="21"/>
              </w:rPr>
              <w:t xml:space="preserve"> CA </w:t>
            </w:r>
            <w:r w:rsidRPr="000949AD">
              <w:rPr>
                <w:sz w:val="21"/>
                <w:szCs w:val="21"/>
              </w:rPr>
              <w:t>配置文件</w:t>
            </w:r>
          </w:p>
        </w:tc>
        <w:tc>
          <w:tcPr>
            <w:tcW w:w="2460" w:type="dxa"/>
          </w:tcPr>
          <w:p w14:paraId="1BA7124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ca_server.conf → </w:t>
            </w:r>
            <w:r w:rsidRPr="000949AD">
              <w:rPr>
                <w:sz w:val="21"/>
                <w:szCs w:val="21"/>
              </w:rPr>
              <w:t>校验监听参数、</w:t>
            </w:r>
            <w:r w:rsidRPr="000949AD">
              <w:rPr>
                <w:sz w:val="21"/>
                <w:szCs w:val="21"/>
              </w:rPr>
              <w:t>ca_db_path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ca_private_key_path</w:t>
            </w:r>
            <w:r w:rsidRPr="000949AD">
              <w:rPr>
                <w:sz w:val="21"/>
                <w:szCs w:val="21"/>
              </w:rPr>
              <w:t>、</w:t>
            </w:r>
            <w:r w:rsidRPr="000949AD">
              <w:rPr>
                <w:sz w:val="21"/>
                <w:szCs w:val="21"/>
              </w:rPr>
              <w:t>log_path</w:t>
            </w:r>
          </w:p>
        </w:tc>
      </w:tr>
      <w:tr w:rsidR="00112B4A" w14:paraId="73260344" w14:textId="77777777" w:rsidTr="000949AD">
        <w:tc>
          <w:tcPr>
            <w:tcW w:w="2263" w:type="dxa"/>
          </w:tcPr>
          <w:p w14:paraId="6A59B30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LoadLocalIdentity(storage_path)</w:t>
            </w:r>
          </w:p>
        </w:tc>
        <w:tc>
          <w:tcPr>
            <w:tcW w:w="1843" w:type="dxa"/>
          </w:tcPr>
          <w:p w14:paraId="0E36825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storage_path:String</w:t>
            </w:r>
          </w:p>
        </w:tc>
        <w:tc>
          <w:tcPr>
            <w:tcW w:w="1418" w:type="dxa"/>
          </w:tcPr>
          <w:p w14:paraId="5C33192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LocalIdentity/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2F5997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加载本地身份材料</w:t>
            </w:r>
          </w:p>
        </w:tc>
        <w:tc>
          <w:tcPr>
            <w:tcW w:w="2460" w:type="dxa"/>
          </w:tcPr>
          <w:p w14:paraId="1B14419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读取本地安全区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解析证书与私钥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返回</w:t>
            </w:r>
            <w:r w:rsidRPr="000949AD">
              <w:rPr>
                <w:sz w:val="21"/>
                <w:szCs w:val="21"/>
              </w:rPr>
              <w:t xml:space="preserve"> LocalIdentity</w:t>
            </w:r>
          </w:p>
        </w:tc>
      </w:tr>
      <w:tr w:rsidR="00112B4A" w14:paraId="59496CD9" w14:textId="77777777" w:rsidTr="000949AD">
        <w:tc>
          <w:tcPr>
            <w:tcW w:w="2263" w:type="dxa"/>
          </w:tcPr>
          <w:p w14:paraId="145842B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ValidateLocalIdentity(identity,machine_id)</w:t>
            </w:r>
          </w:p>
        </w:tc>
        <w:tc>
          <w:tcPr>
            <w:tcW w:w="1843" w:type="dxa"/>
          </w:tcPr>
          <w:p w14:paraId="19050A0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identity:LocalIdentity; machine_id:String</w:t>
            </w:r>
          </w:p>
        </w:tc>
        <w:tc>
          <w:tcPr>
            <w:tcW w:w="1418" w:type="dxa"/>
          </w:tcPr>
          <w:p w14:paraId="715E7F5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514718E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校验本地身份材料与</w:t>
            </w:r>
            <w:r w:rsidRPr="000949AD">
              <w:rPr>
                <w:sz w:val="21"/>
                <w:szCs w:val="21"/>
              </w:rPr>
              <w:t xml:space="preserve"> machine_id </w:t>
            </w:r>
            <w:r w:rsidRPr="000949AD">
              <w:rPr>
                <w:sz w:val="21"/>
                <w:szCs w:val="21"/>
              </w:rPr>
              <w:t>一致</w:t>
            </w:r>
          </w:p>
        </w:tc>
        <w:tc>
          <w:tcPr>
            <w:tcW w:w="2460" w:type="dxa"/>
          </w:tcPr>
          <w:p w14:paraId="2F93EF2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比较</w:t>
            </w:r>
            <w:r w:rsidRPr="000949AD">
              <w:rPr>
                <w:sz w:val="21"/>
                <w:szCs w:val="21"/>
              </w:rPr>
              <w:t xml:space="preserve"> identity.certificate.cert_id </w:t>
            </w:r>
            <w:r w:rsidRPr="000949AD">
              <w:rPr>
                <w:sz w:val="21"/>
                <w:szCs w:val="21"/>
              </w:rPr>
              <w:t>与</w:t>
            </w:r>
            <w:r w:rsidRPr="000949AD">
              <w:rPr>
                <w:sz w:val="21"/>
                <w:szCs w:val="21"/>
              </w:rPr>
              <w:t xml:space="preserve"> machine_id → </w:t>
            </w:r>
            <w:r w:rsidRPr="000949AD">
              <w:rPr>
                <w:sz w:val="21"/>
                <w:szCs w:val="21"/>
              </w:rPr>
              <w:t>检查证书字段完整性</w:t>
            </w:r>
          </w:p>
        </w:tc>
      </w:tr>
      <w:tr w:rsidR="00112B4A" w14:paraId="00BBC456" w14:textId="77777777" w:rsidTr="000949AD">
        <w:tc>
          <w:tcPr>
            <w:tcW w:w="2263" w:type="dxa"/>
          </w:tcPr>
          <w:p w14:paraId="70E1B2F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CheckCertificateAvailability(identity,cert_status,now)</w:t>
            </w:r>
          </w:p>
        </w:tc>
        <w:tc>
          <w:tcPr>
            <w:tcW w:w="1843" w:type="dxa"/>
          </w:tcPr>
          <w:p w14:paraId="1D9AE04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identity:LocalIdentity; cert_status:String; now:Timestamp</w:t>
            </w:r>
          </w:p>
        </w:tc>
        <w:tc>
          <w:tcPr>
            <w:tcW w:w="1418" w:type="dxa"/>
          </w:tcPr>
          <w:p w14:paraId="5999FEA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status:String</w:t>
            </w:r>
          </w:p>
        </w:tc>
        <w:tc>
          <w:tcPr>
            <w:tcW w:w="1417" w:type="dxa"/>
          </w:tcPr>
          <w:p w14:paraId="03CAE267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检查证书是否可继续复用</w:t>
            </w:r>
          </w:p>
        </w:tc>
        <w:tc>
          <w:tcPr>
            <w:tcW w:w="2460" w:type="dxa"/>
          </w:tcPr>
          <w:p w14:paraId="195C307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检查证书是否存在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校验</w:t>
            </w:r>
            <w:r w:rsidRPr="000949AD">
              <w:rPr>
                <w:sz w:val="21"/>
                <w:szCs w:val="21"/>
              </w:rPr>
              <w:t xml:space="preserve"> valid_to → </w:t>
            </w:r>
            <w:r w:rsidRPr="000949AD">
              <w:rPr>
                <w:sz w:val="21"/>
                <w:szCs w:val="21"/>
              </w:rPr>
              <w:t>检查状态</w:t>
            </w:r>
            <w:r w:rsidRPr="000949AD">
              <w:rPr>
                <w:sz w:val="21"/>
                <w:szCs w:val="21"/>
              </w:rPr>
              <w:t xml:space="preserve"> normal/revoked/expired → </w:t>
            </w:r>
            <w:r w:rsidRPr="000949AD">
              <w:rPr>
                <w:sz w:val="21"/>
                <w:szCs w:val="21"/>
              </w:rPr>
              <w:t>返回</w:t>
            </w:r>
            <w:r w:rsidRPr="000949AD">
              <w:rPr>
                <w:sz w:val="21"/>
                <w:szCs w:val="21"/>
              </w:rPr>
              <w:t xml:space="preserve"> valid/need_renew/need_reapply</w:t>
            </w:r>
          </w:p>
        </w:tc>
      </w:tr>
      <w:tr w:rsidR="006715B3" w14:paraId="513DA4FA" w14:textId="77777777" w:rsidTr="000949AD">
        <w:tc>
          <w:tcPr>
            <w:tcW w:w="2263" w:type="dxa"/>
          </w:tcPr>
          <w:p w14:paraId="3E67C3D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BuildCertApplyPacket(machine_id,subject_role,public_key)</w:t>
            </w:r>
          </w:p>
        </w:tc>
        <w:tc>
          <w:tcPr>
            <w:tcW w:w="1843" w:type="dxa"/>
          </w:tcPr>
          <w:p w14:paraId="2DD0526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machine_id:String; subject_role:String; public_key:String</w:t>
            </w:r>
          </w:p>
        </w:tc>
        <w:tc>
          <w:tcPr>
            <w:tcW w:w="1418" w:type="dxa"/>
          </w:tcPr>
          <w:p w14:paraId="2BF68CD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</w:tcPr>
          <w:p w14:paraId="2C86EAC1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构造证书申请报文</w:t>
            </w:r>
          </w:p>
        </w:tc>
        <w:tc>
          <w:tcPr>
            <w:tcW w:w="2460" w:type="dxa"/>
          </w:tcPr>
          <w:p w14:paraId="4EE8BA3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组装</w:t>
            </w:r>
            <w:r w:rsidRPr="000949AD">
              <w:rPr>
                <w:sz w:val="21"/>
                <w:szCs w:val="21"/>
              </w:rPr>
              <w:t xml:space="preserve"> CertificateApplyRequest → CanonicalJson(data) → BuildPacket(CERT_APPLY,payload)</w:t>
            </w:r>
          </w:p>
        </w:tc>
      </w:tr>
      <w:tr w:rsidR="006715B3" w14:paraId="0E8843A6" w14:textId="77777777" w:rsidTr="000949AD">
        <w:tc>
          <w:tcPr>
            <w:tcW w:w="2263" w:type="dxa"/>
          </w:tcPr>
          <w:p w14:paraId="44EEFD7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BuildCertRenewPacket(machine_id,cert_id,subject_role,public_key)</w:t>
            </w:r>
          </w:p>
        </w:tc>
        <w:tc>
          <w:tcPr>
            <w:tcW w:w="1843" w:type="dxa"/>
          </w:tcPr>
          <w:p w14:paraId="1F7E6E4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machine_id:String; cert_id:String; subject_role:String; public_key:String</w:t>
            </w:r>
          </w:p>
        </w:tc>
        <w:tc>
          <w:tcPr>
            <w:tcW w:w="1418" w:type="dxa"/>
          </w:tcPr>
          <w:p w14:paraId="5058C46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</w:tcPr>
          <w:p w14:paraId="78726E0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构造证书续期报文</w:t>
            </w:r>
          </w:p>
        </w:tc>
        <w:tc>
          <w:tcPr>
            <w:tcW w:w="2460" w:type="dxa"/>
          </w:tcPr>
          <w:p w14:paraId="58F372C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组装续期</w:t>
            </w:r>
            <w:r w:rsidRPr="000949AD">
              <w:rPr>
                <w:sz w:val="21"/>
                <w:szCs w:val="21"/>
              </w:rPr>
              <w:t xml:space="preserve"> data → </w:t>
            </w:r>
            <w:r w:rsidRPr="000949AD">
              <w:rPr>
                <w:sz w:val="21"/>
                <w:szCs w:val="21"/>
              </w:rPr>
              <w:t>附带旧</w:t>
            </w:r>
            <w:r w:rsidRPr="000949AD">
              <w:rPr>
                <w:sz w:val="21"/>
                <w:szCs w:val="21"/>
              </w:rPr>
              <w:t xml:space="preserve"> cert_id → BuildPacket(CERT_RENEW_REQUEST,payload)</w:t>
            </w:r>
          </w:p>
        </w:tc>
      </w:tr>
      <w:tr w:rsidR="006715B3" w14:paraId="1ED63F1B" w14:textId="77777777" w:rsidTr="000949AD">
        <w:tc>
          <w:tcPr>
            <w:tcW w:w="2263" w:type="dxa"/>
          </w:tcPr>
          <w:p w14:paraId="1C97DF9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ParseCertResponse(packet)</w:t>
            </w:r>
          </w:p>
        </w:tc>
        <w:tc>
          <w:tcPr>
            <w:tcW w:w="1843" w:type="dxa"/>
          </w:tcPr>
          <w:p w14:paraId="096A7F9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</w:t>
            </w:r>
          </w:p>
        </w:tc>
        <w:tc>
          <w:tcPr>
            <w:tcW w:w="1418" w:type="dxa"/>
          </w:tcPr>
          <w:p w14:paraId="55ADEA3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CertificateResponse/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0BFE634C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解析</w:t>
            </w:r>
            <w:r w:rsidRPr="000949AD">
              <w:rPr>
                <w:sz w:val="21"/>
                <w:szCs w:val="21"/>
                <w:lang w:eastAsia="zh-CN"/>
              </w:rPr>
              <w:t xml:space="preserve"> CA </w:t>
            </w:r>
            <w:r w:rsidRPr="000949AD">
              <w:rPr>
                <w:sz w:val="21"/>
                <w:szCs w:val="21"/>
                <w:lang w:eastAsia="zh-CN"/>
              </w:rPr>
              <w:t>返回的证书结果</w:t>
            </w:r>
          </w:p>
        </w:tc>
        <w:tc>
          <w:tcPr>
            <w:tcW w:w="2460" w:type="dxa"/>
          </w:tcPr>
          <w:p w14:paraId="39341A0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ReadPacket → </w:t>
            </w:r>
            <w:r w:rsidRPr="000949AD">
              <w:rPr>
                <w:sz w:val="21"/>
                <w:szCs w:val="21"/>
              </w:rPr>
              <w:t>校验</w:t>
            </w:r>
            <w:r w:rsidRPr="000949AD">
              <w:rPr>
                <w:sz w:val="21"/>
                <w:szCs w:val="21"/>
              </w:rPr>
              <w:t xml:space="preserve"> msg_type=CERT_RESPONSE → </w:t>
            </w: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status/certificate/error_code</w:t>
            </w:r>
          </w:p>
        </w:tc>
      </w:tr>
      <w:tr w:rsidR="006715B3" w14:paraId="4B4A85FC" w14:textId="77777777" w:rsidTr="000949AD">
        <w:tc>
          <w:tcPr>
            <w:tcW w:w="2263" w:type="dxa"/>
          </w:tcPr>
          <w:p w14:paraId="1C3F9EC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VerifyPeerCertificate(cert,ca_public_key,cert_status,now)</w:t>
            </w:r>
          </w:p>
        </w:tc>
        <w:tc>
          <w:tcPr>
            <w:tcW w:w="1843" w:type="dxa"/>
          </w:tcPr>
          <w:p w14:paraId="4FBA824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cert:SimpleX509Certificate; ca_public_key:RSAKey; cert_status:String; now:Timestamp</w:t>
            </w:r>
          </w:p>
        </w:tc>
        <w:tc>
          <w:tcPr>
            <w:tcW w:w="1418" w:type="dxa"/>
          </w:tcPr>
          <w:p w14:paraId="41246C5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2D5CB57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验证对端证书合法性</w:t>
            </w:r>
          </w:p>
        </w:tc>
        <w:tc>
          <w:tcPr>
            <w:tcW w:w="2460" w:type="dxa"/>
          </w:tcPr>
          <w:p w14:paraId="58ABA0F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检查</w:t>
            </w:r>
            <w:r w:rsidRPr="000949AD">
              <w:rPr>
                <w:sz w:val="21"/>
                <w:szCs w:val="21"/>
              </w:rPr>
              <w:t xml:space="preserve"> cert_id/subject_role/valid_to → VerifyCertificateSignature → </w:t>
            </w:r>
            <w:r w:rsidRPr="000949AD">
              <w:rPr>
                <w:sz w:val="21"/>
                <w:szCs w:val="21"/>
              </w:rPr>
              <w:t>检查状态</w:t>
            </w:r>
            <w:r w:rsidRPr="000949AD">
              <w:rPr>
                <w:sz w:val="21"/>
                <w:szCs w:val="21"/>
              </w:rPr>
              <w:t xml:space="preserve"> normal</w:t>
            </w:r>
          </w:p>
        </w:tc>
      </w:tr>
      <w:tr w:rsidR="006715B3" w14:paraId="33A874FE" w14:textId="77777777" w:rsidTr="000949AD">
        <w:tc>
          <w:tcPr>
            <w:tcW w:w="2263" w:type="dxa"/>
          </w:tcPr>
          <w:p w14:paraId="0502EA1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CachePeerCertificate(peer_id,cert,trust_store)</w:t>
            </w:r>
          </w:p>
        </w:tc>
        <w:tc>
          <w:tcPr>
            <w:tcW w:w="1843" w:type="dxa"/>
          </w:tcPr>
          <w:p w14:paraId="5BDC450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peer_id:String; cert:SimpleX509Certificate; trust_store:Map</w:t>
            </w:r>
          </w:p>
        </w:tc>
        <w:tc>
          <w:tcPr>
            <w:tcW w:w="1418" w:type="dxa"/>
          </w:tcPr>
          <w:p w14:paraId="2C503BD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</w:t>
            </w:r>
          </w:p>
        </w:tc>
        <w:tc>
          <w:tcPr>
            <w:tcW w:w="1417" w:type="dxa"/>
          </w:tcPr>
          <w:p w14:paraId="1D145FFA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缓存首次交换得到的对端证书</w:t>
            </w:r>
          </w:p>
        </w:tc>
        <w:tc>
          <w:tcPr>
            <w:tcW w:w="2460" w:type="dxa"/>
          </w:tcPr>
          <w:p w14:paraId="31B2CE7E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按</w:t>
            </w:r>
            <w:r w:rsidRPr="000949AD">
              <w:rPr>
                <w:sz w:val="21"/>
                <w:szCs w:val="21"/>
              </w:rPr>
              <w:t xml:space="preserve"> peer_id </w:t>
            </w:r>
            <w:r w:rsidRPr="000949AD">
              <w:rPr>
                <w:sz w:val="21"/>
                <w:szCs w:val="21"/>
              </w:rPr>
              <w:t>建立连接上下文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保存证书与公钥摘要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标记</w:t>
            </w:r>
            <w:r w:rsidRPr="000949AD">
              <w:rPr>
                <w:sz w:val="21"/>
                <w:szCs w:val="21"/>
              </w:rPr>
              <w:t xml:space="preserve"> trusted=true</w:t>
            </w:r>
          </w:p>
        </w:tc>
      </w:tr>
      <w:tr w:rsidR="006715B3" w14:paraId="48F0A19B" w14:textId="77777777" w:rsidTr="000949AD">
        <w:tc>
          <w:tcPr>
            <w:tcW w:w="2263" w:type="dxa"/>
          </w:tcPr>
          <w:p w14:paraId="609CF71C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HandleRevokeNotice(packet,local_store,trust_store)</w:t>
            </w:r>
          </w:p>
        </w:tc>
        <w:tc>
          <w:tcPr>
            <w:tcW w:w="1843" w:type="dxa"/>
          </w:tcPr>
          <w:p w14:paraId="00C0C7E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packet:Bytes; local_store:String; trust_store:Map</w:t>
            </w:r>
          </w:p>
        </w:tc>
        <w:tc>
          <w:tcPr>
            <w:tcW w:w="1418" w:type="dxa"/>
          </w:tcPr>
          <w:p w14:paraId="7EC20E3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7" w:type="dxa"/>
          </w:tcPr>
          <w:p w14:paraId="75A7FBE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处理</w:t>
            </w:r>
            <w:r w:rsidRPr="000949AD">
              <w:rPr>
                <w:sz w:val="21"/>
                <w:szCs w:val="21"/>
              </w:rPr>
              <w:t xml:space="preserve"> CA </w:t>
            </w:r>
            <w:r w:rsidRPr="000949AD">
              <w:rPr>
                <w:sz w:val="21"/>
                <w:szCs w:val="21"/>
              </w:rPr>
              <w:t>吊销通知</w:t>
            </w:r>
          </w:p>
        </w:tc>
        <w:tc>
          <w:tcPr>
            <w:tcW w:w="2460" w:type="dxa"/>
          </w:tcPr>
          <w:p w14:paraId="487844B5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解析</w:t>
            </w:r>
            <w:r w:rsidRPr="000949AD">
              <w:rPr>
                <w:sz w:val="21"/>
                <w:szCs w:val="21"/>
              </w:rPr>
              <w:t xml:space="preserve"> CERT_REVOKE_NOTICE → </w:t>
            </w:r>
            <w:r w:rsidRPr="000949AD">
              <w:rPr>
                <w:sz w:val="21"/>
                <w:szCs w:val="21"/>
              </w:rPr>
              <w:t>更新本地证书状态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清除</w:t>
            </w:r>
            <w:r w:rsidRPr="000949AD">
              <w:rPr>
                <w:sz w:val="21"/>
                <w:szCs w:val="21"/>
              </w:rPr>
              <w:t xml:space="preserve"> trust_store </w:t>
            </w:r>
            <w:r w:rsidRPr="000949AD">
              <w:rPr>
                <w:sz w:val="21"/>
                <w:szCs w:val="21"/>
              </w:rPr>
              <w:t>中的旧证书缓存</w:t>
            </w:r>
          </w:p>
        </w:tc>
      </w:tr>
    </w:tbl>
    <w:p w14:paraId="52748695" w14:textId="77777777" w:rsidR="00112B4A" w:rsidRPr="00C7520F" w:rsidRDefault="00000000" w:rsidP="00C7520F">
      <w:pPr>
        <w:jc w:val="center"/>
        <w:rPr>
          <w:sz w:val="18"/>
          <w:szCs w:val="18"/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3-11A  </w:t>
      </w:r>
      <w:r>
        <w:rPr>
          <w:sz w:val="18"/>
          <w:lang w:eastAsia="zh-CN"/>
        </w:rPr>
        <w:t>配置、证书与身份验证函数</w:t>
      </w:r>
    </w:p>
    <w:p w14:paraId="5B5BE2B6" w14:textId="77777777" w:rsidR="00112B4A" w:rsidRDefault="00000000">
      <w:pPr>
        <w:rPr>
          <w:lang w:eastAsia="zh-CN"/>
        </w:rPr>
      </w:pPr>
      <w:r>
        <w:rPr>
          <w:lang w:eastAsia="zh-CN"/>
        </w:rPr>
        <w:t>说明：上述配置、证书与身份函数由客户端、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、应用服务器和</w:t>
      </w:r>
      <w:r>
        <w:rPr>
          <w:lang w:eastAsia="zh-CN"/>
        </w:rPr>
        <w:t xml:space="preserve"> CA </w:t>
      </w:r>
      <w:r>
        <w:rPr>
          <w:lang w:eastAsia="zh-CN"/>
        </w:rPr>
        <w:t>共同复用。各端先通过配置加载函数读取本机配置，再将</w:t>
      </w:r>
      <w:r>
        <w:rPr>
          <w:lang w:eastAsia="zh-CN"/>
        </w:rPr>
        <w:t xml:space="preserve"> machine_id</w:t>
      </w:r>
      <w:r>
        <w:rPr>
          <w:lang w:eastAsia="zh-CN"/>
        </w:rPr>
        <w:t>、共享密钥引用、日志路径等参数传给对应的认证或证书函数，从而避免在各模块中重复实现配置读取与证书校验逻辑。</w:t>
      </w:r>
    </w:p>
    <w:p w14:paraId="6F153F20" w14:textId="77777777" w:rsidR="00C7520F" w:rsidRDefault="00C7520F" w:rsidP="00C7520F">
      <w:pPr>
        <w:jc w:val="center"/>
      </w:pPr>
      <w:r>
        <w:rPr>
          <w:noProof/>
        </w:rPr>
        <w:drawing>
          <wp:inline distT="0" distB="0" distL="0" distR="0" wp14:anchorId="7BD041F7" wp14:editId="7F7FA859">
            <wp:extent cx="5805427" cy="3259455"/>
            <wp:effectExtent l="0" t="0" r="5080" b="0"/>
            <wp:docPr id="2144527687" name="Picture 2144527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_cert.png"/>
                    <pic:cNvPicPr/>
                  </pic:nvPicPr>
                  <pic:blipFill rotWithShape="1">
                    <a:blip r:embed="rId13"/>
                    <a:srcRect t="8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60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394C1" w14:textId="77777777" w:rsidR="00C7520F" w:rsidRPr="00281A3F" w:rsidRDefault="00C7520F" w:rsidP="00C7520F">
      <w:pPr>
        <w:jc w:val="center"/>
        <w:rPr>
          <w:sz w:val="18"/>
          <w:szCs w:val="18"/>
          <w:lang w:eastAsia="zh-CN"/>
        </w:rPr>
      </w:pPr>
      <w:r w:rsidRPr="00281A3F">
        <w:rPr>
          <w:sz w:val="18"/>
          <w:szCs w:val="18"/>
          <w:lang w:eastAsia="zh-CN"/>
        </w:rPr>
        <w:t>图</w:t>
      </w:r>
      <w:r w:rsidRPr="00281A3F">
        <w:rPr>
          <w:sz w:val="18"/>
          <w:szCs w:val="18"/>
          <w:lang w:eastAsia="zh-CN"/>
        </w:rPr>
        <w:t xml:space="preserve"> 3-</w:t>
      </w:r>
      <w:r>
        <w:rPr>
          <w:rFonts w:hint="eastAsia"/>
          <w:sz w:val="18"/>
          <w:szCs w:val="18"/>
          <w:lang w:eastAsia="zh-CN"/>
        </w:rPr>
        <w:t>6</w:t>
      </w:r>
      <w:r w:rsidRPr="00281A3F">
        <w:rPr>
          <w:sz w:val="18"/>
          <w:szCs w:val="18"/>
          <w:lang w:eastAsia="zh-CN"/>
        </w:rPr>
        <w:t xml:space="preserve">A  </w:t>
      </w:r>
      <w:r w:rsidRPr="00281A3F">
        <w:rPr>
          <w:sz w:val="18"/>
          <w:szCs w:val="18"/>
          <w:lang w:eastAsia="zh-CN"/>
        </w:rPr>
        <w:t>证书申请与首次交换时序图</w:t>
      </w:r>
    </w:p>
    <w:p w14:paraId="790E79C4" w14:textId="77777777" w:rsidR="00C7520F" w:rsidRPr="00C7520F" w:rsidRDefault="00C7520F">
      <w:pPr>
        <w:rPr>
          <w:lang w:eastAsia="zh-CN"/>
        </w:rPr>
      </w:pPr>
    </w:p>
    <w:p w14:paraId="3B62433F" w14:textId="77777777" w:rsidR="009E686B" w:rsidRPr="00C7520F" w:rsidRDefault="00C7520F" w:rsidP="00C7520F">
      <w:pPr>
        <w:pStyle w:val="4"/>
        <w:rPr>
          <w:rFonts w:ascii="黑体" w:eastAsia="黑体" w:hAnsi="黑体" w:hint="eastAsia"/>
          <w:i w:val="0"/>
          <w:iCs w:val="0"/>
          <w:lang w:eastAsia="zh-CN"/>
        </w:rPr>
      </w:pPr>
      <w:r w:rsidRPr="00C7520F">
        <w:rPr>
          <w:rFonts w:ascii="黑体" w:eastAsia="黑体" w:hAnsi="黑体" w:hint="eastAsia"/>
          <w:i w:val="0"/>
          <w:iCs w:val="0"/>
          <w:lang w:eastAsia="zh-CN"/>
        </w:rPr>
        <w:t>3.1.5.4</w:t>
      </w:r>
      <w:r w:rsidR="002E3F7B" w:rsidRPr="00C7520F">
        <w:rPr>
          <w:rFonts w:ascii="黑体" w:eastAsia="黑体" w:hAnsi="黑体"/>
          <w:i w:val="0"/>
          <w:iCs w:val="0"/>
          <w:lang w:eastAsia="zh-CN"/>
        </w:rPr>
        <w:t>异步日志</w:t>
      </w:r>
      <w:r w:rsidRPr="00C7520F">
        <w:rPr>
          <w:rFonts w:ascii="黑体" w:eastAsia="黑体" w:hAnsi="黑体" w:hint="eastAsia"/>
          <w:i w:val="0"/>
          <w:iCs w:val="0"/>
          <w:lang w:eastAsia="zh-CN"/>
        </w:rPr>
        <w:t>模块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1843"/>
        <w:gridCol w:w="1417"/>
        <w:gridCol w:w="1418"/>
        <w:gridCol w:w="1609"/>
      </w:tblGrid>
      <w:tr w:rsidR="009E686B" w14:paraId="7C8CD2BB" w14:textId="77777777" w:rsidTr="000949AD">
        <w:trPr>
          <w:jc w:val="center"/>
        </w:trPr>
        <w:tc>
          <w:tcPr>
            <w:tcW w:w="3114" w:type="dxa"/>
            <w:vAlign w:val="center"/>
          </w:tcPr>
          <w:p w14:paraId="43BAA93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  <w:vAlign w:val="center"/>
          </w:tcPr>
          <w:p w14:paraId="6AFAA14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  <w:vAlign w:val="center"/>
          </w:tcPr>
          <w:p w14:paraId="2C0B36F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输出结果</w:t>
            </w:r>
          </w:p>
        </w:tc>
        <w:tc>
          <w:tcPr>
            <w:tcW w:w="1418" w:type="dxa"/>
            <w:vAlign w:val="center"/>
          </w:tcPr>
          <w:p w14:paraId="4549089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函数作用</w:t>
            </w:r>
          </w:p>
        </w:tc>
        <w:tc>
          <w:tcPr>
            <w:tcW w:w="1609" w:type="dxa"/>
            <w:vAlign w:val="center"/>
          </w:tcPr>
          <w:p w14:paraId="1DDB2E5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函数流程</w:t>
            </w:r>
          </w:p>
        </w:tc>
      </w:tr>
      <w:tr w:rsidR="009E686B" w14:paraId="51658D47" w14:textId="77777777" w:rsidTr="000949AD">
        <w:trPr>
          <w:jc w:val="center"/>
        </w:trPr>
        <w:tc>
          <w:tcPr>
            <w:tcW w:w="3114" w:type="dxa"/>
            <w:vAlign w:val="center"/>
          </w:tcPr>
          <w:p w14:paraId="417D530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InitLogger(log_path)</w:t>
            </w:r>
          </w:p>
        </w:tc>
        <w:tc>
          <w:tcPr>
            <w:tcW w:w="1843" w:type="dxa"/>
            <w:vAlign w:val="center"/>
          </w:tcPr>
          <w:p w14:paraId="7FE83B7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log_path:String</w:t>
            </w:r>
          </w:p>
        </w:tc>
        <w:tc>
          <w:tcPr>
            <w:tcW w:w="1417" w:type="dxa"/>
            <w:vAlign w:val="center"/>
          </w:tcPr>
          <w:p w14:paraId="0B3F30D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bool/</w:t>
            </w:r>
            <w:r w:rsidRPr="000949AD">
              <w:rPr>
                <w:sz w:val="21"/>
                <w:szCs w:val="21"/>
              </w:rPr>
              <w:t>错误码</w:t>
            </w:r>
          </w:p>
        </w:tc>
        <w:tc>
          <w:tcPr>
            <w:tcW w:w="1418" w:type="dxa"/>
            <w:vAlign w:val="center"/>
          </w:tcPr>
          <w:p w14:paraId="1241302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初始化日志模块</w:t>
            </w:r>
          </w:p>
        </w:tc>
        <w:tc>
          <w:tcPr>
            <w:tcW w:w="1609" w:type="dxa"/>
            <w:vAlign w:val="center"/>
          </w:tcPr>
          <w:p w14:paraId="69DFFFC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创建</w:t>
            </w:r>
            <w:r w:rsidRPr="000949AD">
              <w:rPr>
                <w:sz w:val="21"/>
                <w:szCs w:val="21"/>
              </w:rPr>
              <w:t xml:space="preserve"> LogQueue → </w:t>
            </w:r>
            <w:r w:rsidRPr="000949AD">
              <w:rPr>
                <w:sz w:val="21"/>
                <w:szCs w:val="21"/>
              </w:rPr>
              <w:t>启动</w:t>
            </w:r>
            <w:r w:rsidRPr="000949AD">
              <w:rPr>
                <w:sz w:val="21"/>
                <w:szCs w:val="21"/>
              </w:rPr>
              <w:t xml:space="preserve"> </w:t>
            </w:r>
            <w:r w:rsidRPr="000949AD">
              <w:rPr>
                <w:sz w:val="21"/>
                <w:szCs w:val="21"/>
              </w:rPr>
              <w:lastRenderedPageBreak/>
              <w:t xml:space="preserve">LogThread → </w:t>
            </w:r>
            <w:r w:rsidRPr="000949AD">
              <w:rPr>
                <w:sz w:val="21"/>
                <w:szCs w:val="21"/>
              </w:rPr>
              <w:t>打开</w:t>
            </w:r>
            <w:r w:rsidRPr="000949AD">
              <w:rPr>
                <w:sz w:val="21"/>
                <w:szCs w:val="21"/>
              </w:rPr>
              <w:t xml:space="preserve"> txt </w:t>
            </w:r>
            <w:r w:rsidRPr="000949AD">
              <w:rPr>
                <w:sz w:val="21"/>
                <w:szCs w:val="21"/>
              </w:rPr>
              <w:t>文件</w:t>
            </w:r>
          </w:p>
        </w:tc>
      </w:tr>
      <w:tr w:rsidR="009E686B" w14:paraId="3DBF7264" w14:textId="77777777" w:rsidTr="000949AD">
        <w:trPr>
          <w:jc w:val="center"/>
        </w:trPr>
        <w:tc>
          <w:tcPr>
            <w:tcW w:w="3114" w:type="dxa"/>
            <w:vAlign w:val="center"/>
          </w:tcPr>
          <w:p w14:paraId="3FE9B7E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lastRenderedPageBreak/>
              <w:t>WriteLog(level,module,text,msg_type,error_code)</w:t>
            </w:r>
          </w:p>
        </w:tc>
        <w:tc>
          <w:tcPr>
            <w:tcW w:w="1843" w:type="dxa"/>
            <w:vAlign w:val="center"/>
          </w:tcPr>
          <w:p w14:paraId="0441145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level:String; module:String; text:String; msg_type:Byte; error_code:String</w:t>
            </w:r>
          </w:p>
        </w:tc>
        <w:tc>
          <w:tcPr>
            <w:tcW w:w="1417" w:type="dxa"/>
            <w:vAlign w:val="center"/>
          </w:tcPr>
          <w:p w14:paraId="4FB5943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0403B037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异步写日志</w:t>
            </w:r>
          </w:p>
        </w:tc>
        <w:tc>
          <w:tcPr>
            <w:tcW w:w="1609" w:type="dxa"/>
            <w:vAlign w:val="center"/>
          </w:tcPr>
          <w:p w14:paraId="1C8BE43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格式化日志字段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映射</w:t>
            </w:r>
            <w:r w:rsidRPr="000949AD">
              <w:rPr>
                <w:sz w:val="21"/>
                <w:szCs w:val="21"/>
              </w:rPr>
              <w:t xml:space="preserve"> msg_type → </w:t>
            </w:r>
            <w:r w:rsidRPr="000949AD">
              <w:rPr>
                <w:sz w:val="21"/>
                <w:szCs w:val="21"/>
              </w:rPr>
              <w:t>入队</w:t>
            </w:r>
            <w:r w:rsidRPr="000949AD">
              <w:rPr>
                <w:sz w:val="21"/>
                <w:szCs w:val="21"/>
              </w:rPr>
              <w:t xml:space="preserve"> → notify</w:t>
            </w:r>
          </w:p>
        </w:tc>
      </w:tr>
      <w:tr w:rsidR="009E686B" w14:paraId="1E537F41" w14:textId="77777777" w:rsidTr="000949AD">
        <w:trPr>
          <w:jc w:val="center"/>
        </w:trPr>
        <w:tc>
          <w:tcPr>
            <w:tcW w:w="3114" w:type="dxa"/>
            <w:vAlign w:val="center"/>
          </w:tcPr>
          <w:p w14:paraId="749440B0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LogThreadMain(log_queue,file_path)</w:t>
            </w:r>
          </w:p>
        </w:tc>
        <w:tc>
          <w:tcPr>
            <w:tcW w:w="1843" w:type="dxa"/>
            <w:vAlign w:val="center"/>
          </w:tcPr>
          <w:p w14:paraId="7682A262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log_queue:Queue; file_path:String</w:t>
            </w:r>
          </w:p>
        </w:tc>
        <w:tc>
          <w:tcPr>
            <w:tcW w:w="1417" w:type="dxa"/>
            <w:vAlign w:val="center"/>
          </w:tcPr>
          <w:p w14:paraId="0C9C92F3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6DBE25C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日志线程主循环</w:t>
            </w:r>
          </w:p>
        </w:tc>
        <w:tc>
          <w:tcPr>
            <w:tcW w:w="1609" w:type="dxa"/>
            <w:vAlign w:val="center"/>
          </w:tcPr>
          <w:p w14:paraId="32BD2C2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等待</w:t>
            </w:r>
            <w:r w:rsidRPr="000949AD">
              <w:rPr>
                <w:sz w:val="21"/>
                <w:szCs w:val="21"/>
              </w:rPr>
              <w:t xml:space="preserve"> LogQueue → </w:t>
            </w:r>
            <w:r w:rsidRPr="000949AD">
              <w:rPr>
                <w:sz w:val="21"/>
                <w:szCs w:val="21"/>
              </w:rPr>
              <w:t>批量取出</w:t>
            </w:r>
            <w:r w:rsidRPr="000949AD">
              <w:rPr>
                <w:sz w:val="21"/>
                <w:szCs w:val="21"/>
              </w:rPr>
              <w:t xml:space="preserve"> → </w:t>
            </w:r>
            <w:r w:rsidRPr="000949AD">
              <w:rPr>
                <w:sz w:val="21"/>
                <w:szCs w:val="21"/>
              </w:rPr>
              <w:t>写</w:t>
            </w:r>
            <w:r w:rsidRPr="000949AD">
              <w:rPr>
                <w:sz w:val="21"/>
                <w:szCs w:val="21"/>
              </w:rPr>
              <w:t xml:space="preserve"> txt </w:t>
            </w:r>
            <w:r w:rsidRPr="000949AD">
              <w:rPr>
                <w:sz w:val="21"/>
                <w:szCs w:val="21"/>
              </w:rPr>
              <w:t>文件</w:t>
            </w:r>
          </w:p>
        </w:tc>
      </w:tr>
      <w:tr w:rsidR="009E686B" w14:paraId="1BD64610" w14:textId="77777777" w:rsidTr="000949AD">
        <w:trPr>
          <w:jc w:val="center"/>
        </w:trPr>
        <w:tc>
          <w:tcPr>
            <w:tcW w:w="3114" w:type="dxa"/>
            <w:vAlign w:val="center"/>
          </w:tcPr>
          <w:p w14:paraId="0445A51A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StopLogger()</w:t>
            </w:r>
          </w:p>
        </w:tc>
        <w:tc>
          <w:tcPr>
            <w:tcW w:w="1843" w:type="dxa"/>
            <w:vAlign w:val="center"/>
          </w:tcPr>
          <w:p w14:paraId="7EDB8AAB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无</w:t>
            </w:r>
          </w:p>
        </w:tc>
        <w:tc>
          <w:tcPr>
            <w:tcW w:w="1417" w:type="dxa"/>
            <w:vAlign w:val="center"/>
          </w:tcPr>
          <w:p w14:paraId="4763B31D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void</w:t>
            </w:r>
          </w:p>
        </w:tc>
        <w:tc>
          <w:tcPr>
            <w:tcW w:w="1418" w:type="dxa"/>
            <w:vAlign w:val="center"/>
          </w:tcPr>
          <w:p w14:paraId="56DB3614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停止日志模块</w:t>
            </w:r>
          </w:p>
        </w:tc>
        <w:tc>
          <w:tcPr>
            <w:tcW w:w="1609" w:type="dxa"/>
            <w:vAlign w:val="center"/>
          </w:tcPr>
          <w:p w14:paraId="32B66F3D" w14:textId="77777777" w:rsidR="006715B3" w:rsidRPr="000949AD" w:rsidRDefault="00000000">
            <w:pPr>
              <w:rPr>
                <w:sz w:val="21"/>
                <w:szCs w:val="21"/>
                <w:lang w:eastAsia="zh-CN"/>
              </w:rPr>
            </w:pPr>
            <w:r w:rsidRPr="000949AD">
              <w:rPr>
                <w:sz w:val="21"/>
                <w:szCs w:val="21"/>
                <w:lang w:eastAsia="zh-CN"/>
              </w:rPr>
              <w:t>停止接收新日志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刷空队列</w:t>
            </w:r>
            <w:r w:rsidRPr="000949AD">
              <w:rPr>
                <w:sz w:val="21"/>
                <w:szCs w:val="21"/>
                <w:lang w:eastAsia="zh-CN"/>
              </w:rPr>
              <w:t xml:space="preserve"> → </w:t>
            </w:r>
            <w:r w:rsidRPr="000949AD">
              <w:rPr>
                <w:sz w:val="21"/>
                <w:szCs w:val="21"/>
                <w:lang w:eastAsia="zh-CN"/>
              </w:rPr>
              <w:t>关闭文件</w:t>
            </w:r>
          </w:p>
        </w:tc>
      </w:tr>
      <w:tr w:rsidR="009E686B" w14:paraId="45482EA0" w14:textId="77777777" w:rsidTr="000949AD">
        <w:trPr>
          <w:jc w:val="center"/>
        </w:trPr>
        <w:tc>
          <w:tcPr>
            <w:tcW w:w="3114" w:type="dxa"/>
            <w:vAlign w:val="center"/>
          </w:tcPr>
          <w:p w14:paraId="064A918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FormatPacketLog(direction,target,msg_type)</w:t>
            </w:r>
          </w:p>
        </w:tc>
        <w:tc>
          <w:tcPr>
            <w:tcW w:w="1843" w:type="dxa"/>
            <w:vAlign w:val="center"/>
          </w:tcPr>
          <w:p w14:paraId="75BEC1D6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direction:String; target:String; msg_type:Byte</w:t>
            </w:r>
          </w:p>
        </w:tc>
        <w:tc>
          <w:tcPr>
            <w:tcW w:w="1417" w:type="dxa"/>
            <w:vAlign w:val="center"/>
          </w:tcPr>
          <w:p w14:paraId="321F12FF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String</w:t>
            </w:r>
          </w:p>
        </w:tc>
        <w:tc>
          <w:tcPr>
            <w:tcW w:w="1418" w:type="dxa"/>
            <w:vAlign w:val="center"/>
          </w:tcPr>
          <w:p w14:paraId="6D289BF9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>格式化收发日志</w:t>
            </w:r>
          </w:p>
        </w:tc>
        <w:tc>
          <w:tcPr>
            <w:tcW w:w="1609" w:type="dxa"/>
            <w:vAlign w:val="center"/>
          </w:tcPr>
          <w:p w14:paraId="49F48968" w14:textId="77777777" w:rsidR="006715B3" w:rsidRPr="000949AD" w:rsidRDefault="00000000">
            <w:pPr>
              <w:rPr>
                <w:sz w:val="21"/>
                <w:szCs w:val="21"/>
              </w:rPr>
            </w:pPr>
            <w:r w:rsidRPr="000949AD">
              <w:rPr>
                <w:sz w:val="21"/>
                <w:szCs w:val="21"/>
              </w:rPr>
              <w:t xml:space="preserve">ToBinary8 → MapMsgType → </w:t>
            </w:r>
            <w:r w:rsidRPr="000949AD">
              <w:rPr>
                <w:sz w:val="21"/>
                <w:szCs w:val="21"/>
              </w:rPr>
              <w:t>拼接中文说明</w:t>
            </w:r>
          </w:p>
        </w:tc>
      </w:tr>
    </w:tbl>
    <w:p w14:paraId="7D3193C7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3-11  </w:t>
      </w:r>
      <w:r w:rsidRPr="00C7520F">
        <w:rPr>
          <w:sz w:val="18"/>
          <w:szCs w:val="18"/>
          <w:lang w:eastAsia="zh-CN"/>
        </w:rPr>
        <w:t>通用模块</w:t>
      </w:r>
      <w:r w:rsidRPr="00C7520F">
        <w:rPr>
          <w:sz w:val="18"/>
          <w:szCs w:val="18"/>
          <w:lang w:eastAsia="zh-CN"/>
        </w:rPr>
        <w:t>——</w:t>
      </w:r>
      <w:r w:rsidRPr="00C7520F">
        <w:rPr>
          <w:sz w:val="18"/>
          <w:szCs w:val="18"/>
          <w:lang w:eastAsia="zh-CN"/>
        </w:rPr>
        <w:t>异步日志函数</w:t>
      </w:r>
    </w:p>
    <w:p w14:paraId="71FF2975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56C800F9" wp14:editId="0523C4EF">
            <wp:extent cx="5577840" cy="265493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_txt.png"/>
                    <pic:cNvPicPr/>
                  </pic:nvPicPr>
                  <pic:blipFill rotWithShape="1">
                    <a:blip r:embed="rId14"/>
                    <a:srcRect t="15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5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66A8F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图</w:t>
      </w:r>
      <w:r w:rsidRPr="00C7520F">
        <w:rPr>
          <w:sz w:val="18"/>
          <w:szCs w:val="18"/>
          <w:lang w:eastAsia="zh-CN"/>
        </w:rPr>
        <w:t xml:space="preserve"> 3-6  </w:t>
      </w:r>
      <w:r w:rsidRPr="00C7520F">
        <w:rPr>
          <w:sz w:val="18"/>
          <w:szCs w:val="18"/>
          <w:lang w:eastAsia="zh-CN"/>
        </w:rPr>
        <w:t>异步日志存储架构图（</w:t>
      </w:r>
      <w:r w:rsidRPr="00C7520F">
        <w:rPr>
          <w:sz w:val="18"/>
          <w:szCs w:val="18"/>
          <w:lang w:eastAsia="zh-CN"/>
        </w:rPr>
        <w:t xml:space="preserve">txt </w:t>
      </w:r>
      <w:r w:rsidRPr="00C7520F">
        <w:rPr>
          <w:sz w:val="18"/>
          <w:szCs w:val="18"/>
          <w:lang w:eastAsia="zh-CN"/>
        </w:rPr>
        <w:t>文件）</w:t>
      </w:r>
    </w:p>
    <w:p w14:paraId="7692CFEE" w14:textId="77777777" w:rsidR="009E686B" w:rsidRDefault="009A2AEC">
      <w:pPr>
        <w:jc w:val="center"/>
      </w:pPr>
      <w:r>
        <w:rPr>
          <w:noProof/>
        </w:rPr>
        <w:lastRenderedPageBreak/>
        <w:drawing>
          <wp:inline distT="0" distB="0" distL="0" distR="0" wp14:anchorId="4E5512CF" wp14:editId="0A54C08D">
            <wp:extent cx="5975985" cy="2989580"/>
            <wp:effectExtent l="0" t="0" r="5715" b="1270"/>
            <wp:docPr id="719539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FD172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图</w:t>
      </w:r>
      <w:r w:rsidRPr="00C7520F">
        <w:rPr>
          <w:sz w:val="18"/>
          <w:szCs w:val="18"/>
          <w:lang w:eastAsia="zh-CN"/>
        </w:rPr>
        <w:t xml:space="preserve"> 3-7  </w:t>
      </w:r>
      <w:r w:rsidRPr="00C7520F">
        <w:rPr>
          <w:sz w:val="18"/>
          <w:szCs w:val="18"/>
          <w:lang w:eastAsia="zh-CN"/>
        </w:rPr>
        <w:t>报文首部设计图：</w:t>
      </w:r>
      <w:r w:rsidRPr="00C7520F">
        <w:rPr>
          <w:sz w:val="18"/>
          <w:szCs w:val="18"/>
          <w:lang w:eastAsia="zh-CN"/>
        </w:rPr>
        <w:t xml:space="preserve">4Bytes </w:t>
      </w:r>
      <w:r w:rsidRPr="00C7520F">
        <w:rPr>
          <w:sz w:val="18"/>
          <w:szCs w:val="18"/>
          <w:lang w:eastAsia="zh-CN"/>
        </w:rPr>
        <w:t>长度</w:t>
      </w:r>
      <w:r w:rsidRPr="00C7520F">
        <w:rPr>
          <w:sz w:val="18"/>
          <w:szCs w:val="18"/>
          <w:lang w:eastAsia="zh-CN"/>
        </w:rPr>
        <w:t xml:space="preserve"> + 1Byte </w:t>
      </w:r>
      <w:r w:rsidRPr="00C7520F">
        <w:rPr>
          <w:sz w:val="18"/>
          <w:szCs w:val="18"/>
          <w:lang w:eastAsia="zh-CN"/>
        </w:rPr>
        <w:t>用途编码</w:t>
      </w:r>
    </w:p>
    <w:p w14:paraId="20530983" w14:textId="77777777" w:rsidR="009E686B" w:rsidRPr="00C7520F" w:rsidRDefault="002E3F7B" w:rsidP="00C7520F">
      <w:pPr>
        <w:pStyle w:val="31"/>
        <w:rPr>
          <w:rFonts w:ascii="黑体" w:eastAsia="黑体" w:hAnsi="黑体" w:hint="eastAsia"/>
          <w:lang w:eastAsia="zh-CN"/>
        </w:rPr>
      </w:pPr>
      <w:bookmarkStart w:id="38" w:name="_Toc229335628"/>
      <w:r w:rsidRPr="00C7520F">
        <w:rPr>
          <w:rFonts w:ascii="黑体" w:eastAsia="黑体" w:hAnsi="黑体"/>
          <w:lang w:eastAsia="zh-CN"/>
        </w:rPr>
        <w:t>3.1.6 CA 服务器模块</w:t>
      </w:r>
      <w:bookmarkEnd w:id="38"/>
    </w:p>
    <w:p w14:paraId="2CA0AD40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39" w:name="_Toc229335629"/>
      <w:r w:rsidRPr="00CE14C1">
        <w:rPr>
          <w:rFonts w:ascii="黑体" w:eastAsia="黑体" w:hAnsi="黑体" w:hint="eastAsia"/>
          <w:b w:val="0"/>
          <w:lang w:eastAsia="zh-CN"/>
        </w:rPr>
        <w:t>3.1.6.1</w:t>
      </w:r>
      <w:r w:rsidR="002E3F7B" w:rsidRPr="00CE14C1">
        <w:rPr>
          <w:rFonts w:ascii="黑体" w:eastAsia="黑体" w:hAnsi="黑体"/>
          <w:b w:val="0"/>
          <w:lang w:eastAsia="zh-CN"/>
        </w:rPr>
        <w:t>功能描述</w:t>
      </w:r>
      <w:bookmarkEnd w:id="39"/>
    </w:p>
    <w:p w14:paraId="2B232EBE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服务器负责为客户端、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和应用服务器颁发、更新和撤销证书。</w:t>
      </w:r>
      <w:r>
        <w:rPr>
          <w:lang w:eastAsia="zh-CN"/>
        </w:rPr>
        <w:t xml:space="preserve">CA </w:t>
      </w:r>
      <w:r>
        <w:rPr>
          <w:lang w:eastAsia="zh-CN"/>
        </w:rPr>
        <w:t>启动时先通过</w:t>
      </w:r>
      <w:r>
        <w:rPr>
          <w:lang w:eastAsia="zh-CN"/>
        </w:rPr>
        <w:t xml:space="preserve"> LoadCAConfig </w:t>
      </w:r>
      <w:r>
        <w:rPr>
          <w:lang w:eastAsia="zh-CN"/>
        </w:rPr>
        <w:t>读取监听地址、</w:t>
      </w:r>
      <w:r>
        <w:rPr>
          <w:lang w:eastAsia="zh-CN"/>
        </w:rPr>
        <w:t xml:space="preserve">CA_DB </w:t>
      </w:r>
      <w:r>
        <w:rPr>
          <w:lang w:eastAsia="zh-CN"/>
        </w:rPr>
        <w:t>路径、根证书路径、根私钥路径和日志路径；证书中的</w:t>
      </w:r>
      <w:r>
        <w:rPr>
          <w:lang w:eastAsia="zh-CN"/>
        </w:rPr>
        <w:t xml:space="preserve"> cert_id </w:t>
      </w:r>
      <w:r>
        <w:rPr>
          <w:lang w:eastAsia="zh-CN"/>
        </w:rPr>
        <w:t>等于申请方运行主机的</w:t>
      </w:r>
      <w:r>
        <w:rPr>
          <w:lang w:eastAsia="zh-CN"/>
        </w:rPr>
        <w:t xml:space="preserve"> machine_id</w:t>
      </w:r>
      <w:r>
        <w:rPr>
          <w:lang w:eastAsia="zh-CN"/>
        </w:rPr>
        <w:t>。</w:t>
      </w:r>
    </w:p>
    <w:p w14:paraId="7FC4F53A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CA </w:t>
      </w:r>
      <w:r>
        <w:rPr>
          <w:lang w:eastAsia="zh-CN"/>
        </w:rPr>
        <w:t>不直接参与</w:t>
      </w:r>
      <w:r>
        <w:rPr>
          <w:lang w:eastAsia="zh-CN"/>
        </w:rPr>
        <w:t xml:space="preserve"> Kerberos </w:t>
      </w:r>
      <w:r>
        <w:rPr>
          <w:lang w:eastAsia="zh-CN"/>
        </w:rPr>
        <w:t>六步票据签发，但为各端的报文签名验签和主体可信性提供统一信任根。</w:t>
      </w:r>
    </w:p>
    <w:p w14:paraId="4200B9D7" w14:textId="77777777" w:rsidR="00112B4A" w:rsidRDefault="00000000">
      <w:pPr>
        <w:rPr>
          <w:lang w:eastAsia="zh-CN"/>
        </w:rPr>
      </w:pPr>
      <w:r>
        <w:rPr>
          <w:lang w:eastAsia="zh-CN"/>
        </w:rPr>
        <w:t>从实现角度看，</w:t>
      </w:r>
      <w:r>
        <w:rPr>
          <w:lang w:eastAsia="zh-CN"/>
        </w:rPr>
        <w:t xml:space="preserve">CA </w:t>
      </w:r>
      <w:r>
        <w:rPr>
          <w:lang w:eastAsia="zh-CN"/>
        </w:rPr>
        <w:t>管理的是证书生命周期而不是业务会话生命周期。它需要维护根私钥、签发序列号、证书有效期、吊销状态和状态查询结果，并确保同一</w:t>
      </w:r>
      <w:r>
        <w:rPr>
          <w:lang w:eastAsia="zh-CN"/>
        </w:rPr>
        <w:t xml:space="preserve"> machine_id </w:t>
      </w:r>
      <w:r>
        <w:rPr>
          <w:lang w:eastAsia="zh-CN"/>
        </w:rPr>
        <w:t>在续期时不会错误地继承其他主体的身份材料。</w:t>
      </w:r>
    </w:p>
    <w:p w14:paraId="30E64C0A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40" w:name="_Toc229335630"/>
      <w:r w:rsidRPr="00CE14C1">
        <w:rPr>
          <w:rFonts w:ascii="黑体" w:eastAsia="黑体" w:hAnsi="黑体" w:hint="eastAsia"/>
          <w:b w:val="0"/>
          <w:lang w:eastAsia="zh-CN"/>
        </w:rPr>
        <w:t>3.1.6.2</w:t>
      </w:r>
      <w:r w:rsidR="002E3F7B" w:rsidRPr="00CE14C1">
        <w:rPr>
          <w:rFonts w:ascii="黑体" w:eastAsia="黑体" w:hAnsi="黑体"/>
          <w:b w:val="0"/>
          <w:lang w:eastAsia="zh-CN"/>
        </w:rPr>
        <w:t>函数设计</w:t>
      </w:r>
      <w:bookmarkEnd w:id="40"/>
    </w:p>
    <w:p w14:paraId="0DFFFACC" w14:textId="77777777" w:rsidR="009E686B" w:rsidRDefault="002E3F7B">
      <w:pPr>
        <w:pStyle w:val="31"/>
        <w:rPr>
          <w:lang w:eastAsia="zh-CN"/>
        </w:rPr>
      </w:pPr>
      <w:bookmarkStart w:id="41" w:name="_Toc229335631"/>
      <w:r>
        <w:rPr>
          <w:lang w:eastAsia="zh-CN"/>
        </w:rPr>
        <w:t xml:space="preserve">CA </w:t>
      </w:r>
      <w:r>
        <w:rPr>
          <w:lang w:eastAsia="zh-CN"/>
        </w:rPr>
        <w:t>模块</w:t>
      </w:r>
      <w:r>
        <w:rPr>
          <w:lang w:eastAsia="zh-CN"/>
        </w:rPr>
        <w:t>——</w:t>
      </w:r>
      <w:r>
        <w:rPr>
          <w:lang w:eastAsia="zh-CN"/>
        </w:rPr>
        <w:t>对外操作函数</w:t>
      </w:r>
      <w:bookmarkEnd w:id="4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1701"/>
        <w:gridCol w:w="1893"/>
      </w:tblGrid>
      <w:tr w:rsidR="00112B4A" w14:paraId="17E85BC6" w14:textId="77777777" w:rsidTr="00C7520F">
        <w:tc>
          <w:tcPr>
            <w:tcW w:w="1980" w:type="dxa"/>
          </w:tcPr>
          <w:p w14:paraId="30450B7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函数名</w:t>
            </w:r>
          </w:p>
        </w:tc>
        <w:tc>
          <w:tcPr>
            <w:tcW w:w="1984" w:type="dxa"/>
          </w:tcPr>
          <w:p w14:paraId="63D4FC1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输入参数</w:t>
            </w:r>
          </w:p>
        </w:tc>
        <w:tc>
          <w:tcPr>
            <w:tcW w:w="1843" w:type="dxa"/>
          </w:tcPr>
          <w:p w14:paraId="7CD8CD5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输出结果</w:t>
            </w:r>
          </w:p>
        </w:tc>
        <w:tc>
          <w:tcPr>
            <w:tcW w:w="1701" w:type="dxa"/>
          </w:tcPr>
          <w:p w14:paraId="244B20A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函数作用</w:t>
            </w:r>
          </w:p>
        </w:tc>
        <w:tc>
          <w:tcPr>
            <w:tcW w:w="1893" w:type="dxa"/>
          </w:tcPr>
          <w:p w14:paraId="7131A08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函数流程</w:t>
            </w:r>
          </w:p>
        </w:tc>
      </w:tr>
      <w:tr w:rsidR="00112B4A" w14:paraId="4409320E" w14:textId="77777777" w:rsidTr="00C7520F">
        <w:tc>
          <w:tcPr>
            <w:tcW w:w="1980" w:type="dxa"/>
          </w:tcPr>
          <w:p w14:paraId="481570CE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StartCAServer(config_path)</w:t>
            </w:r>
          </w:p>
        </w:tc>
        <w:tc>
          <w:tcPr>
            <w:tcW w:w="1984" w:type="dxa"/>
          </w:tcPr>
          <w:p w14:paraId="7995595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config_path:String</w:t>
            </w:r>
          </w:p>
        </w:tc>
        <w:tc>
          <w:tcPr>
            <w:tcW w:w="1843" w:type="dxa"/>
          </w:tcPr>
          <w:p w14:paraId="7190410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bool/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461BAA3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启动</w:t>
            </w:r>
            <w:r w:rsidRPr="00580211">
              <w:rPr>
                <w:sz w:val="21"/>
                <w:szCs w:val="21"/>
              </w:rPr>
              <w:t xml:space="preserve"> CA </w:t>
            </w:r>
            <w:r w:rsidRPr="00580211">
              <w:rPr>
                <w:sz w:val="21"/>
                <w:szCs w:val="21"/>
              </w:rPr>
              <w:t>服务</w:t>
            </w:r>
          </w:p>
        </w:tc>
        <w:tc>
          <w:tcPr>
            <w:tcW w:w="1893" w:type="dxa"/>
          </w:tcPr>
          <w:p w14:paraId="2E5D155C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 xml:space="preserve">LoadCAConfig → LoadCAPrivateKey → </w:t>
            </w:r>
            <w:r w:rsidRPr="00580211">
              <w:rPr>
                <w:sz w:val="21"/>
                <w:szCs w:val="21"/>
              </w:rPr>
              <w:t>初始化</w:t>
            </w:r>
            <w:r w:rsidRPr="00580211">
              <w:rPr>
                <w:sz w:val="21"/>
                <w:szCs w:val="21"/>
              </w:rPr>
              <w:t xml:space="preserve"> CA_DB → </w:t>
            </w:r>
            <w:r w:rsidRPr="00580211">
              <w:rPr>
                <w:sz w:val="21"/>
                <w:szCs w:val="21"/>
              </w:rPr>
              <w:t>启动监听</w:t>
            </w:r>
            <w:r w:rsidRPr="00580211">
              <w:rPr>
                <w:sz w:val="21"/>
                <w:szCs w:val="21"/>
              </w:rPr>
              <w:t xml:space="preserve"> </w:t>
            </w:r>
            <w:r w:rsidRPr="00580211">
              <w:rPr>
                <w:sz w:val="21"/>
                <w:szCs w:val="21"/>
              </w:rPr>
              <w:lastRenderedPageBreak/>
              <w:t xml:space="preserve">socket → </w:t>
            </w:r>
            <w:r w:rsidRPr="00580211">
              <w:rPr>
                <w:sz w:val="21"/>
                <w:szCs w:val="21"/>
              </w:rPr>
              <w:t>初始化日志线程</w:t>
            </w:r>
          </w:p>
        </w:tc>
      </w:tr>
      <w:tr w:rsidR="00112B4A" w14:paraId="5E4DBD41" w14:textId="77777777" w:rsidTr="00C7520F">
        <w:tc>
          <w:tcPr>
            <w:tcW w:w="1980" w:type="dxa"/>
          </w:tcPr>
          <w:p w14:paraId="2FD20F7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lastRenderedPageBreak/>
              <w:t>HandleCAConnection(conn)</w:t>
            </w:r>
          </w:p>
        </w:tc>
        <w:tc>
          <w:tcPr>
            <w:tcW w:w="1984" w:type="dxa"/>
          </w:tcPr>
          <w:p w14:paraId="28A7190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conn:Socket</w:t>
            </w:r>
          </w:p>
        </w:tc>
        <w:tc>
          <w:tcPr>
            <w:tcW w:w="1843" w:type="dxa"/>
          </w:tcPr>
          <w:p w14:paraId="2D78C7A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void</w:t>
            </w:r>
          </w:p>
        </w:tc>
        <w:tc>
          <w:tcPr>
            <w:tcW w:w="1701" w:type="dxa"/>
          </w:tcPr>
          <w:p w14:paraId="0D8F8FBC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处理</w:t>
            </w:r>
            <w:r w:rsidRPr="00580211">
              <w:rPr>
                <w:sz w:val="21"/>
                <w:szCs w:val="21"/>
                <w:lang w:eastAsia="zh-CN"/>
              </w:rPr>
              <w:t xml:space="preserve"> CA </w:t>
            </w:r>
            <w:r w:rsidRPr="00580211">
              <w:rPr>
                <w:sz w:val="21"/>
                <w:szCs w:val="21"/>
                <w:lang w:eastAsia="zh-CN"/>
              </w:rPr>
              <w:t>侧客户端连接</w:t>
            </w:r>
          </w:p>
        </w:tc>
        <w:tc>
          <w:tcPr>
            <w:tcW w:w="1893" w:type="dxa"/>
          </w:tcPr>
          <w:p w14:paraId="5789D8C4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 xml:space="preserve">ReadPacket → </w:t>
            </w:r>
            <w:r w:rsidRPr="00580211">
              <w:rPr>
                <w:sz w:val="21"/>
                <w:szCs w:val="21"/>
              </w:rPr>
              <w:t>判断</w:t>
            </w:r>
            <w:r w:rsidRPr="00580211">
              <w:rPr>
                <w:sz w:val="21"/>
                <w:szCs w:val="21"/>
              </w:rPr>
              <w:t xml:space="preserve"> msg_type → </w:t>
            </w:r>
            <w:r w:rsidRPr="00580211">
              <w:rPr>
                <w:sz w:val="21"/>
                <w:szCs w:val="21"/>
              </w:rPr>
              <w:t>分发证书申请</w:t>
            </w:r>
            <w:r w:rsidRPr="00580211">
              <w:rPr>
                <w:sz w:val="21"/>
                <w:szCs w:val="21"/>
              </w:rPr>
              <w:t>/</w:t>
            </w:r>
            <w:r w:rsidRPr="00580211">
              <w:rPr>
                <w:sz w:val="21"/>
                <w:szCs w:val="21"/>
              </w:rPr>
              <w:t>续期请求</w:t>
            </w:r>
            <w:r w:rsidRPr="00580211">
              <w:rPr>
                <w:sz w:val="21"/>
                <w:szCs w:val="21"/>
              </w:rPr>
              <w:t xml:space="preserve"> → SendPacket</w:t>
            </w:r>
          </w:p>
        </w:tc>
      </w:tr>
      <w:tr w:rsidR="00112B4A" w14:paraId="1E2F9B80" w14:textId="77777777" w:rsidTr="00C7520F">
        <w:tc>
          <w:tcPr>
            <w:tcW w:w="1980" w:type="dxa"/>
          </w:tcPr>
          <w:p w14:paraId="67624F9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HandleCertApply(packet,remote_addr)</w:t>
            </w:r>
          </w:p>
        </w:tc>
        <w:tc>
          <w:tcPr>
            <w:tcW w:w="1984" w:type="dxa"/>
          </w:tcPr>
          <w:p w14:paraId="419419B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packet:Bytes; remote_addr:String</w:t>
            </w:r>
          </w:p>
        </w:tc>
        <w:tc>
          <w:tcPr>
            <w:tcW w:w="1843" w:type="dxa"/>
          </w:tcPr>
          <w:p w14:paraId="69AA59D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474666D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处理证书申请请求</w:t>
            </w:r>
          </w:p>
        </w:tc>
        <w:tc>
          <w:tcPr>
            <w:tcW w:w="1893" w:type="dxa"/>
          </w:tcPr>
          <w:p w14:paraId="72E389E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ParseCertApply → ValidateMachineId → BuildSimpleX509 → SignCertificate → PersistCertificate → BuildCertResponse</w:t>
            </w:r>
          </w:p>
        </w:tc>
      </w:tr>
      <w:tr w:rsidR="00112B4A" w14:paraId="66EC2A34" w14:textId="77777777" w:rsidTr="00C7520F">
        <w:tc>
          <w:tcPr>
            <w:tcW w:w="1980" w:type="dxa"/>
          </w:tcPr>
          <w:p w14:paraId="236D32C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HandleCertRenew(packet,remote_addr)</w:t>
            </w:r>
          </w:p>
        </w:tc>
        <w:tc>
          <w:tcPr>
            <w:tcW w:w="1984" w:type="dxa"/>
          </w:tcPr>
          <w:p w14:paraId="2F41B564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packet:Bytes; remote_addr:String</w:t>
            </w:r>
          </w:p>
        </w:tc>
        <w:tc>
          <w:tcPr>
            <w:tcW w:w="1843" w:type="dxa"/>
          </w:tcPr>
          <w:p w14:paraId="06D8808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3AC8055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处理证书续期请求</w:t>
            </w:r>
          </w:p>
        </w:tc>
        <w:tc>
          <w:tcPr>
            <w:tcW w:w="1893" w:type="dxa"/>
          </w:tcPr>
          <w:p w14:paraId="268211A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ParseCertRenew → QueryCertificateRecord → ValidateMachineId → BuildSimpleX509 → SignCertificate → PersistCertificate</w:t>
            </w:r>
          </w:p>
        </w:tc>
      </w:tr>
      <w:tr w:rsidR="00112B4A" w14:paraId="447534D7" w14:textId="77777777" w:rsidTr="00C7520F">
        <w:tc>
          <w:tcPr>
            <w:tcW w:w="1980" w:type="dxa"/>
          </w:tcPr>
          <w:p w14:paraId="0D1BF45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QueryCertificateStatus(cert_id)</w:t>
            </w:r>
          </w:p>
        </w:tc>
        <w:tc>
          <w:tcPr>
            <w:tcW w:w="1984" w:type="dxa"/>
          </w:tcPr>
          <w:p w14:paraId="047A8E1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cert_id:String</w:t>
            </w:r>
          </w:p>
        </w:tc>
        <w:tc>
          <w:tcPr>
            <w:tcW w:w="1843" w:type="dxa"/>
          </w:tcPr>
          <w:p w14:paraId="6CA90CCC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701" w:type="dxa"/>
          </w:tcPr>
          <w:p w14:paraId="2C5CDA2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查询证书状态</w:t>
            </w:r>
          </w:p>
        </w:tc>
        <w:tc>
          <w:tcPr>
            <w:tcW w:w="1893" w:type="dxa"/>
          </w:tcPr>
          <w:p w14:paraId="012A07A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按</w:t>
            </w:r>
            <w:r w:rsidRPr="00580211">
              <w:rPr>
                <w:sz w:val="21"/>
                <w:szCs w:val="21"/>
              </w:rPr>
              <w:t xml:space="preserve"> cert_id </w:t>
            </w:r>
            <w:r w:rsidRPr="00580211">
              <w:rPr>
                <w:sz w:val="21"/>
                <w:szCs w:val="21"/>
              </w:rPr>
              <w:t>查询</w:t>
            </w:r>
            <w:r w:rsidRPr="00580211">
              <w:rPr>
                <w:sz w:val="21"/>
                <w:szCs w:val="21"/>
              </w:rPr>
              <w:t xml:space="preserve"> CA_DB → </w:t>
            </w:r>
            <w:r w:rsidRPr="00580211">
              <w:rPr>
                <w:sz w:val="21"/>
                <w:szCs w:val="21"/>
              </w:rPr>
              <w:t>返回</w:t>
            </w:r>
            <w:r w:rsidRPr="00580211">
              <w:rPr>
                <w:sz w:val="21"/>
                <w:szCs w:val="21"/>
              </w:rPr>
              <w:t xml:space="preserve"> normal/revoked/expired </w:t>
            </w:r>
            <w:r w:rsidRPr="00580211">
              <w:rPr>
                <w:sz w:val="21"/>
                <w:szCs w:val="21"/>
              </w:rPr>
              <w:t>等状态</w:t>
            </w:r>
          </w:p>
        </w:tc>
      </w:tr>
    </w:tbl>
    <w:p w14:paraId="5F78F066" w14:textId="77777777" w:rsidR="00112B4A" w:rsidRPr="00C7520F" w:rsidRDefault="00000000" w:rsidP="00C7520F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3-12  CA </w:t>
      </w:r>
      <w:r w:rsidRPr="00C7520F">
        <w:rPr>
          <w:sz w:val="18"/>
          <w:szCs w:val="18"/>
          <w:lang w:eastAsia="zh-CN"/>
        </w:rPr>
        <w:t>模块</w:t>
      </w:r>
      <w:r w:rsidRPr="00C7520F">
        <w:rPr>
          <w:sz w:val="18"/>
          <w:szCs w:val="18"/>
          <w:lang w:eastAsia="zh-CN"/>
        </w:rPr>
        <w:t>——</w:t>
      </w:r>
      <w:r w:rsidRPr="00C7520F">
        <w:rPr>
          <w:sz w:val="18"/>
          <w:szCs w:val="18"/>
          <w:lang w:eastAsia="zh-CN"/>
        </w:rPr>
        <w:t>对外操作函数</w:t>
      </w:r>
    </w:p>
    <w:p w14:paraId="3DAB6B9F" w14:textId="77777777" w:rsidR="00112B4A" w:rsidRDefault="00000000">
      <w:pPr>
        <w:pStyle w:val="31"/>
        <w:rPr>
          <w:lang w:eastAsia="zh-CN"/>
        </w:rPr>
      </w:pPr>
      <w:bookmarkStart w:id="42" w:name="_Toc229335632"/>
      <w:r>
        <w:rPr>
          <w:lang w:eastAsia="zh-CN"/>
        </w:rPr>
        <w:t xml:space="preserve">CA </w:t>
      </w:r>
      <w:r>
        <w:rPr>
          <w:lang w:eastAsia="zh-CN"/>
        </w:rPr>
        <w:t>模块</w:t>
      </w:r>
      <w:r>
        <w:rPr>
          <w:lang w:eastAsia="zh-CN"/>
        </w:rPr>
        <w:t>——</w:t>
      </w:r>
      <w:r>
        <w:rPr>
          <w:lang w:eastAsia="zh-CN"/>
        </w:rPr>
        <w:t>内部操作函数</w:t>
      </w:r>
      <w:bookmarkEnd w:id="4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417"/>
        <w:gridCol w:w="1178"/>
        <w:gridCol w:w="2983"/>
      </w:tblGrid>
      <w:tr w:rsidR="00112B4A" w:rsidRPr="00580211" w14:paraId="1DED33C9" w14:textId="77777777" w:rsidTr="00C7520F">
        <w:tc>
          <w:tcPr>
            <w:tcW w:w="1980" w:type="dxa"/>
          </w:tcPr>
          <w:p w14:paraId="744C822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函数名</w:t>
            </w:r>
          </w:p>
        </w:tc>
        <w:tc>
          <w:tcPr>
            <w:tcW w:w="1843" w:type="dxa"/>
          </w:tcPr>
          <w:p w14:paraId="362B339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输入参数</w:t>
            </w:r>
          </w:p>
        </w:tc>
        <w:tc>
          <w:tcPr>
            <w:tcW w:w="1417" w:type="dxa"/>
          </w:tcPr>
          <w:p w14:paraId="3267251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输出结果</w:t>
            </w:r>
          </w:p>
        </w:tc>
        <w:tc>
          <w:tcPr>
            <w:tcW w:w="1178" w:type="dxa"/>
          </w:tcPr>
          <w:p w14:paraId="3A059E4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函数作用</w:t>
            </w:r>
          </w:p>
        </w:tc>
        <w:tc>
          <w:tcPr>
            <w:tcW w:w="2983" w:type="dxa"/>
          </w:tcPr>
          <w:p w14:paraId="0496880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函数流程</w:t>
            </w:r>
          </w:p>
        </w:tc>
      </w:tr>
      <w:tr w:rsidR="00112B4A" w:rsidRPr="00580211" w14:paraId="0C8D8512" w14:textId="77777777" w:rsidTr="00C7520F">
        <w:tc>
          <w:tcPr>
            <w:tcW w:w="1980" w:type="dxa"/>
          </w:tcPr>
          <w:p w14:paraId="2FE8652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ParseCertApply(packet)</w:t>
            </w:r>
          </w:p>
        </w:tc>
        <w:tc>
          <w:tcPr>
            <w:tcW w:w="1843" w:type="dxa"/>
          </w:tcPr>
          <w:p w14:paraId="017E9AA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</w:tcPr>
          <w:p w14:paraId="70FF1B8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CertificateApplyRequest/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05D012B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解析证书申请报文</w:t>
            </w:r>
          </w:p>
        </w:tc>
        <w:tc>
          <w:tcPr>
            <w:tcW w:w="2983" w:type="dxa"/>
          </w:tcPr>
          <w:p w14:paraId="1A6AC17C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解析</w:t>
            </w:r>
            <w:r w:rsidRPr="00580211">
              <w:rPr>
                <w:sz w:val="21"/>
                <w:szCs w:val="21"/>
              </w:rPr>
              <w:t xml:space="preserve"> JSON → </w:t>
            </w:r>
            <w:r w:rsidRPr="00580211">
              <w:rPr>
                <w:sz w:val="21"/>
                <w:szCs w:val="21"/>
              </w:rPr>
              <w:t>提取</w:t>
            </w:r>
            <w:r w:rsidRPr="00580211">
              <w:rPr>
                <w:sz w:val="21"/>
                <w:szCs w:val="21"/>
              </w:rPr>
              <w:t xml:space="preserve"> machine_id/subject_role/public_key → </w:t>
            </w:r>
            <w:r w:rsidRPr="00580211">
              <w:rPr>
                <w:sz w:val="21"/>
                <w:szCs w:val="21"/>
              </w:rPr>
              <w:t>校验字段完整性</w:t>
            </w:r>
          </w:p>
        </w:tc>
      </w:tr>
      <w:tr w:rsidR="00112B4A" w:rsidRPr="00580211" w14:paraId="37DCD35C" w14:textId="77777777" w:rsidTr="00C7520F">
        <w:tc>
          <w:tcPr>
            <w:tcW w:w="1980" w:type="dxa"/>
          </w:tcPr>
          <w:p w14:paraId="2C36C0E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lastRenderedPageBreak/>
              <w:t>ParseCertRenew(packet)</w:t>
            </w:r>
          </w:p>
        </w:tc>
        <w:tc>
          <w:tcPr>
            <w:tcW w:w="1843" w:type="dxa"/>
          </w:tcPr>
          <w:p w14:paraId="4B93550E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</w:t>
            </w:r>
          </w:p>
        </w:tc>
        <w:tc>
          <w:tcPr>
            <w:tcW w:w="1417" w:type="dxa"/>
          </w:tcPr>
          <w:p w14:paraId="6E32CC94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CertificateApplyRequest/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2DDF497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解析证书续期报文</w:t>
            </w:r>
          </w:p>
        </w:tc>
        <w:tc>
          <w:tcPr>
            <w:tcW w:w="2983" w:type="dxa"/>
          </w:tcPr>
          <w:p w14:paraId="6A1161A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解析</w:t>
            </w:r>
            <w:r w:rsidRPr="00580211">
              <w:rPr>
                <w:sz w:val="21"/>
                <w:szCs w:val="21"/>
              </w:rPr>
              <w:t xml:space="preserve"> JSON → </w:t>
            </w:r>
            <w:r w:rsidRPr="00580211">
              <w:rPr>
                <w:sz w:val="21"/>
                <w:szCs w:val="21"/>
              </w:rPr>
              <w:t>提取</w:t>
            </w:r>
            <w:r w:rsidRPr="00580211">
              <w:rPr>
                <w:sz w:val="21"/>
                <w:szCs w:val="21"/>
              </w:rPr>
              <w:t xml:space="preserve"> cert_id/machine_id/subject_role/public_key → </w:t>
            </w:r>
            <w:r w:rsidRPr="00580211">
              <w:rPr>
                <w:sz w:val="21"/>
                <w:szCs w:val="21"/>
              </w:rPr>
              <w:t>校验字段完整性</w:t>
            </w:r>
          </w:p>
        </w:tc>
      </w:tr>
      <w:tr w:rsidR="00112B4A" w:rsidRPr="00580211" w14:paraId="428F40CF" w14:textId="77777777" w:rsidTr="00C7520F">
        <w:tc>
          <w:tcPr>
            <w:tcW w:w="1980" w:type="dxa"/>
          </w:tcPr>
          <w:p w14:paraId="2DA53C0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LoadCAPrivateKey(ca_cfg)</w:t>
            </w:r>
          </w:p>
        </w:tc>
        <w:tc>
          <w:tcPr>
            <w:tcW w:w="1843" w:type="dxa"/>
          </w:tcPr>
          <w:p w14:paraId="36FC969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ca_cfg:CAConfig</w:t>
            </w:r>
          </w:p>
        </w:tc>
        <w:tc>
          <w:tcPr>
            <w:tcW w:w="1417" w:type="dxa"/>
          </w:tcPr>
          <w:p w14:paraId="1329BB4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RSAKey/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4301806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加载</w:t>
            </w:r>
            <w:r w:rsidRPr="00580211">
              <w:rPr>
                <w:sz w:val="21"/>
                <w:szCs w:val="21"/>
              </w:rPr>
              <w:t xml:space="preserve"> CA </w:t>
            </w:r>
            <w:r w:rsidRPr="00580211">
              <w:rPr>
                <w:sz w:val="21"/>
                <w:szCs w:val="21"/>
              </w:rPr>
              <w:t>根私钥</w:t>
            </w:r>
          </w:p>
        </w:tc>
        <w:tc>
          <w:tcPr>
            <w:tcW w:w="2983" w:type="dxa"/>
          </w:tcPr>
          <w:p w14:paraId="2BA70C4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读取</w:t>
            </w:r>
            <w:r w:rsidRPr="00580211">
              <w:rPr>
                <w:sz w:val="21"/>
                <w:szCs w:val="21"/>
              </w:rPr>
              <w:t xml:space="preserve"> ca_cfg.ca_private_key_path → </w:t>
            </w:r>
            <w:r w:rsidRPr="00580211">
              <w:rPr>
                <w:sz w:val="21"/>
                <w:szCs w:val="21"/>
              </w:rPr>
              <w:t>解析</w:t>
            </w:r>
            <w:r w:rsidRPr="00580211">
              <w:rPr>
                <w:sz w:val="21"/>
                <w:szCs w:val="21"/>
              </w:rPr>
              <w:t xml:space="preserve"> PEM/DER → </w:t>
            </w:r>
            <w:r w:rsidRPr="00580211">
              <w:rPr>
                <w:sz w:val="21"/>
                <w:szCs w:val="21"/>
              </w:rPr>
              <w:t>返回私钥对象</w:t>
            </w:r>
          </w:p>
        </w:tc>
      </w:tr>
      <w:tr w:rsidR="00112B4A" w:rsidRPr="00580211" w14:paraId="70617DC0" w14:textId="77777777" w:rsidTr="00C7520F">
        <w:tc>
          <w:tcPr>
            <w:tcW w:w="1980" w:type="dxa"/>
          </w:tcPr>
          <w:p w14:paraId="0CB61B7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ValidateMachineId(req)</w:t>
            </w:r>
          </w:p>
        </w:tc>
        <w:tc>
          <w:tcPr>
            <w:tcW w:w="1843" w:type="dxa"/>
          </w:tcPr>
          <w:p w14:paraId="41479A8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req:CertificateApplyRequest</w:t>
            </w:r>
          </w:p>
        </w:tc>
        <w:tc>
          <w:tcPr>
            <w:tcW w:w="1417" w:type="dxa"/>
          </w:tcPr>
          <w:p w14:paraId="72FF72F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bool/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4CEA9D1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校验申请主体</w:t>
            </w:r>
            <w:r w:rsidRPr="00580211">
              <w:rPr>
                <w:sz w:val="21"/>
                <w:szCs w:val="21"/>
              </w:rPr>
              <w:t xml:space="preserve"> machine_id</w:t>
            </w:r>
          </w:p>
        </w:tc>
        <w:tc>
          <w:tcPr>
            <w:tcW w:w="2983" w:type="dxa"/>
          </w:tcPr>
          <w:p w14:paraId="5F984A2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检查</w:t>
            </w:r>
            <w:r w:rsidRPr="00580211">
              <w:rPr>
                <w:sz w:val="21"/>
                <w:szCs w:val="21"/>
              </w:rPr>
              <w:t xml:space="preserve"> machine_id </w:t>
            </w:r>
            <w:r w:rsidRPr="00580211">
              <w:rPr>
                <w:sz w:val="21"/>
                <w:szCs w:val="21"/>
              </w:rPr>
              <w:t>非空</w:t>
            </w:r>
            <w:r w:rsidRPr="00580211">
              <w:rPr>
                <w:sz w:val="21"/>
                <w:szCs w:val="21"/>
              </w:rPr>
              <w:t xml:space="preserve"> → </w:t>
            </w:r>
            <w:r w:rsidRPr="00580211">
              <w:rPr>
                <w:sz w:val="21"/>
                <w:szCs w:val="21"/>
              </w:rPr>
              <w:t>比对主体角色</w:t>
            </w:r>
            <w:r w:rsidRPr="00580211">
              <w:rPr>
                <w:sz w:val="21"/>
                <w:szCs w:val="21"/>
              </w:rPr>
              <w:t xml:space="preserve"> → </w:t>
            </w:r>
            <w:r w:rsidRPr="00580211">
              <w:rPr>
                <w:sz w:val="21"/>
                <w:szCs w:val="21"/>
              </w:rPr>
              <w:t>校验续期请求中的主体一致性</w:t>
            </w:r>
          </w:p>
        </w:tc>
      </w:tr>
      <w:tr w:rsidR="00112B4A" w:rsidRPr="00580211" w14:paraId="263405F0" w14:textId="77777777" w:rsidTr="00C7520F">
        <w:tc>
          <w:tcPr>
            <w:tcW w:w="1980" w:type="dxa"/>
          </w:tcPr>
          <w:p w14:paraId="672228CE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QueryCertificateRecord(cert_id)</w:t>
            </w:r>
          </w:p>
        </w:tc>
        <w:tc>
          <w:tcPr>
            <w:tcW w:w="1843" w:type="dxa"/>
          </w:tcPr>
          <w:p w14:paraId="248462FE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cert_id:String</w:t>
            </w:r>
          </w:p>
        </w:tc>
        <w:tc>
          <w:tcPr>
            <w:tcW w:w="1417" w:type="dxa"/>
          </w:tcPr>
          <w:p w14:paraId="05D6834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CertificateRecord/</w:t>
            </w:r>
            <w:r w:rsidRPr="00580211">
              <w:rPr>
                <w:sz w:val="21"/>
                <w:szCs w:val="21"/>
              </w:rPr>
              <w:t>错误码</w:t>
            </w:r>
          </w:p>
        </w:tc>
        <w:tc>
          <w:tcPr>
            <w:tcW w:w="1178" w:type="dxa"/>
          </w:tcPr>
          <w:p w14:paraId="11777FA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查询已有证书记录</w:t>
            </w:r>
          </w:p>
        </w:tc>
        <w:tc>
          <w:tcPr>
            <w:tcW w:w="2983" w:type="dxa"/>
          </w:tcPr>
          <w:p w14:paraId="306823D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SELECT * FROM certificate_record WHERE cert_id=?</w:t>
            </w:r>
          </w:p>
        </w:tc>
      </w:tr>
      <w:tr w:rsidR="00112B4A" w:rsidRPr="00580211" w14:paraId="13DE257B" w14:textId="77777777" w:rsidTr="00C7520F">
        <w:tc>
          <w:tcPr>
            <w:tcW w:w="1980" w:type="dxa"/>
          </w:tcPr>
          <w:p w14:paraId="34D4945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BuildSimpleX509(req,serial)</w:t>
            </w:r>
          </w:p>
        </w:tc>
        <w:tc>
          <w:tcPr>
            <w:tcW w:w="1843" w:type="dxa"/>
          </w:tcPr>
          <w:p w14:paraId="5A4AAFE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req:CertificateApplyRequest; serial:String</w:t>
            </w:r>
          </w:p>
        </w:tc>
        <w:tc>
          <w:tcPr>
            <w:tcW w:w="1417" w:type="dxa"/>
          </w:tcPr>
          <w:p w14:paraId="7E4A3D60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SimpleX509Certificate</w:t>
            </w:r>
          </w:p>
        </w:tc>
        <w:tc>
          <w:tcPr>
            <w:tcW w:w="1178" w:type="dxa"/>
          </w:tcPr>
          <w:p w14:paraId="012188A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构造简化证书实体</w:t>
            </w:r>
          </w:p>
        </w:tc>
        <w:tc>
          <w:tcPr>
            <w:tcW w:w="2983" w:type="dxa"/>
          </w:tcPr>
          <w:p w14:paraId="7E8372F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填充</w:t>
            </w:r>
            <w:r w:rsidRPr="00580211">
              <w:rPr>
                <w:sz w:val="21"/>
                <w:szCs w:val="21"/>
              </w:rPr>
              <w:t xml:space="preserve"> cert_id/serial_number/public_key/valid_from/valid_to </w:t>
            </w:r>
            <w:r w:rsidRPr="00580211">
              <w:rPr>
                <w:sz w:val="21"/>
                <w:szCs w:val="21"/>
              </w:rPr>
              <w:t>等字段</w:t>
            </w:r>
          </w:p>
        </w:tc>
      </w:tr>
      <w:tr w:rsidR="00112B4A" w:rsidRPr="00580211" w14:paraId="092B5ED2" w14:textId="77777777" w:rsidTr="00C7520F">
        <w:tc>
          <w:tcPr>
            <w:tcW w:w="1980" w:type="dxa"/>
          </w:tcPr>
          <w:p w14:paraId="4C50A41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SignCertificate(cert,ca_key)</w:t>
            </w:r>
          </w:p>
        </w:tc>
        <w:tc>
          <w:tcPr>
            <w:tcW w:w="1843" w:type="dxa"/>
          </w:tcPr>
          <w:p w14:paraId="4CB4005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cert:SimpleX509Certificate; ca_key:RSAKey</w:t>
            </w:r>
          </w:p>
        </w:tc>
        <w:tc>
          <w:tcPr>
            <w:tcW w:w="1417" w:type="dxa"/>
          </w:tcPr>
          <w:p w14:paraId="307DD85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Bytes</w:t>
            </w:r>
          </w:p>
        </w:tc>
        <w:tc>
          <w:tcPr>
            <w:tcW w:w="1178" w:type="dxa"/>
          </w:tcPr>
          <w:p w14:paraId="66E1F13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生成</w:t>
            </w:r>
            <w:r w:rsidRPr="00580211">
              <w:rPr>
                <w:sz w:val="21"/>
                <w:szCs w:val="21"/>
              </w:rPr>
              <w:t xml:space="preserve"> CA </w:t>
            </w:r>
            <w:r w:rsidRPr="00580211">
              <w:rPr>
                <w:sz w:val="21"/>
                <w:szCs w:val="21"/>
              </w:rPr>
              <w:t>证书签名</w:t>
            </w:r>
          </w:p>
        </w:tc>
        <w:tc>
          <w:tcPr>
            <w:tcW w:w="2983" w:type="dxa"/>
          </w:tcPr>
          <w:p w14:paraId="04F0139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CanonicalJson(cert_body) → Hash → RSASign(ca_key,hash)</w:t>
            </w:r>
          </w:p>
        </w:tc>
      </w:tr>
      <w:tr w:rsidR="00112B4A" w:rsidRPr="00580211" w14:paraId="1CF5DCFB" w14:textId="77777777" w:rsidTr="00C7520F">
        <w:tc>
          <w:tcPr>
            <w:tcW w:w="1980" w:type="dxa"/>
          </w:tcPr>
          <w:p w14:paraId="5FE15A2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PersistCertificate(cert,status)</w:t>
            </w:r>
          </w:p>
        </w:tc>
        <w:tc>
          <w:tcPr>
            <w:tcW w:w="1843" w:type="dxa"/>
          </w:tcPr>
          <w:p w14:paraId="634C8F6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cert:SimpleX509Certificate; status:String</w:t>
            </w:r>
          </w:p>
        </w:tc>
        <w:tc>
          <w:tcPr>
            <w:tcW w:w="1417" w:type="dxa"/>
          </w:tcPr>
          <w:p w14:paraId="0B25C78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bool</w:t>
            </w:r>
          </w:p>
        </w:tc>
        <w:tc>
          <w:tcPr>
            <w:tcW w:w="1178" w:type="dxa"/>
          </w:tcPr>
          <w:p w14:paraId="43640B23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写入或更新</w:t>
            </w:r>
            <w:r w:rsidRPr="00580211">
              <w:rPr>
                <w:sz w:val="21"/>
                <w:szCs w:val="21"/>
                <w:lang w:eastAsia="zh-CN"/>
              </w:rPr>
              <w:t xml:space="preserve"> CA_DB </w:t>
            </w:r>
            <w:r w:rsidRPr="00580211">
              <w:rPr>
                <w:sz w:val="21"/>
                <w:szCs w:val="21"/>
                <w:lang w:eastAsia="zh-CN"/>
              </w:rPr>
              <w:t>记录</w:t>
            </w:r>
          </w:p>
        </w:tc>
        <w:tc>
          <w:tcPr>
            <w:tcW w:w="2983" w:type="dxa"/>
          </w:tcPr>
          <w:p w14:paraId="700C250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 xml:space="preserve">INSERT/UPDATE certificate_record → </w:t>
            </w:r>
            <w:r w:rsidRPr="00580211">
              <w:rPr>
                <w:sz w:val="21"/>
                <w:szCs w:val="21"/>
              </w:rPr>
              <w:t>提交事务</w:t>
            </w:r>
            <w:r w:rsidRPr="00580211">
              <w:rPr>
                <w:sz w:val="21"/>
                <w:szCs w:val="21"/>
              </w:rPr>
              <w:t xml:space="preserve"> → </w:t>
            </w:r>
            <w:r w:rsidRPr="00580211">
              <w:rPr>
                <w:sz w:val="21"/>
                <w:szCs w:val="21"/>
              </w:rPr>
              <w:t>返回结果</w:t>
            </w:r>
          </w:p>
        </w:tc>
      </w:tr>
      <w:tr w:rsidR="006715B3" w:rsidRPr="00580211" w14:paraId="23050A1A" w14:textId="77777777">
        <w:tc>
          <w:tcPr>
            <w:tcW w:w="1980" w:type="dxa"/>
          </w:tcPr>
          <w:p w14:paraId="1F2B55D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BuildCertResponse(cert,status,error_code)</w:t>
            </w:r>
          </w:p>
        </w:tc>
        <w:tc>
          <w:tcPr>
            <w:tcW w:w="1843" w:type="dxa"/>
          </w:tcPr>
          <w:p w14:paraId="5C88C59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cert:SimpleX509Certificate; status:String; error_code:String</w:t>
            </w:r>
          </w:p>
        </w:tc>
        <w:tc>
          <w:tcPr>
            <w:tcW w:w="1417" w:type="dxa"/>
          </w:tcPr>
          <w:p w14:paraId="0611EDD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packet:Bytes</w:t>
            </w:r>
          </w:p>
        </w:tc>
        <w:tc>
          <w:tcPr>
            <w:tcW w:w="1178" w:type="dxa"/>
          </w:tcPr>
          <w:p w14:paraId="78DDB70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构造证书响应报文</w:t>
            </w:r>
          </w:p>
        </w:tc>
        <w:tc>
          <w:tcPr>
            <w:tcW w:w="2983" w:type="dxa"/>
          </w:tcPr>
          <w:p w14:paraId="6CC37FA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封装</w:t>
            </w:r>
            <w:r w:rsidRPr="00580211">
              <w:rPr>
                <w:sz w:val="21"/>
                <w:szCs w:val="21"/>
              </w:rPr>
              <w:t xml:space="preserve"> certificate/status/error_code → BuildPacket(msg_type,payload)</w:t>
            </w:r>
          </w:p>
        </w:tc>
      </w:tr>
      <w:tr w:rsidR="006715B3" w:rsidRPr="00580211" w14:paraId="2C3C5071" w14:textId="77777777">
        <w:tc>
          <w:tcPr>
            <w:tcW w:w="1980" w:type="dxa"/>
          </w:tcPr>
          <w:p w14:paraId="1361589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WriteCALog(level,text,msg_type)</w:t>
            </w:r>
          </w:p>
        </w:tc>
        <w:tc>
          <w:tcPr>
            <w:tcW w:w="1843" w:type="dxa"/>
          </w:tcPr>
          <w:p w14:paraId="18908E3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level:String; text:String; msg_type:Byte</w:t>
            </w:r>
          </w:p>
        </w:tc>
        <w:tc>
          <w:tcPr>
            <w:tcW w:w="1417" w:type="dxa"/>
          </w:tcPr>
          <w:p w14:paraId="7CABD8D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void</w:t>
            </w:r>
          </w:p>
        </w:tc>
        <w:tc>
          <w:tcPr>
            <w:tcW w:w="1178" w:type="dxa"/>
          </w:tcPr>
          <w:p w14:paraId="67ABD28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写</w:t>
            </w:r>
            <w:r w:rsidRPr="00580211">
              <w:rPr>
                <w:sz w:val="21"/>
                <w:szCs w:val="21"/>
              </w:rPr>
              <w:t xml:space="preserve"> CA txt </w:t>
            </w:r>
            <w:r w:rsidRPr="00580211">
              <w:rPr>
                <w:sz w:val="21"/>
                <w:szCs w:val="21"/>
              </w:rPr>
              <w:t>日志</w:t>
            </w:r>
          </w:p>
        </w:tc>
        <w:tc>
          <w:tcPr>
            <w:tcW w:w="2983" w:type="dxa"/>
          </w:tcPr>
          <w:p w14:paraId="45B7837E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格式化日志</w:t>
            </w:r>
            <w:r w:rsidRPr="00580211">
              <w:rPr>
                <w:sz w:val="21"/>
                <w:szCs w:val="21"/>
              </w:rPr>
              <w:t xml:space="preserve"> → LogQueue </w:t>
            </w:r>
            <w:r w:rsidRPr="00580211">
              <w:rPr>
                <w:sz w:val="21"/>
                <w:szCs w:val="21"/>
              </w:rPr>
              <w:t>入队</w:t>
            </w:r>
            <w:r w:rsidRPr="00580211">
              <w:rPr>
                <w:sz w:val="21"/>
                <w:szCs w:val="21"/>
              </w:rPr>
              <w:t xml:space="preserve"> → ca.log.txt</w:t>
            </w:r>
          </w:p>
        </w:tc>
      </w:tr>
    </w:tbl>
    <w:p w14:paraId="20E6C676" w14:textId="77777777" w:rsidR="00112B4A" w:rsidRPr="00C7520F" w:rsidRDefault="00000000" w:rsidP="00C7520F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表</w:t>
      </w:r>
      <w:r w:rsidRPr="00C7520F">
        <w:rPr>
          <w:sz w:val="18"/>
          <w:szCs w:val="18"/>
          <w:lang w:eastAsia="zh-CN"/>
        </w:rPr>
        <w:t xml:space="preserve"> 3-13  CA </w:t>
      </w:r>
      <w:r w:rsidRPr="00C7520F">
        <w:rPr>
          <w:sz w:val="18"/>
          <w:szCs w:val="18"/>
          <w:lang w:eastAsia="zh-CN"/>
        </w:rPr>
        <w:t>模块</w:t>
      </w:r>
      <w:r w:rsidRPr="00C7520F">
        <w:rPr>
          <w:sz w:val="18"/>
          <w:szCs w:val="18"/>
          <w:lang w:eastAsia="zh-CN"/>
        </w:rPr>
        <w:t>——</w:t>
      </w:r>
      <w:r w:rsidRPr="00C7520F">
        <w:rPr>
          <w:sz w:val="18"/>
          <w:szCs w:val="18"/>
          <w:lang w:eastAsia="zh-CN"/>
        </w:rPr>
        <w:t>内部操作函数</w:t>
      </w:r>
    </w:p>
    <w:p w14:paraId="50585450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43" w:name="_Toc229335633"/>
      <w:r w:rsidRPr="00CE14C1">
        <w:rPr>
          <w:rFonts w:ascii="黑体" w:eastAsia="黑体" w:hAnsi="黑体" w:hint="eastAsia"/>
          <w:b w:val="0"/>
          <w:lang w:eastAsia="zh-CN"/>
        </w:rPr>
        <w:t>3.1.6.3</w:t>
      </w:r>
      <w:r w:rsidR="002E3F7B" w:rsidRPr="00CE14C1">
        <w:rPr>
          <w:rFonts w:ascii="黑体" w:eastAsia="黑体" w:hAnsi="黑体"/>
          <w:b w:val="0"/>
          <w:lang w:eastAsia="zh-CN"/>
        </w:rPr>
        <w:t>内部逻辑</w:t>
      </w:r>
      <w:bookmarkEnd w:id="43"/>
    </w:p>
    <w:p w14:paraId="67A76AC9" w14:textId="77777777" w:rsidR="009E686B" w:rsidRDefault="002E3F7B">
      <w:pPr>
        <w:rPr>
          <w:lang w:eastAsia="zh-CN"/>
        </w:rPr>
      </w:pPr>
      <w:r>
        <w:rPr>
          <w:lang w:eastAsia="zh-CN"/>
        </w:rPr>
        <w:t>实体首次启动、证书缺失、证书即将过期或证书已经过期时，向</w:t>
      </w:r>
      <w:r>
        <w:rPr>
          <w:lang w:eastAsia="zh-CN"/>
        </w:rPr>
        <w:t xml:space="preserve"> CA </w:t>
      </w:r>
      <w:r>
        <w:rPr>
          <w:lang w:eastAsia="zh-CN"/>
        </w:rPr>
        <w:t>提交包含</w:t>
      </w:r>
      <w:r>
        <w:rPr>
          <w:lang w:eastAsia="zh-CN"/>
        </w:rPr>
        <w:t xml:space="preserve"> machine_id</w:t>
      </w:r>
      <w:r>
        <w:rPr>
          <w:lang w:eastAsia="zh-CN"/>
        </w:rPr>
        <w:t>、</w:t>
      </w:r>
      <w:r>
        <w:rPr>
          <w:lang w:eastAsia="zh-CN"/>
        </w:rPr>
        <w:t xml:space="preserve">subject_role </w:t>
      </w:r>
      <w:r>
        <w:rPr>
          <w:lang w:eastAsia="zh-CN"/>
        </w:rPr>
        <w:t>和</w:t>
      </w:r>
      <w:r>
        <w:rPr>
          <w:lang w:eastAsia="zh-CN"/>
        </w:rPr>
        <w:t xml:space="preserve"> RSA </w:t>
      </w:r>
      <w:r>
        <w:rPr>
          <w:lang w:eastAsia="zh-CN"/>
        </w:rPr>
        <w:t>公钥的申请。</w:t>
      </w:r>
      <w:r>
        <w:rPr>
          <w:lang w:eastAsia="zh-CN"/>
        </w:rPr>
        <w:t xml:space="preserve">CA </w:t>
      </w:r>
      <w:r>
        <w:rPr>
          <w:lang w:eastAsia="zh-CN"/>
        </w:rPr>
        <w:t>校验申请信息后，生成简化</w:t>
      </w:r>
      <w:r>
        <w:rPr>
          <w:lang w:eastAsia="zh-CN"/>
        </w:rPr>
        <w:t xml:space="preserve"> X.509 </w:t>
      </w:r>
      <w:r>
        <w:rPr>
          <w:lang w:eastAsia="zh-CN"/>
        </w:rPr>
        <w:t>证书</w:t>
      </w:r>
      <w:r>
        <w:rPr>
          <w:lang w:eastAsia="zh-CN"/>
        </w:rPr>
        <w:lastRenderedPageBreak/>
        <w:t>并使用</w:t>
      </w:r>
      <w:r>
        <w:rPr>
          <w:lang w:eastAsia="zh-CN"/>
        </w:rPr>
        <w:t xml:space="preserve"> CA </w:t>
      </w:r>
      <w:r>
        <w:rPr>
          <w:lang w:eastAsia="zh-CN"/>
        </w:rPr>
        <w:t>私钥完成</w:t>
      </w:r>
      <w:r>
        <w:rPr>
          <w:lang w:eastAsia="zh-CN"/>
        </w:rPr>
        <w:t xml:space="preserve"> HASH/RSA </w:t>
      </w:r>
      <w:r>
        <w:rPr>
          <w:lang w:eastAsia="zh-CN"/>
        </w:rPr>
        <w:t>签名，再返回给申请方；证书申请与首次交换流程如图</w:t>
      </w:r>
      <w:r>
        <w:rPr>
          <w:lang w:eastAsia="zh-CN"/>
        </w:rPr>
        <w:t xml:space="preserve"> 3-7A </w:t>
      </w:r>
      <w:r>
        <w:rPr>
          <w:lang w:eastAsia="zh-CN"/>
        </w:rPr>
        <w:t>所示。</w:t>
      </w:r>
    </w:p>
    <w:p w14:paraId="1CB8862D" w14:textId="77777777" w:rsidR="00112B4A" w:rsidRDefault="00000000">
      <w:pPr>
        <w:rPr>
          <w:lang w:eastAsia="zh-CN"/>
        </w:rPr>
      </w:pPr>
      <w:r>
        <w:rPr>
          <w:lang w:eastAsia="zh-CN"/>
        </w:rPr>
        <w:t>证书续期在流程上与首次申请基本一致，但</w:t>
      </w:r>
      <w:r>
        <w:rPr>
          <w:lang w:eastAsia="zh-CN"/>
        </w:rPr>
        <w:t xml:space="preserve"> CA </w:t>
      </w:r>
      <w:r>
        <w:rPr>
          <w:lang w:eastAsia="zh-CN"/>
        </w:rPr>
        <w:t>还需要额外校验原有</w:t>
      </w:r>
      <w:r>
        <w:rPr>
          <w:lang w:eastAsia="zh-CN"/>
        </w:rPr>
        <w:t xml:space="preserve"> cert_id</w:t>
      </w:r>
      <w:r>
        <w:rPr>
          <w:lang w:eastAsia="zh-CN"/>
        </w:rPr>
        <w:t>、</w:t>
      </w:r>
      <w:r>
        <w:rPr>
          <w:lang w:eastAsia="zh-CN"/>
        </w:rPr>
        <w:t xml:space="preserve">machine_id </w:t>
      </w:r>
      <w:r>
        <w:rPr>
          <w:lang w:eastAsia="zh-CN"/>
        </w:rPr>
        <w:t>与主体角色是否一致，并检查旧证书是否处于可续期状态。若续期成功，业务端应使用新证书替换本地安全区中的旧证书副本。</w:t>
      </w:r>
    </w:p>
    <w:p w14:paraId="6E002810" w14:textId="77777777" w:rsidR="00112B4A" w:rsidRDefault="00000000">
      <w:pPr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CA </w:t>
      </w:r>
      <w:r>
        <w:rPr>
          <w:lang w:eastAsia="zh-CN"/>
        </w:rPr>
        <w:t>确认某张证书已被吊销或强制失效，应在</w:t>
      </w:r>
      <w:r>
        <w:rPr>
          <w:lang w:eastAsia="zh-CN"/>
        </w:rPr>
        <w:t xml:space="preserve"> CA_DB </w:t>
      </w:r>
      <w:r>
        <w:rPr>
          <w:lang w:eastAsia="zh-CN"/>
        </w:rPr>
        <w:t>中更新状态与</w:t>
      </w:r>
      <w:r>
        <w:rPr>
          <w:lang w:eastAsia="zh-CN"/>
        </w:rPr>
        <w:t xml:space="preserve"> revoke_time</w:t>
      </w:r>
      <w:r>
        <w:rPr>
          <w:lang w:eastAsia="zh-CN"/>
        </w:rPr>
        <w:t>，并通过</w:t>
      </w:r>
      <w:r>
        <w:rPr>
          <w:lang w:eastAsia="zh-CN"/>
        </w:rPr>
        <w:t xml:space="preserve"> CERT_REVOKE_NOTICE </w:t>
      </w:r>
      <w:r>
        <w:rPr>
          <w:lang w:eastAsia="zh-CN"/>
        </w:rPr>
        <w:t>或重连时的状态检查通知业务端停止使用旧证书。业务端收到吊销结果后，不得继续复用本地旧证书参与首次连接交换。</w:t>
      </w:r>
    </w:p>
    <w:p w14:paraId="170DE51A" w14:textId="77777777" w:rsidR="009E686B" w:rsidRDefault="002E3F7B">
      <w:pPr>
        <w:rPr>
          <w:lang w:eastAsia="zh-CN"/>
        </w:rPr>
      </w:pPr>
      <w:r>
        <w:rPr>
          <w:lang w:eastAsia="zh-CN"/>
        </w:rPr>
        <w:t>签发结果可保存至</w:t>
      </w:r>
      <w:r>
        <w:rPr>
          <w:lang w:eastAsia="zh-CN"/>
        </w:rPr>
        <w:t xml:space="preserve"> CA_DB </w:t>
      </w:r>
      <w:r>
        <w:rPr>
          <w:lang w:eastAsia="zh-CN"/>
        </w:rPr>
        <w:t>或本地证书库；业务端只需在本地安全区缓存自己的证书与私钥，并在建立与对端的首次连接时完成证书交换</w:t>
      </w:r>
      <w:r w:rsidR="00C7520F">
        <w:rPr>
          <w:rFonts w:hint="eastAsia"/>
          <w:lang w:eastAsia="zh-CN"/>
        </w:rPr>
        <w:t>即可</w:t>
      </w:r>
      <w:r>
        <w:rPr>
          <w:lang w:eastAsia="zh-CN"/>
        </w:rPr>
        <w:t>。</w:t>
      </w:r>
    </w:p>
    <w:p w14:paraId="0B1AD085" w14:textId="77777777" w:rsidR="009E686B" w:rsidRPr="00CE14C1" w:rsidRDefault="00CE14C1">
      <w:pPr>
        <w:pStyle w:val="31"/>
        <w:rPr>
          <w:rFonts w:ascii="黑体" w:eastAsia="黑体" w:hAnsi="黑体" w:hint="eastAsia"/>
          <w:lang w:eastAsia="zh-CN"/>
        </w:rPr>
      </w:pPr>
      <w:bookmarkStart w:id="44" w:name="_Toc229335634"/>
      <w:r w:rsidRPr="00CE14C1">
        <w:rPr>
          <w:rFonts w:ascii="黑体" w:eastAsia="黑体" w:hAnsi="黑体" w:hint="eastAsia"/>
          <w:b w:val="0"/>
          <w:lang w:eastAsia="zh-CN"/>
        </w:rPr>
        <w:t>3.1.6.4</w:t>
      </w:r>
      <w:r w:rsidR="002E3F7B" w:rsidRPr="00CE14C1">
        <w:rPr>
          <w:rFonts w:ascii="黑体" w:eastAsia="黑体" w:hAnsi="黑体"/>
          <w:b w:val="0"/>
          <w:lang w:eastAsia="zh-CN"/>
        </w:rPr>
        <w:t>异常处理策略</w:t>
      </w:r>
      <w:bookmarkEnd w:id="44"/>
    </w:p>
    <w:p w14:paraId="1EBE2907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machine_id </w:t>
      </w:r>
      <w:r>
        <w:rPr>
          <w:lang w:eastAsia="zh-CN"/>
        </w:rPr>
        <w:t>缺失、证书申请格式错误、</w:t>
      </w:r>
      <w:r>
        <w:rPr>
          <w:lang w:eastAsia="zh-CN"/>
        </w:rPr>
        <w:t xml:space="preserve">CSR </w:t>
      </w:r>
      <w:r>
        <w:rPr>
          <w:lang w:eastAsia="zh-CN"/>
        </w:rPr>
        <w:t>签名错误、</w:t>
      </w:r>
      <w:r>
        <w:rPr>
          <w:lang w:eastAsia="zh-CN"/>
        </w:rPr>
        <w:t xml:space="preserve">CA </w:t>
      </w:r>
      <w:r>
        <w:rPr>
          <w:lang w:eastAsia="zh-CN"/>
        </w:rPr>
        <w:t>私钥加载失败、续期主体不匹配、证书状态查询失败或证书已被撤销时，</w:t>
      </w:r>
      <w:r>
        <w:rPr>
          <w:lang w:eastAsia="zh-CN"/>
        </w:rPr>
        <w:t xml:space="preserve">CA </w:t>
      </w:r>
      <w:r>
        <w:rPr>
          <w:lang w:eastAsia="zh-CN"/>
        </w:rPr>
        <w:t>均应拒绝签发并写入</w:t>
      </w:r>
      <w:r>
        <w:rPr>
          <w:lang w:eastAsia="zh-CN"/>
        </w:rPr>
        <w:t xml:space="preserve"> logs/ca.log.txt</w:t>
      </w:r>
      <w:r>
        <w:rPr>
          <w:lang w:eastAsia="zh-CN"/>
        </w:rPr>
        <w:t>。</w:t>
      </w:r>
    </w:p>
    <w:p w14:paraId="0038B98E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45" w:name="_Toc229335635"/>
      <w:r w:rsidRPr="00211255">
        <w:rPr>
          <w:rFonts w:ascii="黑体" w:eastAsia="黑体" w:hAnsi="黑体"/>
          <w:sz w:val="32"/>
          <w:szCs w:val="32"/>
          <w:lang w:eastAsia="zh-CN"/>
        </w:rPr>
        <w:t>3.2 数据库设计</w:t>
      </w:r>
      <w:bookmarkEnd w:id="45"/>
    </w:p>
    <w:p w14:paraId="1B331F0E" w14:textId="77777777" w:rsidR="009E686B" w:rsidRPr="00211255" w:rsidRDefault="002E3F7B" w:rsidP="00211255">
      <w:pPr>
        <w:pStyle w:val="31"/>
        <w:rPr>
          <w:rFonts w:ascii="黑体" w:eastAsia="黑体" w:hAnsi="黑体" w:hint="eastAsia"/>
          <w:lang w:eastAsia="zh-CN"/>
        </w:rPr>
      </w:pPr>
      <w:bookmarkStart w:id="46" w:name="_Toc229335636"/>
      <w:r w:rsidRPr="00211255">
        <w:rPr>
          <w:rFonts w:ascii="黑体" w:eastAsia="黑体" w:hAnsi="黑体"/>
          <w:lang w:eastAsia="zh-CN"/>
        </w:rPr>
        <w:t>3.2.1 数据库划分原则</w:t>
      </w:r>
      <w:bookmarkEnd w:id="46"/>
    </w:p>
    <w:p w14:paraId="133B24D9" w14:textId="77777777" w:rsidR="009E686B" w:rsidRDefault="002E3F7B">
      <w:pPr>
        <w:rPr>
          <w:lang w:eastAsia="zh-CN"/>
        </w:rPr>
      </w:pPr>
      <w:r>
        <w:rPr>
          <w:lang w:eastAsia="zh-CN"/>
        </w:rPr>
        <w:t>本系统中的数据存储按照职责边界划分如下：</w:t>
      </w:r>
    </w:p>
    <w:p w14:paraId="5F0142A4" w14:textId="77777777" w:rsidR="00112B4A" w:rsidRDefault="00000000">
      <w:pPr>
        <w:rPr>
          <w:lang w:eastAsia="zh-CN"/>
        </w:rPr>
      </w:pPr>
      <w:r>
        <w:rPr>
          <w:lang w:eastAsia="zh-CN"/>
        </w:rPr>
        <w:t>1. AS_DB</w:t>
      </w:r>
      <w:r>
        <w:rPr>
          <w:lang w:eastAsia="zh-CN"/>
        </w:rPr>
        <w:t>：只保存</w:t>
      </w:r>
      <w:r>
        <w:rPr>
          <w:lang w:eastAsia="zh-CN"/>
        </w:rPr>
        <w:t xml:space="preserve"> AS </w:t>
      </w:r>
      <w:r>
        <w:rPr>
          <w:lang w:eastAsia="zh-CN"/>
        </w:rPr>
        <w:t>完成身份认证所需的数据，如用户账号、口令哈希和客户端证书信息。</w:t>
      </w:r>
    </w:p>
    <w:p w14:paraId="4E66750E" w14:textId="77777777" w:rsidR="00112B4A" w:rsidRDefault="00000000">
      <w:pPr>
        <w:rPr>
          <w:lang w:eastAsia="zh-CN"/>
        </w:rPr>
      </w:pPr>
      <w:r>
        <w:rPr>
          <w:lang w:eastAsia="zh-CN"/>
        </w:rPr>
        <w:t>2. TGS_DB</w:t>
      </w:r>
      <w:r>
        <w:rPr>
          <w:lang w:eastAsia="zh-CN"/>
        </w:rPr>
        <w:t>：只保存</w:t>
      </w:r>
      <w:r>
        <w:rPr>
          <w:lang w:eastAsia="zh-CN"/>
        </w:rPr>
        <w:t xml:space="preserve"> TGS </w:t>
      </w:r>
      <w:r>
        <w:rPr>
          <w:lang w:eastAsia="zh-CN"/>
        </w:rPr>
        <w:t>进行服务授权所需的数据，如服务注册信息和授权策略。</w:t>
      </w:r>
    </w:p>
    <w:p w14:paraId="4BA56E01" w14:textId="77777777" w:rsidR="00112B4A" w:rsidRDefault="00000000">
      <w:pPr>
        <w:rPr>
          <w:lang w:eastAsia="zh-CN"/>
        </w:rPr>
      </w:pPr>
      <w:r>
        <w:rPr>
          <w:lang w:eastAsia="zh-CN"/>
        </w:rPr>
        <w:t>3. APP_DB</w:t>
      </w:r>
      <w:r>
        <w:rPr>
          <w:lang w:eastAsia="zh-CN"/>
        </w:rPr>
        <w:t>：主要保存聊天室业务数据及应用侧配置，如聊天消息、聊天室参数等内容。</w:t>
      </w:r>
    </w:p>
    <w:p w14:paraId="247A06FD" w14:textId="77777777" w:rsidR="00112B4A" w:rsidRDefault="00000000">
      <w:pPr>
        <w:rPr>
          <w:lang w:eastAsia="zh-CN"/>
        </w:rPr>
      </w:pPr>
      <w:r>
        <w:rPr>
          <w:lang w:eastAsia="zh-CN"/>
        </w:rPr>
        <w:t>4. CA_DB</w:t>
      </w:r>
      <w:r>
        <w:rPr>
          <w:lang w:eastAsia="zh-CN"/>
        </w:rPr>
        <w:t>（或</w:t>
      </w:r>
      <w:r>
        <w:rPr>
          <w:lang w:eastAsia="zh-CN"/>
        </w:rPr>
        <w:t xml:space="preserve"> CA </w:t>
      </w:r>
      <w:r>
        <w:rPr>
          <w:lang w:eastAsia="zh-CN"/>
        </w:rPr>
        <w:t>本地证书库）：只保存证书签发、序列号、有效期、状态和吊销信息等证书管理数据。</w:t>
      </w:r>
    </w:p>
    <w:p w14:paraId="786ADD97" w14:textId="77777777" w:rsidR="00112B4A" w:rsidRDefault="00000000">
      <w:pPr>
        <w:rPr>
          <w:lang w:eastAsia="zh-CN"/>
        </w:rPr>
      </w:pPr>
      <w:r>
        <w:rPr>
          <w:lang w:eastAsia="zh-CN"/>
        </w:rPr>
        <w:t>5. CLIENT_DB</w:t>
      </w:r>
      <w:r>
        <w:rPr>
          <w:lang w:eastAsia="zh-CN"/>
        </w:rPr>
        <w:t>：作为客户端本地消息缓存库，保存已接收消息与本地最近</w:t>
      </w:r>
      <w:r>
        <w:rPr>
          <w:lang w:eastAsia="zh-CN"/>
        </w:rPr>
        <w:t xml:space="preserve"> send_time</w:t>
      </w:r>
      <w:r>
        <w:rPr>
          <w:lang w:eastAsia="zh-CN"/>
        </w:rPr>
        <w:t>，仅用于增量同步，不参与服务端认证与授权边界划分。</w:t>
      </w:r>
    </w:p>
    <w:p w14:paraId="36C3E736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日志文件：所有五端运行日志均以</w:t>
      </w:r>
      <w:r>
        <w:rPr>
          <w:lang w:eastAsia="zh-CN"/>
        </w:rPr>
        <w:t xml:space="preserve"> txt </w:t>
      </w:r>
      <w:r>
        <w:rPr>
          <w:lang w:eastAsia="zh-CN"/>
        </w:rPr>
        <w:t>文件形式存储在项目</w:t>
      </w:r>
      <w:r>
        <w:rPr>
          <w:lang w:eastAsia="zh-CN"/>
        </w:rPr>
        <w:t xml:space="preserve"> logs </w:t>
      </w:r>
      <w:r>
        <w:rPr>
          <w:lang w:eastAsia="zh-CN"/>
        </w:rPr>
        <w:t>目录下，不在任何数据库中设计</w:t>
      </w:r>
      <w:r>
        <w:rPr>
          <w:lang w:eastAsia="zh-CN"/>
        </w:rPr>
        <w:t xml:space="preserve"> log </w:t>
      </w:r>
      <w:r>
        <w:rPr>
          <w:lang w:eastAsia="zh-CN"/>
        </w:rPr>
        <w:t>表，以避免日志写入与业务数据库事务相互干扰。</w:t>
      </w:r>
    </w:p>
    <w:p w14:paraId="1489D81D" w14:textId="77777777" w:rsidR="009E686B" w:rsidRDefault="00F60CA3">
      <w:pPr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共享密钥与根信任：</w:t>
      </w:r>
      <w:r>
        <w:rPr>
          <w:lang w:eastAsia="zh-CN"/>
        </w:rPr>
        <w:t xml:space="preserve">Ktgs </w:t>
      </w:r>
      <w:r>
        <w:rPr>
          <w:lang w:eastAsia="zh-CN"/>
        </w:rPr>
        <w:t>由</w:t>
      </w:r>
      <w:r>
        <w:rPr>
          <w:lang w:eastAsia="zh-CN"/>
        </w:rPr>
        <w:t xml:space="preserve"> AS </w:t>
      </w:r>
      <w:r>
        <w:rPr>
          <w:lang w:eastAsia="zh-CN"/>
        </w:rPr>
        <w:t>与</w:t>
      </w:r>
      <w:r>
        <w:rPr>
          <w:lang w:eastAsia="zh-CN"/>
        </w:rPr>
        <w:t xml:space="preserve"> TGS </w:t>
      </w:r>
      <w:r>
        <w:rPr>
          <w:lang w:eastAsia="zh-CN"/>
        </w:rPr>
        <w:t>的本地配置共同维护，</w:t>
      </w:r>
      <w:r>
        <w:rPr>
          <w:lang w:eastAsia="zh-CN"/>
        </w:rPr>
        <w:t xml:space="preserve">Kv </w:t>
      </w:r>
      <w:r>
        <w:rPr>
          <w:lang w:eastAsia="zh-CN"/>
        </w:rPr>
        <w:t>由</w:t>
      </w:r>
      <w:r>
        <w:rPr>
          <w:lang w:eastAsia="zh-CN"/>
        </w:rPr>
        <w:t xml:space="preserve"> TGS </w:t>
      </w:r>
      <w:r>
        <w:rPr>
          <w:lang w:eastAsia="zh-CN"/>
        </w:rPr>
        <w:t>与应用服务器的本地配置共同维护；</w:t>
      </w:r>
      <w:r>
        <w:rPr>
          <w:lang w:eastAsia="zh-CN"/>
        </w:rPr>
        <w:t xml:space="preserve">CA </w:t>
      </w:r>
      <w:r>
        <w:rPr>
          <w:lang w:eastAsia="zh-CN"/>
        </w:rPr>
        <w:t>根公钥可通过安装初始化写入本地信任区，</w:t>
      </w:r>
      <w:r>
        <w:rPr>
          <w:lang w:eastAsia="zh-CN"/>
        </w:rPr>
        <w:t xml:space="preserve">CA </w:t>
      </w:r>
      <w:r>
        <w:rPr>
          <w:lang w:eastAsia="zh-CN"/>
        </w:rPr>
        <w:t>私钥仅保存在</w:t>
      </w:r>
      <w:r>
        <w:rPr>
          <w:lang w:eastAsia="zh-CN"/>
        </w:rPr>
        <w:t xml:space="preserve"> CA </w:t>
      </w:r>
      <w:r>
        <w:rPr>
          <w:lang w:eastAsia="zh-CN"/>
        </w:rPr>
        <w:t>端。</w:t>
      </w:r>
    </w:p>
    <w:p w14:paraId="07348DAE" w14:textId="77777777" w:rsidR="009E686B" w:rsidRDefault="007417D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9B4FA81" wp14:editId="73D3AC70">
            <wp:extent cx="5975985" cy="2797175"/>
            <wp:effectExtent l="0" t="0" r="5715" b="3175"/>
            <wp:docPr id="589960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C0815" w14:textId="77777777" w:rsidR="009E686B" w:rsidRPr="00C7520F" w:rsidRDefault="002E3F7B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  <w:lang w:eastAsia="zh-CN"/>
        </w:rPr>
        <w:t>图</w:t>
      </w:r>
      <w:r w:rsidRPr="00C7520F">
        <w:rPr>
          <w:sz w:val="18"/>
          <w:szCs w:val="18"/>
          <w:lang w:eastAsia="zh-CN"/>
        </w:rPr>
        <w:t xml:space="preserve"> 3-8  </w:t>
      </w:r>
      <w:r w:rsidRPr="00C7520F">
        <w:rPr>
          <w:sz w:val="18"/>
          <w:szCs w:val="18"/>
          <w:lang w:eastAsia="zh-CN"/>
        </w:rPr>
        <w:t>数据库分离、配置文件与</w:t>
      </w:r>
      <w:r w:rsidRPr="00C7520F">
        <w:rPr>
          <w:sz w:val="18"/>
          <w:szCs w:val="18"/>
          <w:lang w:eastAsia="zh-CN"/>
        </w:rPr>
        <w:t xml:space="preserve"> CA </w:t>
      </w:r>
      <w:r w:rsidRPr="00C7520F">
        <w:rPr>
          <w:sz w:val="18"/>
          <w:szCs w:val="18"/>
          <w:lang w:eastAsia="zh-CN"/>
        </w:rPr>
        <w:t>关系图</w:t>
      </w:r>
    </w:p>
    <w:p w14:paraId="623EC620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47" w:name="_Toc229335637"/>
      <w:r w:rsidRPr="00211255">
        <w:rPr>
          <w:rFonts w:ascii="黑体" w:eastAsia="黑体" w:hAnsi="黑体"/>
        </w:rPr>
        <w:t>3.2.2 AS_DB 表设计</w:t>
      </w:r>
      <w:bookmarkEnd w:id="4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51"/>
        <w:gridCol w:w="2349"/>
        <w:gridCol w:w="2351"/>
      </w:tblGrid>
      <w:tr w:rsidR="009E686B" w14:paraId="756211BB" w14:textId="77777777">
        <w:trPr>
          <w:jc w:val="center"/>
        </w:trPr>
        <w:tc>
          <w:tcPr>
            <w:tcW w:w="2353" w:type="dxa"/>
            <w:vAlign w:val="center"/>
          </w:tcPr>
          <w:p w14:paraId="1D4391D1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443DD0BF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127E16B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0A3A3078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71256B65" w14:textId="77777777">
        <w:trPr>
          <w:jc w:val="center"/>
        </w:trPr>
        <w:tc>
          <w:tcPr>
            <w:tcW w:w="2353" w:type="dxa"/>
            <w:vAlign w:val="center"/>
          </w:tcPr>
          <w:p w14:paraId="4E4F1E3B" w14:textId="77777777" w:rsidR="009E686B" w:rsidRDefault="002E3F7B">
            <w:r>
              <w:rPr>
                <w:sz w:val="21"/>
              </w:rPr>
              <w:t>user_id</w:t>
            </w:r>
          </w:p>
        </w:tc>
        <w:tc>
          <w:tcPr>
            <w:tcW w:w="2353" w:type="dxa"/>
            <w:vAlign w:val="center"/>
          </w:tcPr>
          <w:p w14:paraId="4C479B78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722422DB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6F5A2AB6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客户端用户标识</w:t>
            </w:r>
            <w:r>
              <w:rPr>
                <w:sz w:val="21"/>
                <w:lang w:eastAsia="zh-CN"/>
              </w:rPr>
              <w:t xml:space="preserve"> IDc</w:t>
            </w:r>
          </w:p>
        </w:tc>
      </w:tr>
      <w:tr w:rsidR="009E686B" w14:paraId="06AFA69C" w14:textId="77777777">
        <w:trPr>
          <w:jc w:val="center"/>
        </w:trPr>
        <w:tc>
          <w:tcPr>
            <w:tcW w:w="2353" w:type="dxa"/>
            <w:vAlign w:val="center"/>
          </w:tcPr>
          <w:p w14:paraId="4395F575" w14:textId="77777777" w:rsidR="009E686B" w:rsidRDefault="002E3F7B">
            <w:r>
              <w:rPr>
                <w:sz w:val="21"/>
              </w:rPr>
              <w:t>password_hash</w:t>
            </w:r>
          </w:p>
        </w:tc>
        <w:tc>
          <w:tcPr>
            <w:tcW w:w="2353" w:type="dxa"/>
            <w:vAlign w:val="center"/>
          </w:tcPr>
          <w:p w14:paraId="6AF65567" w14:textId="77777777" w:rsidR="009E686B" w:rsidRDefault="002E3F7B">
            <w:r>
              <w:rPr>
                <w:sz w:val="21"/>
              </w:rPr>
              <w:t>CHAR(16)</w:t>
            </w:r>
          </w:p>
        </w:tc>
        <w:tc>
          <w:tcPr>
            <w:tcW w:w="2353" w:type="dxa"/>
            <w:vAlign w:val="center"/>
          </w:tcPr>
          <w:p w14:paraId="073750B3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01F954D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用户口令</w:t>
            </w:r>
            <w:r>
              <w:rPr>
                <w:sz w:val="21"/>
                <w:lang w:eastAsia="zh-CN"/>
              </w:rPr>
              <w:t xml:space="preserve"> HASH </w:t>
            </w:r>
            <w:r>
              <w:rPr>
                <w:sz w:val="21"/>
                <w:lang w:eastAsia="zh-CN"/>
              </w:rPr>
              <w:t>后的</w:t>
            </w:r>
            <w:r>
              <w:rPr>
                <w:sz w:val="21"/>
                <w:lang w:eastAsia="zh-CN"/>
              </w:rPr>
              <w:t xml:space="preserve"> 64 </w:t>
            </w:r>
            <w:r>
              <w:rPr>
                <w:sz w:val="21"/>
                <w:lang w:eastAsia="zh-CN"/>
              </w:rPr>
              <w:t>位十六进制值，即</w:t>
            </w:r>
            <w:r>
              <w:rPr>
                <w:sz w:val="21"/>
                <w:lang w:eastAsia="zh-CN"/>
              </w:rPr>
              <w:t xml:space="preserve"> Kc </w:t>
            </w:r>
            <w:r>
              <w:rPr>
                <w:sz w:val="21"/>
                <w:lang w:eastAsia="zh-CN"/>
              </w:rPr>
              <w:t>的存储形式</w:t>
            </w:r>
          </w:p>
        </w:tc>
      </w:tr>
      <w:tr w:rsidR="009E686B" w14:paraId="222C371D" w14:textId="77777777">
        <w:trPr>
          <w:jc w:val="center"/>
        </w:trPr>
        <w:tc>
          <w:tcPr>
            <w:tcW w:w="2353" w:type="dxa"/>
            <w:vAlign w:val="center"/>
          </w:tcPr>
          <w:p w14:paraId="1B975710" w14:textId="77777777" w:rsidR="009E686B" w:rsidRDefault="002E3F7B">
            <w:r>
              <w:rPr>
                <w:sz w:val="21"/>
              </w:rPr>
              <w:t>cert_serial</w:t>
            </w:r>
          </w:p>
        </w:tc>
        <w:tc>
          <w:tcPr>
            <w:tcW w:w="2353" w:type="dxa"/>
            <w:vAlign w:val="center"/>
          </w:tcPr>
          <w:p w14:paraId="17F3B09F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7ACB72E3" w14:textId="77777777" w:rsidR="009E686B" w:rsidRDefault="002E3F7B">
            <w:r>
              <w:rPr>
                <w:sz w:val="21"/>
              </w:rPr>
              <w:t>NULL</w:t>
            </w:r>
          </w:p>
        </w:tc>
        <w:tc>
          <w:tcPr>
            <w:tcW w:w="2353" w:type="dxa"/>
            <w:vAlign w:val="center"/>
          </w:tcPr>
          <w:p w14:paraId="6A037855" w14:textId="77777777" w:rsidR="009E686B" w:rsidRDefault="002E3F7B">
            <w:r>
              <w:rPr>
                <w:sz w:val="21"/>
              </w:rPr>
              <w:t>用户证书序列号</w:t>
            </w:r>
          </w:p>
        </w:tc>
      </w:tr>
      <w:tr w:rsidR="009E686B" w14:paraId="185F9ADF" w14:textId="77777777">
        <w:trPr>
          <w:jc w:val="center"/>
        </w:trPr>
        <w:tc>
          <w:tcPr>
            <w:tcW w:w="2353" w:type="dxa"/>
            <w:vAlign w:val="center"/>
          </w:tcPr>
          <w:p w14:paraId="154B0C09" w14:textId="77777777" w:rsidR="009E686B" w:rsidRDefault="002E3F7B">
            <w:r>
              <w:rPr>
                <w:sz w:val="21"/>
              </w:rPr>
              <w:t>create_time</w:t>
            </w:r>
          </w:p>
        </w:tc>
        <w:tc>
          <w:tcPr>
            <w:tcW w:w="2353" w:type="dxa"/>
            <w:vAlign w:val="center"/>
          </w:tcPr>
          <w:p w14:paraId="7B196718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1894FBE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90B43F" w14:textId="77777777" w:rsidR="009E686B" w:rsidRDefault="002E3F7B">
            <w:r>
              <w:rPr>
                <w:sz w:val="21"/>
              </w:rPr>
              <w:t>用户创建时间</w:t>
            </w:r>
          </w:p>
        </w:tc>
      </w:tr>
      <w:tr w:rsidR="009E686B" w14:paraId="3CD4ECDD" w14:textId="77777777">
        <w:trPr>
          <w:jc w:val="center"/>
        </w:trPr>
        <w:tc>
          <w:tcPr>
            <w:tcW w:w="2353" w:type="dxa"/>
            <w:vAlign w:val="center"/>
          </w:tcPr>
          <w:p w14:paraId="26C52984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74D671E2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61DBEF80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4D7FD9D7" w14:textId="77777777" w:rsidR="009E686B" w:rsidRDefault="002E3F7B">
            <w:r>
              <w:rPr>
                <w:sz w:val="21"/>
              </w:rPr>
              <w:t>账号状态</w:t>
            </w:r>
            <w:r>
              <w:rPr>
                <w:sz w:val="21"/>
              </w:rPr>
              <w:t xml:space="preserve"> normal/disabled</w:t>
            </w:r>
          </w:p>
        </w:tc>
      </w:tr>
    </w:tbl>
    <w:p w14:paraId="4F8FB95E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3-1</w:t>
      </w:r>
      <w:r w:rsidR="00C7520F">
        <w:rPr>
          <w:rFonts w:hint="eastAsia"/>
          <w:sz w:val="18"/>
          <w:szCs w:val="18"/>
          <w:lang w:eastAsia="zh-CN"/>
        </w:rPr>
        <w:t>4</w:t>
      </w:r>
      <w:r w:rsidRPr="00C7520F">
        <w:rPr>
          <w:sz w:val="18"/>
          <w:szCs w:val="18"/>
        </w:rPr>
        <w:t xml:space="preserve">  AS_DB.user_account </w:t>
      </w:r>
      <w:r w:rsidRPr="00C7520F">
        <w:rPr>
          <w:sz w:val="18"/>
          <w:szCs w:val="18"/>
        </w:rPr>
        <w:t>字段设计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67638214" w14:textId="77777777">
        <w:trPr>
          <w:jc w:val="center"/>
        </w:trPr>
        <w:tc>
          <w:tcPr>
            <w:tcW w:w="2353" w:type="dxa"/>
            <w:vAlign w:val="center"/>
          </w:tcPr>
          <w:p w14:paraId="57C7383E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10C58E59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05F2AE6C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4A1A20A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4E28960B" w14:textId="77777777">
        <w:trPr>
          <w:jc w:val="center"/>
        </w:trPr>
        <w:tc>
          <w:tcPr>
            <w:tcW w:w="2353" w:type="dxa"/>
            <w:vAlign w:val="center"/>
          </w:tcPr>
          <w:p w14:paraId="6F822A2E" w14:textId="77777777" w:rsidR="009E686B" w:rsidRDefault="002E3F7B">
            <w:r>
              <w:rPr>
                <w:sz w:val="21"/>
              </w:rPr>
              <w:t>cert_serial</w:t>
            </w:r>
          </w:p>
        </w:tc>
        <w:tc>
          <w:tcPr>
            <w:tcW w:w="2353" w:type="dxa"/>
            <w:vAlign w:val="center"/>
          </w:tcPr>
          <w:p w14:paraId="6F991CA5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5FECE28C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1DBBF166" w14:textId="77777777" w:rsidR="009E686B" w:rsidRDefault="002E3F7B">
            <w:r>
              <w:rPr>
                <w:sz w:val="21"/>
              </w:rPr>
              <w:t>证书序列号</w:t>
            </w:r>
          </w:p>
        </w:tc>
      </w:tr>
      <w:tr w:rsidR="009E686B" w14:paraId="3B08CD4A" w14:textId="77777777">
        <w:trPr>
          <w:jc w:val="center"/>
        </w:trPr>
        <w:tc>
          <w:tcPr>
            <w:tcW w:w="2353" w:type="dxa"/>
            <w:vAlign w:val="center"/>
          </w:tcPr>
          <w:p w14:paraId="0611027C" w14:textId="77777777" w:rsidR="009E686B" w:rsidRDefault="002E3F7B">
            <w:r>
              <w:rPr>
                <w:sz w:val="21"/>
              </w:rPr>
              <w:t>owner_id</w:t>
            </w:r>
          </w:p>
        </w:tc>
        <w:tc>
          <w:tcPr>
            <w:tcW w:w="2353" w:type="dxa"/>
            <w:vAlign w:val="center"/>
          </w:tcPr>
          <w:p w14:paraId="55990465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6A4A7D1E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46AECD5A" w14:textId="77777777" w:rsidR="009E686B" w:rsidRDefault="002E3F7B">
            <w:r>
              <w:rPr>
                <w:sz w:val="21"/>
              </w:rPr>
              <w:t>证书拥有者</w:t>
            </w:r>
            <w:r>
              <w:rPr>
                <w:sz w:val="21"/>
              </w:rPr>
              <w:t xml:space="preserve"> ID</w:t>
            </w:r>
          </w:p>
        </w:tc>
      </w:tr>
      <w:tr w:rsidR="009E686B" w14:paraId="590EDBB8" w14:textId="77777777">
        <w:trPr>
          <w:jc w:val="center"/>
        </w:trPr>
        <w:tc>
          <w:tcPr>
            <w:tcW w:w="2353" w:type="dxa"/>
            <w:vAlign w:val="center"/>
          </w:tcPr>
          <w:p w14:paraId="5BB85052" w14:textId="77777777" w:rsidR="009E686B" w:rsidRDefault="002E3F7B">
            <w:r>
              <w:rPr>
                <w:sz w:val="21"/>
              </w:rPr>
              <w:t>public_key</w:t>
            </w:r>
          </w:p>
        </w:tc>
        <w:tc>
          <w:tcPr>
            <w:tcW w:w="2353" w:type="dxa"/>
            <w:vAlign w:val="center"/>
          </w:tcPr>
          <w:p w14:paraId="48EE3BB8" w14:textId="77777777" w:rsidR="009E686B" w:rsidRDefault="002E3F7B">
            <w:r>
              <w:rPr>
                <w:sz w:val="21"/>
              </w:rPr>
              <w:t>TEXT</w:t>
            </w:r>
          </w:p>
        </w:tc>
        <w:tc>
          <w:tcPr>
            <w:tcW w:w="2353" w:type="dxa"/>
            <w:vAlign w:val="center"/>
          </w:tcPr>
          <w:p w14:paraId="7675EB31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4CC9F7A" w14:textId="77777777" w:rsidR="009E686B" w:rsidRDefault="002E3F7B">
            <w:r>
              <w:rPr>
                <w:sz w:val="21"/>
              </w:rPr>
              <w:t xml:space="preserve">RSA </w:t>
            </w:r>
            <w:r>
              <w:rPr>
                <w:sz w:val="21"/>
              </w:rPr>
              <w:t>公钥内容</w:t>
            </w:r>
          </w:p>
        </w:tc>
      </w:tr>
      <w:tr w:rsidR="009E686B" w14:paraId="48F949C0" w14:textId="77777777">
        <w:trPr>
          <w:jc w:val="center"/>
        </w:trPr>
        <w:tc>
          <w:tcPr>
            <w:tcW w:w="2353" w:type="dxa"/>
            <w:vAlign w:val="center"/>
          </w:tcPr>
          <w:p w14:paraId="2A0FF7DD" w14:textId="77777777" w:rsidR="009E686B" w:rsidRDefault="002E3F7B">
            <w:r>
              <w:rPr>
                <w:sz w:val="21"/>
              </w:rPr>
              <w:lastRenderedPageBreak/>
              <w:t>issuer</w:t>
            </w:r>
          </w:p>
        </w:tc>
        <w:tc>
          <w:tcPr>
            <w:tcW w:w="2353" w:type="dxa"/>
            <w:vAlign w:val="center"/>
          </w:tcPr>
          <w:p w14:paraId="41A4A0D8" w14:textId="77777777" w:rsidR="009E686B" w:rsidRDefault="002E3F7B">
            <w:r>
              <w:rPr>
                <w:sz w:val="21"/>
              </w:rPr>
              <w:t>VARCHAR(128)</w:t>
            </w:r>
          </w:p>
        </w:tc>
        <w:tc>
          <w:tcPr>
            <w:tcW w:w="2353" w:type="dxa"/>
            <w:vAlign w:val="center"/>
          </w:tcPr>
          <w:p w14:paraId="63BB43DA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226E3AE" w14:textId="77777777" w:rsidR="009E686B" w:rsidRDefault="002E3F7B">
            <w:r>
              <w:rPr>
                <w:sz w:val="21"/>
              </w:rPr>
              <w:t>签发机构</w:t>
            </w:r>
          </w:p>
        </w:tc>
      </w:tr>
      <w:tr w:rsidR="009E686B" w14:paraId="1B5A44C1" w14:textId="77777777">
        <w:trPr>
          <w:jc w:val="center"/>
        </w:trPr>
        <w:tc>
          <w:tcPr>
            <w:tcW w:w="2353" w:type="dxa"/>
            <w:vAlign w:val="center"/>
          </w:tcPr>
          <w:p w14:paraId="1E8F25CA" w14:textId="77777777" w:rsidR="009E686B" w:rsidRDefault="002E3F7B">
            <w:r>
              <w:rPr>
                <w:sz w:val="21"/>
              </w:rPr>
              <w:t>valid_from</w:t>
            </w:r>
          </w:p>
        </w:tc>
        <w:tc>
          <w:tcPr>
            <w:tcW w:w="2353" w:type="dxa"/>
            <w:vAlign w:val="center"/>
          </w:tcPr>
          <w:p w14:paraId="74A98475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264B60AF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4C8EDDF" w14:textId="77777777" w:rsidR="009E686B" w:rsidRDefault="002E3F7B">
            <w:r>
              <w:rPr>
                <w:sz w:val="21"/>
              </w:rPr>
              <w:t>证书起始有效期</w:t>
            </w:r>
          </w:p>
        </w:tc>
      </w:tr>
      <w:tr w:rsidR="009E686B" w14:paraId="4FD84169" w14:textId="77777777">
        <w:trPr>
          <w:jc w:val="center"/>
        </w:trPr>
        <w:tc>
          <w:tcPr>
            <w:tcW w:w="2353" w:type="dxa"/>
            <w:vAlign w:val="center"/>
          </w:tcPr>
          <w:p w14:paraId="710C5130" w14:textId="77777777" w:rsidR="009E686B" w:rsidRDefault="002E3F7B">
            <w:r>
              <w:rPr>
                <w:sz w:val="21"/>
              </w:rPr>
              <w:t>valid_to</w:t>
            </w:r>
          </w:p>
        </w:tc>
        <w:tc>
          <w:tcPr>
            <w:tcW w:w="2353" w:type="dxa"/>
            <w:vAlign w:val="center"/>
          </w:tcPr>
          <w:p w14:paraId="00939DAC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3A146D15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CA98ECE" w14:textId="77777777" w:rsidR="009E686B" w:rsidRDefault="002E3F7B">
            <w:r>
              <w:rPr>
                <w:sz w:val="21"/>
              </w:rPr>
              <w:t>证书截止有效期</w:t>
            </w:r>
          </w:p>
        </w:tc>
      </w:tr>
      <w:tr w:rsidR="009E686B" w14:paraId="7A4594B9" w14:textId="77777777">
        <w:trPr>
          <w:jc w:val="center"/>
        </w:trPr>
        <w:tc>
          <w:tcPr>
            <w:tcW w:w="2353" w:type="dxa"/>
            <w:vAlign w:val="center"/>
          </w:tcPr>
          <w:p w14:paraId="36524B69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0E23D510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0FB1791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7F3CA0" w14:textId="77777777" w:rsidR="009E686B" w:rsidRDefault="002E3F7B">
            <w:r>
              <w:rPr>
                <w:sz w:val="21"/>
              </w:rPr>
              <w:t>证书状态</w:t>
            </w:r>
          </w:p>
        </w:tc>
      </w:tr>
    </w:tbl>
    <w:p w14:paraId="5A676BCD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15</w:t>
      </w:r>
      <w:r w:rsidRPr="00C7520F">
        <w:rPr>
          <w:sz w:val="18"/>
          <w:szCs w:val="18"/>
        </w:rPr>
        <w:t xml:space="preserve">  AS_DB.client_certificate </w:t>
      </w:r>
      <w:r w:rsidRPr="00C7520F">
        <w:rPr>
          <w:sz w:val="18"/>
          <w:szCs w:val="18"/>
        </w:rPr>
        <w:t>字段设计</w:t>
      </w:r>
    </w:p>
    <w:p w14:paraId="4C9F7535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48" w:name="_Toc229335638"/>
      <w:r w:rsidRPr="00211255">
        <w:rPr>
          <w:rFonts w:ascii="黑体" w:eastAsia="黑体" w:hAnsi="黑体"/>
        </w:rPr>
        <w:t>3.2.3 TGS_DB 表设计</w:t>
      </w:r>
      <w:bookmarkEnd w:id="4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351"/>
        <w:gridCol w:w="2349"/>
        <w:gridCol w:w="2351"/>
      </w:tblGrid>
      <w:tr w:rsidR="009E686B" w14:paraId="6D543333" w14:textId="77777777">
        <w:trPr>
          <w:jc w:val="center"/>
        </w:trPr>
        <w:tc>
          <w:tcPr>
            <w:tcW w:w="2353" w:type="dxa"/>
            <w:vAlign w:val="center"/>
          </w:tcPr>
          <w:p w14:paraId="1C605503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36AA1700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36413CB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7FC2C032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2113C7E9" w14:textId="77777777">
        <w:trPr>
          <w:jc w:val="center"/>
        </w:trPr>
        <w:tc>
          <w:tcPr>
            <w:tcW w:w="2353" w:type="dxa"/>
            <w:vAlign w:val="center"/>
          </w:tcPr>
          <w:p w14:paraId="523D213D" w14:textId="77777777" w:rsidR="009E686B" w:rsidRDefault="002E3F7B">
            <w:r>
              <w:rPr>
                <w:sz w:val="21"/>
              </w:rPr>
              <w:t>service_id</w:t>
            </w:r>
          </w:p>
        </w:tc>
        <w:tc>
          <w:tcPr>
            <w:tcW w:w="2353" w:type="dxa"/>
            <w:vAlign w:val="center"/>
          </w:tcPr>
          <w:p w14:paraId="0E3108CA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0A2AE8E1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2B34BBC2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应用服务器标识</w:t>
            </w:r>
            <w:r>
              <w:rPr>
                <w:sz w:val="21"/>
                <w:lang w:eastAsia="zh-CN"/>
              </w:rPr>
              <w:t xml:space="preserve"> IDv</w:t>
            </w:r>
          </w:p>
        </w:tc>
      </w:tr>
      <w:tr w:rsidR="009E686B" w14:paraId="7465CA39" w14:textId="77777777">
        <w:trPr>
          <w:jc w:val="center"/>
        </w:trPr>
        <w:tc>
          <w:tcPr>
            <w:tcW w:w="2353" w:type="dxa"/>
            <w:vAlign w:val="center"/>
          </w:tcPr>
          <w:p w14:paraId="0EE90599" w14:textId="77777777" w:rsidR="009E686B" w:rsidRDefault="002E3F7B">
            <w:r>
              <w:rPr>
                <w:sz w:val="21"/>
              </w:rPr>
              <w:t>service_name</w:t>
            </w:r>
          </w:p>
        </w:tc>
        <w:tc>
          <w:tcPr>
            <w:tcW w:w="2353" w:type="dxa"/>
            <w:vAlign w:val="center"/>
          </w:tcPr>
          <w:p w14:paraId="1C886ACB" w14:textId="77777777" w:rsidR="009E686B" w:rsidRDefault="002E3F7B">
            <w:r>
              <w:rPr>
                <w:sz w:val="21"/>
              </w:rPr>
              <w:t>VARCHAR(128)</w:t>
            </w:r>
          </w:p>
        </w:tc>
        <w:tc>
          <w:tcPr>
            <w:tcW w:w="2353" w:type="dxa"/>
            <w:vAlign w:val="center"/>
          </w:tcPr>
          <w:p w14:paraId="3875A7AB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14AE0E43" w14:textId="77777777" w:rsidR="009E686B" w:rsidRDefault="002E3F7B">
            <w:r>
              <w:rPr>
                <w:sz w:val="21"/>
              </w:rPr>
              <w:t>服务名称，例如</w:t>
            </w:r>
            <w:r>
              <w:rPr>
                <w:sz w:val="21"/>
              </w:rPr>
              <w:t xml:space="preserve"> ChatServer</w:t>
            </w:r>
          </w:p>
        </w:tc>
      </w:tr>
      <w:tr w:rsidR="009E686B" w14:paraId="45BEDE56" w14:textId="77777777">
        <w:trPr>
          <w:jc w:val="center"/>
        </w:trPr>
        <w:tc>
          <w:tcPr>
            <w:tcW w:w="2353" w:type="dxa"/>
            <w:vAlign w:val="center"/>
          </w:tcPr>
          <w:p w14:paraId="000BDB28" w14:textId="77777777" w:rsidR="009E686B" w:rsidRDefault="002E3F7B">
            <w:r>
              <w:rPr>
                <w:sz w:val="21"/>
              </w:rPr>
              <w:t>service_addr</w:t>
            </w:r>
          </w:p>
        </w:tc>
        <w:tc>
          <w:tcPr>
            <w:tcW w:w="2353" w:type="dxa"/>
            <w:vAlign w:val="center"/>
          </w:tcPr>
          <w:p w14:paraId="61E3371D" w14:textId="77777777" w:rsidR="009E686B" w:rsidRDefault="002E3F7B">
            <w:r>
              <w:rPr>
                <w:sz w:val="21"/>
              </w:rPr>
              <w:t>VARCHAR(128)</w:t>
            </w:r>
          </w:p>
        </w:tc>
        <w:tc>
          <w:tcPr>
            <w:tcW w:w="2353" w:type="dxa"/>
            <w:vAlign w:val="center"/>
          </w:tcPr>
          <w:p w14:paraId="64C64C7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708584" w14:textId="77777777" w:rsidR="009E686B" w:rsidRDefault="002E3F7B">
            <w:r>
              <w:rPr>
                <w:sz w:val="21"/>
              </w:rPr>
              <w:t>服务地址或主机名</w:t>
            </w:r>
          </w:p>
        </w:tc>
      </w:tr>
      <w:tr w:rsidR="009E686B" w14:paraId="055C75A2" w14:textId="77777777">
        <w:trPr>
          <w:jc w:val="center"/>
        </w:trPr>
        <w:tc>
          <w:tcPr>
            <w:tcW w:w="2353" w:type="dxa"/>
            <w:vAlign w:val="center"/>
          </w:tcPr>
          <w:p w14:paraId="46646AB9" w14:textId="77777777" w:rsidR="009E686B" w:rsidRDefault="002E3F7B">
            <w:r>
              <w:rPr>
                <w:sz w:val="21"/>
              </w:rPr>
              <w:t>cert_serial</w:t>
            </w:r>
          </w:p>
        </w:tc>
        <w:tc>
          <w:tcPr>
            <w:tcW w:w="2353" w:type="dxa"/>
            <w:vAlign w:val="center"/>
          </w:tcPr>
          <w:p w14:paraId="155F211D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7D860A35" w14:textId="77777777" w:rsidR="009E686B" w:rsidRDefault="002E3F7B">
            <w:r>
              <w:rPr>
                <w:sz w:val="21"/>
              </w:rPr>
              <w:t>NULL</w:t>
            </w:r>
          </w:p>
        </w:tc>
        <w:tc>
          <w:tcPr>
            <w:tcW w:w="2353" w:type="dxa"/>
            <w:vAlign w:val="center"/>
          </w:tcPr>
          <w:p w14:paraId="1A4287B2" w14:textId="77777777" w:rsidR="009E686B" w:rsidRDefault="002E3F7B">
            <w:r>
              <w:rPr>
                <w:sz w:val="21"/>
              </w:rPr>
              <w:t>服务证书编号</w:t>
            </w:r>
          </w:p>
        </w:tc>
      </w:tr>
      <w:tr w:rsidR="009E686B" w14:paraId="40FE2C4F" w14:textId="77777777">
        <w:trPr>
          <w:jc w:val="center"/>
        </w:trPr>
        <w:tc>
          <w:tcPr>
            <w:tcW w:w="2353" w:type="dxa"/>
            <w:vAlign w:val="center"/>
          </w:tcPr>
          <w:p w14:paraId="471983A5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38DC28D5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71174FB0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590AC0" w14:textId="77777777" w:rsidR="009E686B" w:rsidRDefault="002E3F7B">
            <w:r>
              <w:rPr>
                <w:sz w:val="21"/>
              </w:rPr>
              <w:t>服务状态</w:t>
            </w:r>
            <w:r>
              <w:rPr>
                <w:sz w:val="21"/>
              </w:rPr>
              <w:t xml:space="preserve"> normal/disabled</w:t>
            </w:r>
          </w:p>
        </w:tc>
      </w:tr>
    </w:tbl>
    <w:p w14:paraId="71F6B441" w14:textId="77777777" w:rsidR="009A2AEC" w:rsidRPr="00C7520F" w:rsidRDefault="002E3F7B" w:rsidP="009A2AEC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16</w:t>
      </w:r>
      <w:r w:rsidRPr="00C7520F">
        <w:rPr>
          <w:sz w:val="18"/>
          <w:szCs w:val="18"/>
        </w:rPr>
        <w:t xml:space="preserve">  TGS_DB.service_account </w:t>
      </w:r>
      <w:r w:rsidRPr="00C7520F">
        <w:rPr>
          <w:sz w:val="18"/>
          <w:szCs w:val="18"/>
        </w:rPr>
        <w:t>字段设计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79AC4453" w14:textId="77777777">
        <w:trPr>
          <w:jc w:val="center"/>
        </w:trPr>
        <w:tc>
          <w:tcPr>
            <w:tcW w:w="2353" w:type="dxa"/>
            <w:vAlign w:val="center"/>
          </w:tcPr>
          <w:p w14:paraId="206E0E7D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392E820A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483F8F0D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495FC242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39D91312" w14:textId="77777777">
        <w:trPr>
          <w:jc w:val="center"/>
        </w:trPr>
        <w:tc>
          <w:tcPr>
            <w:tcW w:w="2353" w:type="dxa"/>
            <w:vAlign w:val="center"/>
          </w:tcPr>
          <w:p w14:paraId="60C62900" w14:textId="77777777" w:rsidR="009E686B" w:rsidRDefault="002E3F7B">
            <w:r>
              <w:rPr>
                <w:sz w:val="21"/>
              </w:rPr>
              <w:t>policy_id</w:t>
            </w:r>
          </w:p>
        </w:tc>
        <w:tc>
          <w:tcPr>
            <w:tcW w:w="2353" w:type="dxa"/>
            <w:vAlign w:val="center"/>
          </w:tcPr>
          <w:p w14:paraId="2D1FC0CA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3633CC6A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7C35DFD6" w14:textId="77777777" w:rsidR="009E686B" w:rsidRDefault="002E3F7B">
            <w:r>
              <w:rPr>
                <w:sz w:val="21"/>
              </w:rPr>
              <w:t>授权策略编号</w:t>
            </w:r>
          </w:p>
        </w:tc>
      </w:tr>
      <w:tr w:rsidR="009E686B" w14:paraId="00773720" w14:textId="77777777">
        <w:trPr>
          <w:jc w:val="center"/>
        </w:trPr>
        <w:tc>
          <w:tcPr>
            <w:tcW w:w="2353" w:type="dxa"/>
            <w:vAlign w:val="center"/>
          </w:tcPr>
          <w:p w14:paraId="57BD7CF8" w14:textId="77777777" w:rsidR="009E686B" w:rsidRDefault="002E3F7B">
            <w:r>
              <w:rPr>
                <w:sz w:val="21"/>
              </w:rPr>
              <w:t>service_id</w:t>
            </w:r>
          </w:p>
        </w:tc>
        <w:tc>
          <w:tcPr>
            <w:tcW w:w="2353" w:type="dxa"/>
            <w:vAlign w:val="center"/>
          </w:tcPr>
          <w:p w14:paraId="1B70115C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3556B30A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5A1F5E73" w14:textId="77777777" w:rsidR="009E686B" w:rsidRDefault="002E3F7B">
            <w:r>
              <w:rPr>
                <w:sz w:val="21"/>
              </w:rPr>
              <w:t>目标服务</w:t>
            </w:r>
            <w:r>
              <w:rPr>
                <w:sz w:val="21"/>
              </w:rPr>
              <w:t xml:space="preserve"> ID</w:t>
            </w:r>
          </w:p>
        </w:tc>
      </w:tr>
      <w:tr w:rsidR="009E686B" w14:paraId="4B977CD1" w14:textId="77777777">
        <w:trPr>
          <w:jc w:val="center"/>
        </w:trPr>
        <w:tc>
          <w:tcPr>
            <w:tcW w:w="2353" w:type="dxa"/>
            <w:vAlign w:val="center"/>
          </w:tcPr>
          <w:p w14:paraId="788A75D4" w14:textId="77777777" w:rsidR="009E686B" w:rsidRDefault="002E3F7B">
            <w:r>
              <w:rPr>
                <w:sz w:val="21"/>
              </w:rPr>
              <w:t>ticket_lifetime</w:t>
            </w:r>
          </w:p>
        </w:tc>
        <w:tc>
          <w:tcPr>
            <w:tcW w:w="2353" w:type="dxa"/>
            <w:vAlign w:val="center"/>
          </w:tcPr>
          <w:p w14:paraId="72D7307D" w14:textId="77777777" w:rsidR="009E686B" w:rsidRDefault="002E3F7B">
            <w:r>
              <w:rPr>
                <w:sz w:val="21"/>
              </w:rPr>
              <w:t>INTEGER</w:t>
            </w:r>
          </w:p>
        </w:tc>
        <w:tc>
          <w:tcPr>
            <w:tcW w:w="2353" w:type="dxa"/>
            <w:vAlign w:val="center"/>
          </w:tcPr>
          <w:p w14:paraId="446C1522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01739E95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服务票据有效期，单位秒</w:t>
            </w:r>
          </w:p>
        </w:tc>
      </w:tr>
      <w:tr w:rsidR="009E686B" w14:paraId="49173E88" w14:textId="77777777">
        <w:trPr>
          <w:jc w:val="center"/>
        </w:trPr>
        <w:tc>
          <w:tcPr>
            <w:tcW w:w="2353" w:type="dxa"/>
            <w:vAlign w:val="center"/>
          </w:tcPr>
          <w:p w14:paraId="0D9C2ABB" w14:textId="77777777" w:rsidR="009E686B" w:rsidRDefault="002E3F7B">
            <w:r>
              <w:rPr>
                <w:sz w:val="21"/>
              </w:rPr>
              <w:t>allow_status</w:t>
            </w:r>
          </w:p>
        </w:tc>
        <w:tc>
          <w:tcPr>
            <w:tcW w:w="2353" w:type="dxa"/>
            <w:vAlign w:val="center"/>
          </w:tcPr>
          <w:p w14:paraId="3B200DD8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57BFDD00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68E386A" w14:textId="77777777" w:rsidR="009E686B" w:rsidRDefault="002E3F7B">
            <w:r>
              <w:rPr>
                <w:sz w:val="21"/>
              </w:rPr>
              <w:t>是否允许签发票据</w:t>
            </w:r>
          </w:p>
        </w:tc>
      </w:tr>
      <w:tr w:rsidR="009E686B" w14:paraId="2E4FFA77" w14:textId="77777777">
        <w:trPr>
          <w:jc w:val="center"/>
        </w:trPr>
        <w:tc>
          <w:tcPr>
            <w:tcW w:w="2353" w:type="dxa"/>
            <w:vAlign w:val="center"/>
          </w:tcPr>
          <w:p w14:paraId="1BC6C359" w14:textId="77777777" w:rsidR="009E686B" w:rsidRDefault="002E3F7B">
            <w:r>
              <w:rPr>
                <w:sz w:val="21"/>
              </w:rPr>
              <w:t>update_time</w:t>
            </w:r>
          </w:p>
        </w:tc>
        <w:tc>
          <w:tcPr>
            <w:tcW w:w="2353" w:type="dxa"/>
            <w:vAlign w:val="center"/>
          </w:tcPr>
          <w:p w14:paraId="3340DBF0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5A425F47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F4DFF82" w14:textId="77777777" w:rsidR="009E686B" w:rsidRDefault="002E3F7B">
            <w:r>
              <w:rPr>
                <w:sz w:val="21"/>
              </w:rPr>
              <w:t>策略更新时间</w:t>
            </w:r>
          </w:p>
        </w:tc>
      </w:tr>
    </w:tbl>
    <w:p w14:paraId="4D4871B5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17</w:t>
      </w:r>
      <w:r w:rsidRPr="00C7520F">
        <w:rPr>
          <w:sz w:val="18"/>
          <w:szCs w:val="18"/>
        </w:rPr>
        <w:t xml:space="preserve">  TGS_DB.tgs_policy </w:t>
      </w:r>
      <w:r w:rsidRPr="00C7520F">
        <w:rPr>
          <w:sz w:val="18"/>
          <w:szCs w:val="18"/>
        </w:rPr>
        <w:t>字段设计</w:t>
      </w:r>
    </w:p>
    <w:p w14:paraId="6F3F1BB8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49" w:name="_Toc229335639"/>
      <w:r w:rsidRPr="00211255">
        <w:rPr>
          <w:rFonts w:ascii="黑体" w:eastAsia="黑体" w:hAnsi="黑体"/>
        </w:rPr>
        <w:t>3.2.4 APP_DB 表设计</w:t>
      </w:r>
      <w:bookmarkEnd w:id="4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50"/>
        <w:gridCol w:w="2352"/>
        <w:gridCol w:w="2350"/>
      </w:tblGrid>
      <w:tr w:rsidR="009E686B" w14:paraId="77826369" w14:textId="77777777">
        <w:trPr>
          <w:jc w:val="center"/>
        </w:trPr>
        <w:tc>
          <w:tcPr>
            <w:tcW w:w="2353" w:type="dxa"/>
            <w:vAlign w:val="center"/>
          </w:tcPr>
          <w:p w14:paraId="6317626B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13279763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70E775BF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7A9D16D8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63E2BD63" w14:textId="77777777">
        <w:trPr>
          <w:jc w:val="center"/>
        </w:trPr>
        <w:tc>
          <w:tcPr>
            <w:tcW w:w="2353" w:type="dxa"/>
            <w:vAlign w:val="center"/>
          </w:tcPr>
          <w:p w14:paraId="602CB897" w14:textId="77777777" w:rsidR="009E686B" w:rsidRDefault="002E3F7B">
            <w:r>
              <w:rPr>
                <w:sz w:val="21"/>
              </w:rPr>
              <w:t>message_id</w:t>
            </w:r>
          </w:p>
        </w:tc>
        <w:tc>
          <w:tcPr>
            <w:tcW w:w="2353" w:type="dxa"/>
            <w:vAlign w:val="center"/>
          </w:tcPr>
          <w:p w14:paraId="2EB26607" w14:textId="77777777" w:rsidR="009E686B" w:rsidRDefault="002E3F7B">
            <w:r>
              <w:rPr>
                <w:sz w:val="21"/>
              </w:rPr>
              <w:t>INTEGER</w:t>
            </w:r>
          </w:p>
        </w:tc>
        <w:tc>
          <w:tcPr>
            <w:tcW w:w="2353" w:type="dxa"/>
            <w:vAlign w:val="center"/>
          </w:tcPr>
          <w:p w14:paraId="0D00E6F9" w14:textId="77777777" w:rsidR="009E686B" w:rsidRDefault="002E3F7B">
            <w:r>
              <w:rPr>
                <w:sz w:val="21"/>
              </w:rPr>
              <w:t>PRIMARY KEY AUTOINCREMENT</w:t>
            </w:r>
          </w:p>
        </w:tc>
        <w:tc>
          <w:tcPr>
            <w:tcW w:w="2353" w:type="dxa"/>
            <w:vAlign w:val="center"/>
          </w:tcPr>
          <w:p w14:paraId="76A99C6B" w14:textId="77777777" w:rsidR="009E686B" w:rsidRDefault="002E3F7B">
            <w:r>
              <w:rPr>
                <w:sz w:val="21"/>
              </w:rPr>
              <w:t>聊天消息全局顺序号</w:t>
            </w:r>
          </w:p>
        </w:tc>
      </w:tr>
      <w:tr w:rsidR="009E686B" w14:paraId="2ABD1CD2" w14:textId="77777777">
        <w:trPr>
          <w:jc w:val="center"/>
        </w:trPr>
        <w:tc>
          <w:tcPr>
            <w:tcW w:w="2353" w:type="dxa"/>
            <w:vAlign w:val="center"/>
          </w:tcPr>
          <w:p w14:paraId="0C887D5F" w14:textId="77777777" w:rsidR="009E686B" w:rsidRDefault="002E3F7B">
            <w:r>
              <w:rPr>
                <w:sz w:val="21"/>
              </w:rPr>
              <w:t>sender_id</w:t>
            </w:r>
          </w:p>
        </w:tc>
        <w:tc>
          <w:tcPr>
            <w:tcW w:w="2353" w:type="dxa"/>
            <w:vAlign w:val="center"/>
          </w:tcPr>
          <w:p w14:paraId="6B3E6965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545E3742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3D7ACAA6" w14:textId="77777777" w:rsidR="009E686B" w:rsidRDefault="002E3F7B">
            <w:r>
              <w:rPr>
                <w:sz w:val="21"/>
              </w:rPr>
              <w:t>发送者</w:t>
            </w:r>
            <w:r>
              <w:rPr>
                <w:sz w:val="21"/>
              </w:rPr>
              <w:t xml:space="preserve"> IDc</w:t>
            </w:r>
          </w:p>
        </w:tc>
      </w:tr>
      <w:tr w:rsidR="009E686B" w14:paraId="60D8896A" w14:textId="77777777">
        <w:trPr>
          <w:jc w:val="center"/>
        </w:trPr>
        <w:tc>
          <w:tcPr>
            <w:tcW w:w="2353" w:type="dxa"/>
            <w:vAlign w:val="center"/>
          </w:tcPr>
          <w:p w14:paraId="340767F3" w14:textId="77777777" w:rsidR="009E686B" w:rsidRDefault="002E3F7B">
            <w:r>
              <w:rPr>
                <w:sz w:val="21"/>
              </w:rPr>
              <w:lastRenderedPageBreak/>
              <w:t>content</w:t>
            </w:r>
          </w:p>
        </w:tc>
        <w:tc>
          <w:tcPr>
            <w:tcW w:w="2353" w:type="dxa"/>
            <w:vAlign w:val="center"/>
          </w:tcPr>
          <w:p w14:paraId="1B2BAFF1" w14:textId="77777777" w:rsidR="009E686B" w:rsidRDefault="002E3F7B">
            <w:r>
              <w:rPr>
                <w:sz w:val="21"/>
              </w:rPr>
              <w:t>TEXT</w:t>
            </w:r>
          </w:p>
        </w:tc>
        <w:tc>
          <w:tcPr>
            <w:tcW w:w="2353" w:type="dxa"/>
            <w:vAlign w:val="center"/>
          </w:tcPr>
          <w:p w14:paraId="76098225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65D2BE39" w14:textId="77777777" w:rsidR="009E686B" w:rsidRDefault="002E3F7B">
            <w:r>
              <w:rPr>
                <w:sz w:val="21"/>
              </w:rPr>
              <w:t>聊天内容</w:t>
            </w:r>
          </w:p>
        </w:tc>
      </w:tr>
      <w:tr w:rsidR="009E686B" w14:paraId="5DF77FF5" w14:textId="77777777">
        <w:trPr>
          <w:jc w:val="center"/>
        </w:trPr>
        <w:tc>
          <w:tcPr>
            <w:tcW w:w="2353" w:type="dxa"/>
            <w:vAlign w:val="center"/>
          </w:tcPr>
          <w:p w14:paraId="6E1C993F" w14:textId="77777777" w:rsidR="009E686B" w:rsidRDefault="002E3F7B">
            <w:r>
              <w:rPr>
                <w:sz w:val="21"/>
              </w:rPr>
              <w:t>send_time</w:t>
            </w:r>
          </w:p>
        </w:tc>
        <w:tc>
          <w:tcPr>
            <w:tcW w:w="2353" w:type="dxa"/>
            <w:vAlign w:val="center"/>
          </w:tcPr>
          <w:p w14:paraId="5A2FFBBF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7DD9C3F2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63F1AE5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服务器接收并写库的时间</w:t>
            </w:r>
          </w:p>
        </w:tc>
      </w:tr>
      <w:tr w:rsidR="009E686B" w14:paraId="29A3379B" w14:textId="77777777">
        <w:trPr>
          <w:jc w:val="center"/>
        </w:trPr>
        <w:tc>
          <w:tcPr>
            <w:tcW w:w="2353" w:type="dxa"/>
            <w:vAlign w:val="center"/>
          </w:tcPr>
          <w:p w14:paraId="7AF4BFC1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1A6D4295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6C9FFE28" w14:textId="77777777" w:rsidR="009E686B" w:rsidRDefault="002E3F7B">
            <w:r>
              <w:rPr>
                <w:sz w:val="21"/>
              </w:rPr>
              <w:t>NOT NULL DEFAULT normal</w:t>
            </w:r>
          </w:p>
        </w:tc>
        <w:tc>
          <w:tcPr>
            <w:tcW w:w="2353" w:type="dxa"/>
            <w:vAlign w:val="center"/>
          </w:tcPr>
          <w:p w14:paraId="50E62EEE" w14:textId="77777777" w:rsidR="009E686B" w:rsidRDefault="002E3F7B">
            <w:r>
              <w:rPr>
                <w:sz w:val="21"/>
              </w:rPr>
              <w:t>消息状态</w:t>
            </w:r>
            <w:r>
              <w:rPr>
                <w:sz w:val="21"/>
              </w:rPr>
              <w:t xml:space="preserve"> normal/deleted</w:t>
            </w:r>
          </w:p>
        </w:tc>
      </w:tr>
    </w:tbl>
    <w:p w14:paraId="7598F24C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18</w:t>
      </w:r>
      <w:r w:rsidRPr="00C7520F">
        <w:rPr>
          <w:sz w:val="18"/>
          <w:szCs w:val="18"/>
        </w:rPr>
        <w:t xml:space="preserve">  APP_DB.chat_message </w:t>
      </w:r>
      <w:r w:rsidRPr="00C7520F">
        <w:rPr>
          <w:sz w:val="18"/>
          <w:szCs w:val="18"/>
        </w:rPr>
        <w:t>字段设计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36849469" w14:textId="77777777">
        <w:trPr>
          <w:jc w:val="center"/>
        </w:trPr>
        <w:tc>
          <w:tcPr>
            <w:tcW w:w="2353" w:type="dxa"/>
            <w:vAlign w:val="center"/>
          </w:tcPr>
          <w:p w14:paraId="0794484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5EA53FE1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0490792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35847B8D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2E7F9DDB" w14:textId="77777777">
        <w:trPr>
          <w:jc w:val="center"/>
        </w:trPr>
        <w:tc>
          <w:tcPr>
            <w:tcW w:w="2353" w:type="dxa"/>
            <w:vAlign w:val="center"/>
          </w:tcPr>
          <w:p w14:paraId="173E3EDD" w14:textId="77777777" w:rsidR="009E686B" w:rsidRDefault="002E3F7B">
            <w:r>
              <w:rPr>
                <w:sz w:val="21"/>
              </w:rPr>
              <w:t>config_key</w:t>
            </w:r>
          </w:p>
        </w:tc>
        <w:tc>
          <w:tcPr>
            <w:tcW w:w="2353" w:type="dxa"/>
            <w:vAlign w:val="center"/>
          </w:tcPr>
          <w:p w14:paraId="49FE5909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3DAA8350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517C741F" w14:textId="77777777" w:rsidR="009E686B" w:rsidRDefault="002E3F7B">
            <w:r>
              <w:rPr>
                <w:sz w:val="21"/>
              </w:rPr>
              <w:t>配置键</w:t>
            </w:r>
          </w:p>
        </w:tc>
      </w:tr>
      <w:tr w:rsidR="009E686B" w14:paraId="3D492A84" w14:textId="77777777">
        <w:trPr>
          <w:jc w:val="center"/>
        </w:trPr>
        <w:tc>
          <w:tcPr>
            <w:tcW w:w="2353" w:type="dxa"/>
            <w:vAlign w:val="center"/>
          </w:tcPr>
          <w:p w14:paraId="70D7B72B" w14:textId="77777777" w:rsidR="009E686B" w:rsidRDefault="002E3F7B">
            <w:r>
              <w:rPr>
                <w:sz w:val="21"/>
              </w:rPr>
              <w:t>config_value</w:t>
            </w:r>
          </w:p>
        </w:tc>
        <w:tc>
          <w:tcPr>
            <w:tcW w:w="2353" w:type="dxa"/>
            <w:vAlign w:val="center"/>
          </w:tcPr>
          <w:p w14:paraId="1E9AD9F2" w14:textId="77777777" w:rsidR="009E686B" w:rsidRDefault="002E3F7B">
            <w:r>
              <w:rPr>
                <w:sz w:val="21"/>
              </w:rPr>
              <w:t>VARCHAR(256)</w:t>
            </w:r>
          </w:p>
        </w:tc>
        <w:tc>
          <w:tcPr>
            <w:tcW w:w="2353" w:type="dxa"/>
            <w:vAlign w:val="center"/>
          </w:tcPr>
          <w:p w14:paraId="35A7CCFD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016FE8F8" w14:textId="77777777" w:rsidR="009E686B" w:rsidRDefault="002E3F7B">
            <w:r>
              <w:rPr>
                <w:sz w:val="21"/>
              </w:rPr>
              <w:t>配置值</w:t>
            </w:r>
          </w:p>
        </w:tc>
      </w:tr>
      <w:tr w:rsidR="009E686B" w14:paraId="0FE02405" w14:textId="77777777">
        <w:trPr>
          <w:jc w:val="center"/>
        </w:trPr>
        <w:tc>
          <w:tcPr>
            <w:tcW w:w="2353" w:type="dxa"/>
            <w:vAlign w:val="center"/>
          </w:tcPr>
          <w:p w14:paraId="3AF0DB2D" w14:textId="77777777" w:rsidR="009E686B" w:rsidRDefault="002E3F7B">
            <w:r>
              <w:rPr>
                <w:sz w:val="21"/>
              </w:rPr>
              <w:t>description</w:t>
            </w:r>
          </w:p>
        </w:tc>
        <w:tc>
          <w:tcPr>
            <w:tcW w:w="2353" w:type="dxa"/>
            <w:vAlign w:val="center"/>
          </w:tcPr>
          <w:p w14:paraId="45152EC1" w14:textId="77777777" w:rsidR="009E686B" w:rsidRDefault="002E3F7B">
            <w:r>
              <w:rPr>
                <w:sz w:val="21"/>
              </w:rPr>
              <w:t>VARCHAR(256)</w:t>
            </w:r>
          </w:p>
        </w:tc>
        <w:tc>
          <w:tcPr>
            <w:tcW w:w="2353" w:type="dxa"/>
            <w:vAlign w:val="center"/>
          </w:tcPr>
          <w:p w14:paraId="58AF810C" w14:textId="77777777" w:rsidR="009E686B" w:rsidRDefault="002E3F7B">
            <w:r>
              <w:rPr>
                <w:sz w:val="21"/>
              </w:rPr>
              <w:t>NULL</w:t>
            </w:r>
          </w:p>
        </w:tc>
        <w:tc>
          <w:tcPr>
            <w:tcW w:w="2353" w:type="dxa"/>
            <w:vAlign w:val="center"/>
          </w:tcPr>
          <w:p w14:paraId="5FF68884" w14:textId="77777777" w:rsidR="009E686B" w:rsidRDefault="002E3F7B">
            <w:r>
              <w:rPr>
                <w:sz w:val="21"/>
              </w:rPr>
              <w:t>配置说明</w:t>
            </w:r>
          </w:p>
        </w:tc>
      </w:tr>
      <w:tr w:rsidR="009E686B" w14:paraId="45BF9331" w14:textId="77777777">
        <w:trPr>
          <w:jc w:val="center"/>
        </w:trPr>
        <w:tc>
          <w:tcPr>
            <w:tcW w:w="2353" w:type="dxa"/>
            <w:vAlign w:val="center"/>
          </w:tcPr>
          <w:p w14:paraId="24D29528" w14:textId="77777777" w:rsidR="009E686B" w:rsidRDefault="002E3F7B">
            <w:r>
              <w:rPr>
                <w:sz w:val="21"/>
              </w:rPr>
              <w:t>update_time</w:t>
            </w:r>
          </w:p>
        </w:tc>
        <w:tc>
          <w:tcPr>
            <w:tcW w:w="2353" w:type="dxa"/>
            <w:vAlign w:val="center"/>
          </w:tcPr>
          <w:p w14:paraId="3DB0E1FE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45DAAB8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0F36D93" w14:textId="77777777" w:rsidR="009E686B" w:rsidRDefault="002E3F7B">
            <w:r>
              <w:rPr>
                <w:sz w:val="21"/>
              </w:rPr>
              <w:t>更新时间</w:t>
            </w:r>
          </w:p>
        </w:tc>
      </w:tr>
    </w:tbl>
    <w:p w14:paraId="617EA321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19</w:t>
      </w:r>
      <w:r w:rsidRPr="00C7520F">
        <w:rPr>
          <w:sz w:val="18"/>
          <w:szCs w:val="18"/>
        </w:rPr>
        <w:t xml:space="preserve">  APP_DB.chat_config </w:t>
      </w:r>
      <w:r w:rsidRPr="00C7520F">
        <w:rPr>
          <w:sz w:val="18"/>
          <w:szCs w:val="18"/>
        </w:rPr>
        <w:t>字段设计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0"/>
        <w:gridCol w:w="2349"/>
      </w:tblGrid>
      <w:tr w:rsidR="009E686B" w14:paraId="130C4BD0" w14:textId="77777777">
        <w:trPr>
          <w:jc w:val="center"/>
        </w:trPr>
        <w:tc>
          <w:tcPr>
            <w:tcW w:w="2353" w:type="dxa"/>
            <w:vAlign w:val="center"/>
          </w:tcPr>
          <w:p w14:paraId="52450B2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353" w:type="dxa"/>
            <w:vAlign w:val="center"/>
          </w:tcPr>
          <w:p w14:paraId="3DC9625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2353" w:type="dxa"/>
            <w:vAlign w:val="center"/>
          </w:tcPr>
          <w:p w14:paraId="71CE3330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约束</w:t>
            </w:r>
          </w:p>
        </w:tc>
        <w:tc>
          <w:tcPr>
            <w:tcW w:w="2353" w:type="dxa"/>
            <w:vAlign w:val="center"/>
          </w:tcPr>
          <w:p w14:paraId="0E8EB040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1A4E81DF" w14:textId="77777777">
        <w:trPr>
          <w:jc w:val="center"/>
        </w:trPr>
        <w:tc>
          <w:tcPr>
            <w:tcW w:w="2353" w:type="dxa"/>
            <w:vAlign w:val="center"/>
          </w:tcPr>
          <w:p w14:paraId="59C525C1" w14:textId="77777777" w:rsidR="009E686B" w:rsidRDefault="002E3F7B">
            <w:r>
              <w:rPr>
                <w:sz w:val="21"/>
              </w:rPr>
              <w:t>cert_serial</w:t>
            </w:r>
          </w:p>
        </w:tc>
        <w:tc>
          <w:tcPr>
            <w:tcW w:w="2353" w:type="dxa"/>
            <w:vAlign w:val="center"/>
          </w:tcPr>
          <w:p w14:paraId="7B4649FB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52911F76" w14:textId="77777777" w:rsidR="009E686B" w:rsidRDefault="002E3F7B">
            <w:r>
              <w:rPr>
                <w:sz w:val="21"/>
              </w:rPr>
              <w:t>PRIMARY KEY, NOT NULL</w:t>
            </w:r>
          </w:p>
        </w:tc>
        <w:tc>
          <w:tcPr>
            <w:tcW w:w="2353" w:type="dxa"/>
            <w:vAlign w:val="center"/>
          </w:tcPr>
          <w:p w14:paraId="2470E6AF" w14:textId="77777777" w:rsidR="009E686B" w:rsidRDefault="002E3F7B">
            <w:r>
              <w:rPr>
                <w:sz w:val="21"/>
              </w:rPr>
              <w:t>应用服务器证书编号</w:t>
            </w:r>
          </w:p>
        </w:tc>
      </w:tr>
      <w:tr w:rsidR="009E686B" w14:paraId="06913488" w14:textId="77777777">
        <w:trPr>
          <w:jc w:val="center"/>
        </w:trPr>
        <w:tc>
          <w:tcPr>
            <w:tcW w:w="2353" w:type="dxa"/>
            <w:vAlign w:val="center"/>
          </w:tcPr>
          <w:p w14:paraId="50D907A0" w14:textId="77777777" w:rsidR="009E686B" w:rsidRDefault="002E3F7B">
            <w:r>
              <w:rPr>
                <w:sz w:val="21"/>
              </w:rPr>
              <w:t>owner_id</w:t>
            </w:r>
          </w:p>
        </w:tc>
        <w:tc>
          <w:tcPr>
            <w:tcW w:w="2353" w:type="dxa"/>
            <w:vAlign w:val="center"/>
          </w:tcPr>
          <w:p w14:paraId="31066722" w14:textId="77777777" w:rsidR="009E686B" w:rsidRDefault="002E3F7B">
            <w:r>
              <w:rPr>
                <w:sz w:val="21"/>
              </w:rPr>
              <w:t>VARCHAR(64)</w:t>
            </w:r>
          </w:p>
        </w:tc>
        <w:tc>
          <w:tcPr>
            <w:tcW w:w="2353" w:type="dxa"/>
            <w:vAlign w:val="center"/>
          </w:tcPr>
          <w:p w14:paraId="5DAF4D4E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29358DE4" w14:textId="77777777" w:rsidR="009E686B" w:rsidRDefault="002E3F7B">
            <w:r>
              <w:rPr>
                <w:sz w:val="21"/>
              </w:rPr>
              <w:t>应用服务器</w:t>
            </w:r>
            <w:r>
              <w:rPr>
                <w:sz w:val="21"/>
              </w:rPr>
              <w:t xml:space="preserve"> IDv</w:t>
            </w:r>
          </w:p>
        </w:tc>
      </w:tr>
      <w:tr w:rsidR="009E686B" w14:paraId="6F99BDBA" w14:textId="77777777">
        <w:trPr>
          <w:jc w:val="center"/>
        </w:trPr>
        <w:tc>
          <w:tcPr>
            <w:tcW w:w="2353" w:type="dxa"/>
            <w:vAlign w:val="center"/>
          </w:tcPr>
          <w:p w14:paraId="0B98EA93" w14:textId="77777777" w:rsidR="009E686B" w:rsidRDefault="002E3F7B">
            <w:r>
              <w:rPr>
                <w:sz w:val="21"/>
              </w:rPr>
              <w:t>public_key</w:t>
            </w:r>
          </w:p>
        </w:tc>
        <w:tc>
          <w:tcPr>
            <w:tcW w:w="2353" w:type="dxa"/>
            <w:vAlign w:val="center"/>
          </w:tcPr>
          <w:p w14:paraId="046BC07B" w14:textId="77777777" w:rsidR="009E686B" w:rsidRDefault="002E3F7B">
            <w:r>
              <w:rPr>
                <w:sz w:val="21"/>
              </w:rPr>
              <w:t>TEXT</w:t>
            </w:r>
          </w:p>
        </w:tc>
        <w:tc>
          <w:tcPr>
            <w:tcW w:w="2353" w:type="dxa"/>
            <w:vAlign w:val="center"/>
          </w:tcPr>
          <w:p w14:paraId="34C3CF34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56F0D149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</w:t>
            </w:r>
            <w:r>
              <w:rPr>
                <w:sz w:val="21"/>
                <w:lang w:eastAsia="zh-CN"/>
              </w:rPr>
              <w:t xml:space="preserve"> RSA </w:t>
            </w:r>
            <w:r>
              <w:rPr>
                <w:sz w:val="21"/>
                <w:lang w:eastAsia="zh-CN"/>
              </w:rPr>
              <w:t>公钥</w:t>
            </w:r>
          </w:p>
        </w:tc>
      </w:tr>
      <w:tr w:rsidR="009E686B" w14:paraId="09613652" w14:textId="77777777">
        <w:trPr>
          <w:jc w:val="center"/>
        </w:trPr>
        <w:tc>
          <w:tcPr>
            <w:tcW w:w="2353" w:type="dxa"/>
            <w:vAlign w:val="center"/>
          </w:tcPr>
          <w:p w14:paraId="78106B19" w14:textId="77777777" w:rsidR="009E686B" w:rsidRDefault="002E3F7B">
            <w:r>
              <w:rPr>
                <w:sz w:val="21"/>
              </w:rPr>
              <w:t>issuer</w:t>
            </w:r>
          </w:p>
        </w:tc>
        <w:tc>
          <w:tcPr>
            <w:tcW w:w="2353" w:type="dxa"/>
            <w:vAlign w:val="center"/>
          </w:tcPr>
          <w:p w14:paraId="28E998E4" w14:textId="77777777" w:rsidR="009E686B" w:rsidRDefault="002E3F7B">
            <w:r>
              <w:rPr>
                <w:sz w:val="21"/>
              </w:rPr>
              <w:t>VARCHAR(128)</w:t>
            </w:r>
          </w:p>
        </w:tc>
        <w:tc>
          <w:tcPr>
            <w:tcW w:w="2353" w:type="dxa"/>
            <w:vAlign w:val="center"/>
          </w:tcPr>
          <w:p w14:paraId="249B3194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70C9D0EE" w14:textId="77777777" w:rsidR="009E686B" w:rsidRDefault="002E3F7B">
            <w:r>
              <w:rPr>
                <w:sz w:val="21"/>
              </w:rPr>
              <w:t>证书签发者</w:t>
            </w:r>
          </w:p>
        </w:tc>
      </w:tr>
      <w:tr w:rsidR="009E686B" w14:paraId="1C75CB56" w14:textId="77777777">
        <w:trPr>
          <w:jc w:val="center"/>
        </w:trPr>
        <w:tc>
          <w:tcPr>
            <w:tcW w:w="2353" w:type="dxa"/>
            <w:vAlign w:val="center"/>
          </w:tcPr>
          <w:p w14:paraId="716DA501" w14:textId="77777777" w:rsidR="009E686B" w:rsidRDefault="002E3F7B">
            <w:r>
              <w:rPr>
                <w:sz w:val="21"/>
              </w:rPr>
              <w:t>valid_to</w:t>
            </w:r>
          </w:p>
        </w:tc>
        <w:tc>
          <w:tcPr>
            <w:tcW w:w="2353" w:type="dxa"/>
            <w:vAlign w:val="center"/>
          </w:tcPr>
          <w:p w14:paraId="16600091" w14:textId="77777777" w:rsidR="009E686B" w:rsidRDefault="002E3F7B">
            <w:r>
              <w:rPr>
                <w:sz w:val="21"/>
              </w:rPr>
              <w:t>DATETIME</w:t>
            </w:r>
          </w:p>
        </w:tc>
        <w:tc>
          <w:tcPr>
            <w:tcW w:w="2353" w:type="dxa"/>
            <w:vAlign w:val="center"/>
          </w:tcPr>
          <w:p w14:paraId="7C026F0C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046B1E4B" w14:textId="77777777" w:rsidR="009E686B" w:rsidRDefault="002E3F7B">
            <w:r>
              <w:rPr>
                <w:sz w:val="21"/>
              </w:rPr>
              <w:t>证书截止有效期</w:t>
            </w:r>
          </w:p>
        </w:tc>
      </w:tr>
      <w:tr w:rsidR="009E686B" w14:paraId="1C704A63" w14:textId="77777777">
        <w:trPr>
          <w:jc w:val="center"/>
        </w:trPr>
        <w:tc>
          <w:tcPr>
            <w:tcW w:w="2353" w:type="dxa"/>
            <w:vAlign w:val="center"/>
          </w:tcPr>
          <w:p w14:paraId="6E065C89" w14:textId="77777777" w:rsidR="009E686B" w:rsidRDefault="002E3F7B">
            <w:r>
              <w:rPr>
                <w:sz w:val="21"/>
              </w:rPr>
              <w:t>status</w:t>
            </w:r>
          </w:p>
        </w:tc>
        <w:tc>
          <w:tcPr>
            <w:tcW w:w="2353" w:type="dxa"/>
            <w:vAlign w:val="center"/>
          </w:tcPr>
          <w:p w14:paraId="0518D9C0" w14:textId="77777777" w:rsidR="009E686B" w:rsidRDefault="002E3F7B">
            <w:r>
              <w:rPr>
                <w:sz w:val="21"/>
              </w:rPr>
              <w:t>VARCHAR(16)</w:t>
            </w:r>
          </w:p>
        </w:tc>
        <w:tc>
          <w:tcPr>
            <w:tcW w:w="2353" w:type="dxa"/>
            <w:vAlign w:val="center"/>
          </w:tcPr>
          <w:p w14:paraId="25665678" w14:textId="77777777" w:rsidR="009E686B" w:rsidRDefault="002E3F7B">
            <w:r>
              <w:rPr>
                <w:sz w:val="21"/>
              </w:rPr>
              <w:t>NOT NULL</w:t>
            </w:r>
          </w:p>
        </w:tc>
        <w:tc>
          <w:tcPr>
            <w:tcW w:w="2353" w:type="dxa"/>
            <w:vAlign w:val="center"/>
          </w:tcPr>
          <w:p w14:paraId="62100A84" w14:textId="77777777" w:rsidR="009E686B" w:rsidRDefault="002E3F7B">
            <w:r>
              <w:rPr>
                <w:sz w:val="21"/>
              </w:rPr>
              <w:t>证书状态</w:t>
            </w:r>
          </w:p>
        </w:tc>
      </w:tr>
    </w:tbl>
    <w:p w14:paraId="1AE2890A" w14:textId="77777777" w:rsidR="009E686B" w:rsidRPr="00C7520F" w:rsidRDefault="002E3F7B">
      <w:pPr>
        <w:jc w:val="center"/>
        <w:rPr>
          <w:sz w:val="18"/>
          <w:szCs w:val="18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 w:rsidRPr="00C7520F">
        <w:rPr>
          <w:rFonts w:hint="eastAsia"/>
          <w:sz w:val="18"/>
          <w:szCs w:val="18"/>
          <w:lang w:eastAsia="zh-CN"/>
        </w:rPr>
        <w:t>20</w:t>
      </w:r>
      <w:r w:rsidRPr="00C7520F">
        <w:rPr>
          <w:sz w:val="18"/>
          <w:szCs w:val="18"/>
        </w:rPr>
        <w:t xml:space="preserve"> APP_DB.app_certificate </w:t>
      </w:r>
      <w:r w:rsidRPr="00C7520F">
        <w:rPr>
          <w:sz w:val="18"/>
          <w:szCs w:val="18"/>
        </w:rPr>
        <w:t>字段设计</w:t>
      </w:r>
    </w:p>
    <w:p w14:paraId="7FB00CA3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50" w:name="_Toc229335640"/>
      <w:r w:rsidRPr="00211255">
        <w:rPr>
          <w:rFonts w:ascii="黑体" w:eastAsia="黑体" w:hAnsi="黑体"/>
        </w:rPr>
        <w:t>3.2.5 CA_DB 与 CLIENT_DB 表设计</w:t>
      </w:r>
      <w:bookmarkEnd w:id="5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0"/>
        <w:gridCol w:w="2348"/>
        <w:gridCol w:w="2352"/>
      </w:tblGrid>
      <w:tr w:rsidR="00112B4A" w14:paraId="09F4D34B" w14:textId="77777777">
        <w:tc>
          <w:tcPr>
            <w:tcW w:w="2353" w:type="dxa"/>
          </w:tcPr>
          <w:p w14:paraId="1FE1B869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字段名</w:t>
            </w:r>
          </w:p>
        </w:tc>
        <w:tc>
          <w:tcPr>
            <w:tcW w:w="2353" w:type="dxa"/>
          </w:tcPr>
          <w:p w14:paraId="316C5CE7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数据类型</w:t>
            </w:r>
          </w:p>
        </w:tc>
        <w:tc>
          <w:tcPr>
            <w:tcW w:w="2353" w:type="dxa"/>
          </w:tcPr>
          <w:p w14:paraId="2534CBB5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约束</w:t>
            </w:r>
          </w:p>
        </w:tc>
        <w:tc>
          <w:tcPr>
            <w:tcW w:w="2353" w:type="dxa"/>
          </w:tcPr>
          <w:p w14:paraId="7577A4A9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说明</w:t>
            </w:r>
          </w:p>
        </w:tc>
      </w:tr>
      <w:tr w:rsidR="00112B4A" w14:paraId="0DE7FD16" w14:textId="77777777">
        <w:tc>
          <w:tcPr>
            <w:tcW w:w="2353" w:type="dxa"/>
          </w:tcPr>
          <w:p w14:paraId="105AAD4E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cert_id</w:t>
            </w:r>
          </w:p>
        </w:tc>
        <w:tc>
          <w:tcPr>
            <w:tcW w:w="2353" w:type="dxa"/>
          </w:tcPr>
          <w:p w14:paraId="01B740A3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VARCHAR(64)</w:t>
            </w:r>
          </w:p>
        </w:tc>
        <w:tc>
          <w:tcPr>
            <w:tcW w:w="2353" w:type="dxa"/>
          </w:tcPr>
          <w:p w14:paraId="6E3762A3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PRIMARY KEY, NOT NULL</w:t>
            </w:r>
          </w:p>
        </w:tc>
        <w:tc>
          <w:tcPr>
            <w:tcW w:w="2353" w:type="dxa"/>
          </w:tcPr>
          <w:p w14:paraId="5DCFF49C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证书标识</w:t>
            </w:r>
          </w:p>
        </w:tc>
      </w:tr>
      <w:tr w:rsidR="00112B4A" w14:paraId="6771CA1C" w14:textId="77777777">
        <w:tc>
          <w:tcPr>
            <w:tcW w:w="2353" w:type="dxa"/>
          </w:tcPr>
          <w:p w14:paraId="17E4E48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machine_id</w:t>
            </w:r>
          </w:p>
        </w:tc>
        <w:tc>
          <w:tcPr>
            <w:tcW w:w="2353" w:type="dxa"/>
          </w:tcPr>
          <w:p w14:paraId="431EBC1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VARCHAR(64)</w:t>
            </w:r>
          </w:p>
        </w:tc>
        <w:tc>
          <w:tcPr>
            <w:tcW w:w="2353" w:type="dxa"/>
          </w:tcPr>
          <w:p w14:paraId="0D23BEE4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F5EEB33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申请证书的主机</w:t>
            </w:r>
            <w:r w:rsidRPr="00C7520F">
              <w:rPr>
                <w:sz w:val="21"/>
                <w:szCs w:val="21"/>
              </w:rPr>
              <w:t xml:space="preserve"> machine_id</w:t>
            </w:r>
          </w:p>
        </w:tc>
      </w:tr>
      <w:tr w:rsidR="00112B4A" w14:paraId="6591C212" w14:textId="77777777">
        <w:tc>
          <w:tcPr>
            <w:tcW w:w="2353" w:type="dxa"/>
          </w:tcPr>
          <w:p w14:paraId="1363720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subject_role</w:t>
            </w:r>
          </w:p>
        </w:tc>
        <w:tc>
          <w:tcPr>
            <w:tcW w:w="2353" w:type="dxa"/>
          </w:tcPr>
          <w:p w14:paraId="691B73C7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VARCHAR(16)</w:t>
            </w:r>
          </w:p>
        </w:tc>
        <w:tc>
          <w:tcPr>
            <w:tcW w:w="2353" w:type="dxa"/>
          </w:tcPr>
          <w:p w14:paraId="5D357A53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67A2A49B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证书主体角色</w:t>
            </w:r>
            <w:r w:rsidRPr="00C7520F">
              <w:rPr>
                <w:sz w:val="21"/>
                <w:szCs w:val="21"/>
              </w:rPr>
              <w:t xml:space="preserve"> CLIENT/AS/TGS/APP</w:t>
            </w:r>
          </w:p>
        </w:tc>
      </w:tr>
      <w:tr w:rsidR="00112B4A" w14:paraId="26BAF5E4" w14:textId="77777777">
        <w:tc>
          <w:tcPr>
            <w:tcW w:w="2353" w:type="dxa"/>
          </w:tcPr>
          <w:p w14:paraId="23CF1EBB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subject_public_key</w:t>
            </w:r>
          </w:p>
        </w:tc>
        <w:tc>
          <w:tcPr>
            <w:tcW w:w="2353" w:type="dxa"/>
          </w:tcPr>
          <w:p w14:paraId="5BDABEE1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TEXT</w:t>
            </w:r>
          </w:p>
        </w:tc>
        <w:tc>
          <w:tcPr>
            <w:tcW w:w="2353" w:type="dxa"/>
          </w:tcPr>
          <w:p w14:paraId="71D99A7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4408F565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主体</w:t>
            </w:r>
            <w:r w:rsidRPr="00C7520F">
              <w:rPr>
                <w:sz w:val="21"/>
                <w:szCs w:val="21"/>
              </w:rPr>
              <w:t xml:space="preserve"> RSA </w:t>
            </w:r>
            <w:r w:rsidRPr="00C7520F">
              <w:rPr>
                <w:sz w:val="21"/>
                <w:szCs w:val="21"/>
              </w:rPr>
              <w:t>公钥</w:t>
            </w:r>
          </w:p>
        </w:tc>
      </w:tr>
      <w:tr w:rsidR="00112B4A" w14:paraId="7AA04D57" w14:textId="77777777">
        <w:tc>
          <w:tcPr>
            <w:tcW w:w="2353" w:type="dxa"/>
          </w:tcPr>
          <w:p w14:paraId="6D77E944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lastRenderedPageBreak/>
              <w:t>serial_number</w:t>
            </w:r>
          </w:p>
        </w:tc>
        <w:tc>
          <w:tcPr>
            <w:tcW w:w="2353" w:type="dxa"/>
          </w:tcPr>
          <w:p w14:paraId="2C3CD3C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VARCHAR(64)</w:t>
            </w:r>
          </w:p>
        </w:tc>
        <w:tc>
          <w:tcPr>
            <w:tcW w:w="2353" w:type="dxa"/>
          </w:tcPr>
          <w:p w14:paraId="34967AA6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UNIQUE, NOT NULL</w:t>
            </w:r>
          </w:p>
        </w:tc>
        <w:tc>
          <w:tcPr>
            <w:tcW w:w="2353" w:type="dxa"/>
          </w:tcPr>
          <w:p w14:paraId="0BEC12F7" w14:textId="77777777" w:rsidR="00112B4A" w:rsidRPr="00C7520F" w:rsidRDefault="00000000">
            <w:pPr>
              <w:rPr>
                <w:sz w:val="21"/>
                <w:szCs w:val="21"/>
                <w:lang w:eastAsia="zh-CN"/>
              </w:rPr>
            </w:pPr>
            <w:r w:rsidRPr="00C7520F">
              <w:rPr>
                <w:sz w:val="21"/>
                <w:szCs w:val="21"/>
                <w:lang w:eastAsia="zh-CN"/>
              </w:rPr>
              <w:t xml:space="preserve">CA </w:t>
            </w:r>
            <w:r w:rsidRPr="00C7520F">
              <w:rPr>
                <w:sz w:val="21"/>
                <w:szCs w:val="21"/>
                <w:lang w:eastAsia="zh-CN"/>
              </w:rPr>
              <w:t>分配的证书序列号</w:t>
            </w:r>
          </w:p>
        </w:tc>
      </w:tr>
      <w:tr w:rsidR="00112B4A" w14:paraId="199DFFCF" w14:textId="77777777">
        <w:tc>
          <w:tcPr>
            <w:tcW w:w="2353" w:type="dxa"/>
          </w:tcPr>
          <w:p w14:paraId="72C40AF9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valid_from</w:t>
            </w:r>
          </w:p>
        </w:tc>
        <w:tc>
          <w:tcPr>
            <w:tcW w:w="2353" w:type="dxa"/>
          </w:tcPr>
          <w:p w14:paraId="65E5E2C6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3F39AA8F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251079E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证书起始有效期</w:t>
            </w:r>
          </w:p>
        </w:tc>
      </w:tr>
      <w:tr w:rsidR="00112B4A" w14:paraId="7A4F183B" w14:textId="77777777">
        <w:tc>
          <w:tcPr>
            <w:tcW w:w="2353" w:type="dxa"/>
          </w:tcPr>
          <w:p w14:paraId="5D6B5FA5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valid_to</w:t>
            </w:r>
          </w:p>
        </w:tc>
        <w:tc>
          <w:tcPr>
            <w:tcW w:w="2353" w:type="dxa"/>
          </w:tcPr>
          <w:p w14:paraId="7B4126A9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0D752CEA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6348C8E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证书截止有效期</w:t>
            </w:r>
          </w:p>
        </w:tc>
      </w:tr>
      <w:tr w:rsidR="00112B4A" w14:paraId="271EF5DC" w14:textId="77777777">
        <w:tc>
          <w:tcPr>
            <w:tcW w:w="2353" w:type="dxa"/>
          </w:tcPr>
          <w:p w14:paraId="47618DFD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status</w:t>
            </w:r>
          </w:p>
        </w:tc>
        <w:tc>
          <w:tcPr>
            <w:tcW w:w="2353" w:type="dxa"/>
          </w:tcPr>
          <w:p w14:paraId="0490F4D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VARCHAR(16)</w:t>
            </w:r>
          </w:p>
        </w:tc>
        <w:tc>
          <w:tcPr>
            <w:tcW w:w="2353" w:type="dxa"/>
          </w:tcPr>
          <w:p w14:paraId="480C7121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05CE737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证书状态</w:t>
            </w:r>
            <w:r w:rsidRPr="00C7520F">
              <w:rPr>
                <w:sz w:val="21"/>
                <w:szCs w:val="21"/>
              </w:rPr>
              <w:t xml:space="preserve"> normal/revoked/expired</w:t>
            </w:r>
          </w:p>
        </w:tc>
      </w:tr>
      <w:tr w:rsidR="00112B4A" w14:paraId="2AC4929B" w14:textId="77777777">
        <w:tc>
          <w:tcPr>
            <w:tcW w:w="2353" w:type="dxa"/>
          </w:tcPr>
          <w:p w14:paraId="69CABA55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ca_signature</w:t>
            </w:r>
          </w:p>
        </w:tc>
        <w:tc>
          <w:tcPr>
            <w:tcW w:w="2353" w:type="dxa"/>
          </w:tcPr>
          <w:p w14:paraId="215B3EAD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TEXT</w:t>
            </w:r>
          </w:p>
        </w:tc>
        <w:tc>
          <w:tcPr>
            <w:tcW w:w="2353" w:type="dxa"/>
          </w:tcPr>
          <w:p w14:paraId="448026A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03568F50" w14:textId="77777777" w:rsidR="00112B4A" w:rsidRPr="00C7520F" w:rsidRDefault="00000000">
            <w:pPr>
              <w:rPr>
                <w:sz w:val="21"/>
                <w:szCs w:val="21"/>
              </w:rPr>
            </w:pPr>
            <w:r w:rsidRPr="00C7520F">
              <w:rPr>
                <w:sz w:val="21"/>
                <w:szCs w:val="21"/>
              </w:rPr>
              <w:t xml:space="preserve">CA </w:t>
            </w:r>
            <w:r w:rsidRPr="00C7520F">
              <w:rPr>
                <w:sz w:val="21"/>
                <w:szCs w:val="21"/>
              </w:rPr>
              <w:t>对证书内容的</w:t>
            </w:r>
            <w:r w:rsidRPr="00C7520F">
              <w:rPr>
                <w:sz w:val="21"/>
                <w:szCs w:val="21"/>
              </w:rPr>
              <w:t xml:space="preserve"> HASH/RSA </w:t>
            </w:r>
            <w:r w:rsidRPr="00C7520F">
              <w:rPr>
                <w:sz w:val="21"/>
                <w:szCs w:val="21"/>
              </w:rPr>
              <w:t>签名</w:t>
            </w:r>
          </w:p>
        </w:tc>
      </w:tr>
    </w:tbl>
    <w:p w14:paraId="52391408" w14:textId="77777777" w:rsidR="009E686B" w:rsidRPr="00C7520F" w:rsidRDefault="002E3F7B" w:rsidP="00C7520F">
      <w:pPr>
        <w:jc w:val="center"/>
        <w:rPr>
          <w:sz w:val="18"/>
          <w:szCs w:val="18"/>
          <w:lang w:eastAsia="zh-CN"/>
        </w:rPr>
      </w:pPr>
      <w:r w:rsidRPr="00C7520F">
        <w:rPr>
          <w:sz w:val="18"/>
          <w:szCs w:val="18"/>
        </w:rPr>
        <w:t>表</w:t>
      </w:r>
      <w:r w:rsidRPr="00C7520F">
        <w:rPr>
          <w:sz w:val="18"/>
          <w:szCs w:val="18"/>
        </w:rPr>
        <w:t xml:space="preserve"> 3-</w:t>
      </w:r>
      <w:r w:rsidR="00C7520F">
        <w:rPr>
          <w:rFonts w:hint="eastAsia"/>
          <w:sz w:val="18"/>
          <w:szCs w:val="18"/>
          <w:lang w:eastAsia="zh-CN"/>
        </w:rPr>
        <w:t xml:space="preserve">21 </w:t>
      </w:r>
      <w:r w:rsidRPr="00C7520F">
        <w:rPr>
          <w:sz w:val="18"/>
          <w:szCs w:val="18"/>
        </w:rPr>
        <w:t xml:space="preserve"> CA_DB.certificate_record </w:t>
      </w:r>
      <w:r w:rsidRPr="00C7520F">
        <w:rPr>
          <w:sz w:val="18"/>
          <w:szCs w:val="18"/>
        </w:rPr>
        <w:t>字段设计</w:t>
      </w:r>
    </w:p>
    <w:p w14:paraId="72C25AEF" w14:textId="77777777" w:rsidR="00112B4A" w:rsidRDefault="00000000">
      <w:r>
        <w:rPr>
          <w:lang w:eastAsia="zh-CN"/>
        </w:rPr>
        <w:t xml:space="preserve">CA_DB </w:t>
      </w:r>
      <w:r>
        <w:rPr>
          <w:lang w:eastAsia="zh-CN"/>
        </w:rPr>
        <w:t>中的证书记录不仅用于保存签发结果，还承担后续续期、状态查询与吊销判定的依据。</w:t>
      </w:r>
      <w:r>
        <w:t>其中</w:t>
      </w:r>
      <w:r>
        <w:t xml:space="preserve"> cert_id</w:t>
      </w:r>
      <w:r>
        <w:t>、</w:t>
      </w:r>
      <w:r>
        <w:t xml:space="preserve">machine_id </w:t>
      </w:r>
      <w:r>
        <w:t>和</w:t>
      </w:r>
      <w:r>
        <w:t xml:space="preserve"> subject_role </w:t>
      </w:r>
      <w:r>
        <w:t>共同描述证书属于谁，</w:t>
      </w:r>
      <w:r>
        <w:t xml:space="preserve">status </w:t>
      </w:r>
      <w:r>
        <w:t>与</w:t>
      </w:r>
      <w:r>
        <w:t xml:space="preserve"> revoke_time </w:t>
      </w:r>
      <w:r>
        <w:t>用于判断该证书当前是否仍可参与首次认证阶段的证书交换。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0"/>
        <w:gridCol w:w="2351"/>
        <w:gridCol w:w="2349"/>
        <w:gridCol w:w="2351"/>
      </w:tblGrid>
      <w:tr w:rsidR="00112B4A" w14:paraId="2C50E541" w14:textId="77777777">
        <w:tc>
          <w:tcPr>
            <w:tcW w:w="2353" w:type="dxa"/>
          </w:tcPr>
          <w:p w14:paraId="25276F7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字段名</w:t>
            </w:r>
          </w:p>
        </w:tc>
        <w:tc>
          <w:tcPr>
            <w:tcW w:w="2353" w:type="dxa"/>
          </w:tcPr>
          <w:p w14:paraId="74EC371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数据类型</w:t>
            </w:r>
          </w:p>
        </w:tc>
        <w:tc>
          <w:tcPr>
            <w:tcW w:w="2353" w:type="dxa"/>
          </w:tcPr>
          <w:p w14:paraId="250B62A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约束</w:t>
            </w:r>
          </w:p>
        </w:tc>
        <w:tc>
          <w:tcPr>
            <w:tcW w:w="2353" w:type="dxa"/>
          </w:tcPr>
          <w:p w14:paraId="40D451B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说明</w:t>
            </w:r>
          </w:p>
        </w:tc>
      </w:tr>
      <w:tr w:rsidR="00112B4A" w14:paraId="558E4AEA" w14:textId="77777777">
        <w:tc>
          <w:tcPr>
            <w:tcW w:w="2353" w:type="dxa"/>
          </w:tcPr>
          <w:p w14:paraId="3677B26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message_id</w:t>
            </w:r>
          </w:p>
        </w:tc>
        <w:tc>
          <w:tcPr>
            <w:tcW w:w="2353" w:type="dxa"/>
          </w:tcPr>
          <w:p w14:paraId="2904C1D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INTEGER</w:t>
            </w:r>
          </w:p>
        </w:tc>
        <w:tc>
          <w:tcPr>
            <w:tcW w:w="2353" w:type="dxa"/>
          </w:tcPr>
          <w:p w14:paraId="368CF81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PRIMARY KEY, NOT NULL</w:t>
            </w:r>
          </w:p>
        </w:tc>
        <w:tc>
          <w:tcPr>
            <w:tcW w:w="2353" w:type="dxa"/>
          </w:tcPr>
          <w:p w14:paraId="5916AA40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服务端消息全局顺序号</w:t>
            </w:r>
          </w:p>
        </w:tc>
      </w:tr>
      <w:tr w:rsidR="00112B4A" w14:paraId="7F2F418B" w14:textId="77777777">
        <w:tc>
          <w:tcPr>
            <w:tcW w:w="2353" w:type="dxa"/>
          </w:tcPr>
          <w:p w14:paraId="4EDCE1E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sender_id</w:t>
            </w:r>
          </w:p>
        </w:tc>
        <w:tc>
          <w:tcPr>
            <w:tcW w:w="2353" w:type="dxa"/>
          </w:tcPr>
          <w:p w14:paraId="0AD32E2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VARCHAR(64)</w:t>
            </w:r>
          </w:p>
        </w:tc>
        <w:tc>
          <w:tcPr>
            <w:tcW w:w="2353" w:type="dxa"/>
          </w:tcPr>
          <w:p w14:paraId="629ED38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0225CCD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发送者</w:t>
            </w:r>
            <w:r w:rsidRPr="00211255">
              <w:rPr>
                <w:sz w:val="21"/>
                <w:szCs w:val="21"/>
              </w:rPr>
              <w:t xml:space="preserve"> IDc</w:t>
            </w:r>
          </w:p>
        </w:tc>
      </w:tr>
      <w:tr w:rsidR="00112B4A" w14:paraId="5B69D279" w14:textId="77777777">
        <w:tc>
          <w:tcPr>
            <w:tcW w:w="2353" w:type="dxa"/>
          </w:tcPr>
          <w:p w14:paraId="52F2669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content</w:t>
            </w:r>
          </w:p>
        </w:tc>
        <w:tc>
          <w:tcPr>
            <w:tcW w:w="2353" w:type="dxa"/>
          </w:tcPr>
          <w:p w14:paraId="38575BD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TEXT</w:t>
            </w:r>
          </w:p>
        </w:tc>
        <w:tc>
          <w:tcPr>
            <w:tcW w:w="2353" w:type="dxa"/>
          </w:tcPr>
          <w:p w14:paraId="0A6B39E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4E98EA8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消息正文</w:t>
            </w:r>
          </w:p>
        </w:tc>
      </w:tr>
      <w:tr w:rsidR="00112B4A" w14:paraId="22487EA7" w14:textId="77777777">
        <w:tc>
          <w:tcPr>
            <w:tcW w:w="2353" w:type="dxa"/>
          </w:tcPr>
          <w:p w14:paraId="05BC43D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send_time</w:t>
            </w:r>
          </w:p>
        </w:tc>
        <w:tc>
          <w:tcPr>
            <w:tcW w:w="2353" w:type="dxa"/>
          </w:tcPr>
          <w:p w14:paraId="2283B82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323C34E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4AC5D350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服务端写入</w:t>
            </w:r>
            <w:r w:rsidRPr="00211255">
              <w:rPr>
                <w:sz w:val="21"/>
                <w:szCs w:val="21"/>
                <w:lang w:eastAsia="zh-CN"/>
              </w:rPr>
              <w:t xml:space="preserve"> APP_DB </w:t>
            </w:r>
            <w:r w:rsidRPr="00211255">
              <w:rPr>
                <w:sz w:val="21"/>
                <w:szCs w:val="21"/>
                <w:lang w:eastAsia="zh-CN"/>
              </w:rPr>
              <w:t>时记录的时间</w:t>
            </w:r>
          </w:p>
        </w:tc>
      </w:tr>
      <w:tr w:rsidR="00112B4A" w14:paraId="64EEC4EC" w14:textId="77777777">
        <w:tc>
          <w:tcPr>
            <w:tcW w:w="2353" w:type="dxa"/>
          </w:tcPr>
          <w:p w14:paraId="522F974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received_time</w:t>
            </w:r>
          </w:p>
        </w:tc>
        <w:tc>
          <w:tcPr>
            <w:tcW w:w="2353" w:type="dxa"/>
          </w:tcPr>
          <w:p w14:paraId="06CC152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DATETIME</w:t>
            </w:r>
          </w:p>
        </w:tc>
        <w:tc>
          <w:tcPr>
            <w:tcW w:w="2353" w:type="dxa"/>
          </w:tcPr>
          <w:p w14:paraId="5E544B2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62D372F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客户端接收并写入</w:t>
            </w:r>
            <w:r w:rsidRPr="00211255">
              <w:rPr>
                <w:sz w:val="21"/>
                <w:szCs w:val="21"/>
              </w:rPr>
              <w:t xml:space="preserve"> CLIENT_DB </w:t>
            </w:r>
            <w:r w:rsidRPr="00211255">
              <w:rPr>
                <w:sz w:val="21"/>
                <w:szCs w:val="21"/>
              </w:rPr>
              <w:t>的时间</w:t>
            </w:r>
          </w:p>
        </w:tc>
      </w:tr>
      <w:tr w:rsidR="00112B4A" w14:paraId="260AADA5" w14:textId="77777777">
        <w:tc>
          <w:tcPr>
            <w:tcW w:w="2353" w:type="dxa"/>
          </w:tcPr>
          <w:p w14:paraId="3705855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source_type</w:t>
            </w:r>
          </w:p>
        </w:tc>
        <w:tc>
          <w:tcPr>
            <w:tcW w:w="2353" w:type="dxa"/>
          </w:tcPr>
          <w:p w14:paraId="69D98B9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VARCHAR(16)</w:t>
            </w:r>
          </w:p>
        </w:tc>
        <w:tc>
          <w:tcPr>
            <w:tcW w:w="2353" w:type="dxa"/>
          </w:tcPr>
          <w:p w14:paraId="59CCD4A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NOT NULL</w:t>
            </w:r>
          </w:p>
        </w:tc>
        <w:tc>
          <w:tcPr>
            <w:tcW w:w="2353" w:type="dxa"/>
          </w:tcPr>
          <w:p w14:paraId="2207F33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消息来源</w:t>
            </w:r>
            <w:r w:rsidRPr="00211255">
              <w:rPr>
                <w:sz w:val="21"/>
                <w:szCs w:val="21"/>
              </w:rPr>
              <w:t xml:space="preserve"> history/broadcast</w:t>
            </w:r>
          </w:p>
        </w:tc>
      </w:tr>
    </w:tbl>
    <w:p w14:paraId="02B467EA" w14:textId="77777777" w:rsidR="002E0926" w:rsidRPr="00211255" w:rsidRDefault="00000000" w:rsidP="00211255">
      <w:pPr>
        <w:jc w:val="center"/>
        <w:rPr>
          <w:sz w:val="18"/>
          <w:szCs w:val="18"/>
        </w:rPr>
      </w:pPr>
      <w:r w:rsidRPr="00211255">
        <w:rPr>
          <w:sz w:val="18"/>
          <w:szCs w:val="18"/>
        </w:rPr>
        <w:t>表</w:t>
      </w:r>
      <w:r w:rsidRPr="00211255">
        <w:rPr>
          <w:sz w:val="18"/>
          <w:szCs w:val="18"/>
        </w:rPr>
        <w:t xml:space="preserve"> 3-</w:t>
      </w:r>
      <w:r w:rsidR="00211255">
        <w:rPr>
          <w:rFonts w:hint="eastAsia"/>
          <w:sz w:val="18"/>
          <w:szCs w:val="18"/>
          <w:lang w:eastAsia="zh-CN"/>
        </w:rPr>
        <w:t>22</w:t>
      </w:r>
      <w:r w:rsidRPr="00211255">
        <w:rPr>
          <w:sz w:val="18"/>
          <w:szCs w:val="18"/>
        </w:rPr>
        <w:t xml:space="preserve">  CLIENT_DB.received_message </w:t>
      </w:r>
      <w:r w:rsidRPr="00211255">
        <w:rPr>
          <w:sz w:val="18"/>
          <w:szCs w:val="18"/>
        </w:rPr>
        <w:t>字段设计</w:t>
      </w:r>
    </w:p>
    <w:p w14:paraId="5E032EBC" w14:textId="77777777" w:rsidR="00112B4A" w:rsidRDefault="00000000">
      <w:r>
        <w:t>说明：</w:t>
      </w:r>
      <w:r>
        <w:t xml:space="preserve">CLIENT_DB </w:t>
      </w:r>
      <w:r>
        <w:t>可直接通过</w:t>
      </w:r>
      <w:r>
        <w:t xml:space="preserve"> received_message </w:t>
      </w:r>
      <w:r>
        <w:t>表中的</w:t>
      </w:r>
      <w:r>
        <w:t xml:space="preserve"> MAX(send_time) </w:t>
      </w:r>
      <w:r>
        <w:t>作为</w:t>
      </w:r>
      <w:r>
        <w:t xml:space="preserve"> last_local_send_time</w:t>
      </w:r>
      <w:r>
        <w:t>，无需额外维护独立高水位表。</w:t>
      </w:r>
    </w:p>
    <w:p w14:paraId="3B24BB04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51" w:name="_Toc229335641"/>
      <w:r w:rsidRPr="00211255">
        <w:rPr>
          <w:rFonts w:ascii="黑体" w:eastAsia="黑体" w:hAnsi="黑体"/>
        </w:rPr>
        <w:t>3.2.6 日志文件设计</w:t>
      </w:r>
      <w:bookmarkEnd w:id="5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51"/>
        <w:gridCol w:w="2352"/>
        <w:gridCol w:w="2349"/>
      </w:tblGrid>
      <w:tr w:rsidR="009E686B" w14:paraId="1036302C" w14:textId="77777777">
        <w:trPr>
          <w:jc w:val="center"/>
        </w:trPr>
        <w:tc>
          <w:tcPr>
            <w:tcW w:w="2353" w:type="dxa"/>
            <w:vAlign w:val="center"/>
          </w:tcPr>
          <w:p w14:paraId="0B275555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端</w:t>
            </w:r>
          </w:p>
        </w:tc>
        <w:tc>
          <w:tcPr>
            <w:tcW w:w="2353" w:type="dxa"/>
            <w:vAlign w:val="center"/>
          </w:tcPr>
          <w:p w14:paraId="7F015F4A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日志文件路径</w:t>
            </w:r>
          </w:p>
        </w:tc>
        <w:tc>
          <w:tcPr>
            <w:tcW w:w="2353" w:type="dxa"/>
            <w:vAlign w:val="center"/>
          </w:tcPr>
          <w:p w14:paraId="72B189AC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记录内容</w:t>
            </w:r>
          </w:p>
        </w:tc>
        <w:tc>
          <w:tcPr>
            <w:tcW w:w="2353" w:type="dxa"/>
            <w:vAlign w:val="center"/>
          </w:tcPr>
          <w:p w14:paraId="1FFB8BFD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是否入库</w:t>
            </w:r>
          </w:p>
        </w:tc>
      </w:tr>
      <w:tr w:rsidR="009E686B" w14:paraId="340BEFF5" w14:textId="77777777">
        <w:trPr>
          <w:jc w:val="center"/>
        </w:trPr>
        <w:tc>
          <w:tcPr>
            <w:tcW w:w="2353" w:type="dxa"/>
            <w:vAlign w:val="center"/>
          </w:tcPr>
          <w:p w14:paraId="09E2B180" w14:textId="77777777" w:rsidR="009E686B" w:rsidRDefault="002E3F7B">
            <w:r>
              <w:rPr>
                <w:sz w:val="21"/>
              </w:rPr>
              <w:t>客户端</w:t>
            </w:r>
          </w:p>
        </w:tc>
        <w:tc>
          <w:tcPr>
            <w:tcW w:w="2353" w:type="dxa"/>
            <w:vAlign w:val="center"/>
          </w:tcPr>
          <w:p w14:paraId="58C020BD" w14:textId="77777777" w:rsidR="009E686B" w:rsidRDefault="002E3F7B">
            <w:r>
              <w:rPr>
                <w:sz w:val="21"/>
              </w:rPr>
              <w:t>logs/client.log.txt</w:t>
            </w:r>
          </w:p>
        </w:tc>
        <w:tc>
          <w:tcPr>
            <w:tcW w:w="2353" w:type="dxa"/>
            <w:vAlign w:val="center"/>
          </w:tcPr>
          <w:p w14:paraId="5DB4D710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登录输入检查、认证进度、聊天室发送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接收状态</w:t>
            </w:r>
          </w:p>
        </w:tc>
        <w:tc>
          <w:tcPr>
            <w:tcW w:w="2353" w:type="dxa"/>
            <w:vAlign w:val="center"/>
          </w:tcPr>
          <w:p w14:paraId="7DAB69EF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9E686B" w14:paraId="79C460CC" w14:textId="77777777">
        <w:trPr>
          <w:jc w:val="center"/>
        </w:trPr>
        <w:tc>
          <w:tcPr>
            <w:tcW w:w="2353" w:type="dxa"/>
            <w:vAlign w:val="center"/>
          </w:tcPr>
          <w:p w14:paraId="490166D7" w14:textId="77777777" w:rsidR="009E686B" w:rsidRDefault="002E3F7B">
            <w:r>
              <w:rPr>
                <w:sz w:val="21"/>
              </w:rPr>
              <w:lastRenderedPageBreak/>
              <w:t>AS</w:t>
            </w:r>
          </w:p>
        </w:tc>
        <w:tc>
          <w:tcPr>
            <w:tcW w:w="2353" w:type="dxa"/>
            <w:vAlign w:val="center"/>
          </w:tcPr>
          <w:p w14:paraId="55D321F7" w14:textId="77777777" w:rsidR="009E686B" w:rsidRDefault="002E3F7B">
            <w:r>
              <w:rPr>
                <w:sz w:val="21"/>
              </w:rPr>
              <w:t>logs/as.log.txt</w:t>
            </w:r>
          </w:p>
        </w:tc>
        <w:tc>
          <w:tcPr>
            <w:tcW w:w="2353" w:type="dxa"/>
            <w:vAlign w:val="center"/>
          </w:tcPr>
          <w:p w14:paraId="1FCAF519" w14:textId="77777777" w:rsidR="009E686B" w:rsidRDefault="002E3F7B">
            <w:r>
              <w:rPr>
                <w:sz w:val="21"/>
              </w:rPr>
              <w:t>AS_REQUEST</w:t>
            </w:r>
            <w:r>
              <w:rPr>
                <w:sz w:val="21"/>
              </w:rPr>
              <w:t>、用户查询、</w:t>
            </w:r>
            <w:r>
              <w:rPr>
                <w:sz w:val="21"/>
              </w:rPr>
              <w:t xml:space="preserve">Ktgs </w:t>
            </w:r>
            <w:r>
              <w:rPr>
                <w:sz w:val="21"/>
              </w:rPr>
              <w:t>查询、</w:t>
            </w:r>
            <w:r>
              <w:rPr>
                <w:sz w:val="21"/>
              </w:rPr>
              <w:t xml:space="preserve">TGT </w:t>
            </w:r>
            <w:r>
              <w:rPr>
                <w:sz w:val="21"/>
              </w:rPr>
              <w:t>签发、异常</w:t>
            </w:r>
          </w:p>
        </w:tc>
        <w:tc>
          <w:tcPr>
            <w:tcW w:w="2353" w:type="dxa"/>
            <w:vAlign w:val="center"/>
          </w:tcPr>
          <w:p w14:paraId="482976EE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9E686B" w14:paraId="7A935274" w14:textId="77777777">
        <w:trPr>
          <w:jc w:val="center"/>
        </w:trPr>
        <w:tc>
          <w:tcPr>
            <w:tcW w:w="2353" w:type="dxa"/>
            <w:vAlign w:val="center"/>
          </w:tcPr>
          <w:p w14:paraId="7DC2783A" w14:textId="77777777" w:rsidR="009E686B" w:rsidRDefault="002E3F7B">
            <w:r>
              <w:rPr>
                <w:sz w:val="21"/>
              </w:rPr>
              <w:t>TGS</w:t>
            </w:r>
          </w:p>
        </w:tc>
        <w:tc>
          <w:tcPr>
            <w:tcW w:w="2353" w:type="dxa"/>
            <w:vAlign w:val="center"/>
          </w:tcPr>
          <w:p w14:paraId="288B4EAB" w14:textId="77777777" w:rsidR="009E686B" w:rsidRDefault="002E3F7B">
            <w:r>
              <w:rPr>
                <w:sz w:val="21"/>
              </w:rPr>
              <w:t>logs/tgs.log.txt</w:t>
            </w:r>
          </w:p>
        </w:tc>
        <w:tc>
          <w:tcPr>
            <w:tcW w:w="2353" w:type="dxa"/>
            <w:vAlign w:val="center"/>
          </w:tcPr>
          <w:p w14:paraId="0355CADE" w14:textId="77777777" w:rsidR="009E686B" w:rsidRDefault="002E3F7B">
            <w:r>
              <w:rPr>
                <w:sz w:val="21"/>
              </w:rPr>
              <w:t>TGS_REQUEST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Ticket_tgs </w:t>
            </w:r>
            <w:r>
              <w:rPr>
                <w:sz w:val="21"/>
              </w:rPr>
              <w:t>验证、</w:t>
            </w:r>
            <w:r>
              <w:rPr>
                <w:sz w:val="21"/>
              </w:rPr>
              <w:t xml:space="preserve">Kv </w:t>
            </w:r>
            <w:r>
              <w:rPr>
                <w:sz w:val="21"/>
              </w:rPr>
              <w:t>查询、</w:t>
            </w:r>
            <w:r>
              <w:rPr>
                <w:sz w:val="21"/>
              </w:rPr>
              <w:t xml:space="preserve">Ticket_v </w:t>
            </w:r>
            <w:r>
              <w:rPr>
                <w:sz w:val="21"/>
              </w:rPr>
              <w:t>签发、异常</w:t>
            </w:r>
          </w:p>
        </w:tc>
        <w:tc>
          <w:tcPr>
            <w:tcW w:w="2353" w:type="dxa"/>
            <w:vAlign w:val="center"/>
          </w:tcPr>
          <w:p w14:paraId="0D546AD6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9E686B" w14:paraId="0DB673F7" w14:textId="77777777">
        <w:trPr>
          <w:jc w:val="center"/>
        </w:trPr>
        <w:tc>
          <w:tcPr>
            <w:tcW w:w="2353" w:type="dxa"/>
            <w:vAlign w:val="center"/>
          </w:tcPr>
          <w:p w14:paraId="00CF2D9F" w14:textId="77777777" w:rsidR="009E686B" w:rsidRDefault="002E3F7B">
            <w:r>
              <w:rPr>
                <w:sz w:val="21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2715DB72" w14:textId="77777777" w:rsidR="009E686B" w:rsidRDefault="002E3F7B">
            <w:r>
              <w:rPr>
                <w:sz w:val="21"/>
              </w:rPr>
              <w:t>logs/app.log.txt</w:t>
            </w:r>
          </w:p>
        </w:tc>
        <w:tc>
          <w:tcPr>
            <w:tcW w:w="2353" w:type="dxa"/>
            <w:vAlign w:val="center"/>
          </w:tcPr>
          <w:p w14:paraId="0C905E1D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服务认证、历史同步、消息入库、广播队列、用户上下线</w:t>
            </w:r>
          </w:p>
        </w:tc>
        <w:tc>
          <w:tcPr>
            <w:tcW w:w="2353" w:type="dxa"/>
            <w:vAlign w:val="center"/>
          </w:tcPr>
          <w:p w14:paraId="19773845" w14:textId="77777777" w:rsidR="009E686B" w:rsidRDefault="002E3F7B">
            <w:r>
              <w:rPr>
                <w:sz w:val="21"/>
              </w:rPr>
              <w:t>否</w:t>
            </w:r>
          </w:p>
        </w:tc>
      </w:tr>
      <w:tr w:rsidR="006715B3" w14:paraId="05ED0771" w14:textId="77777777">
        <w:trPr>
          <w:jc w:val="center"/>
        </w:trPr>
        <w:tc>
          <w:tcPr>
            <w:tcW w:w="2349" w:type="dxa"/>
          </w:tcPr>
          <w:p w14:paraId="2B8B921A" w14:textId="77777777" w:rsidR="006715B3" w:rsidRDefault="00000000">
            <w:r>
              <w:rPr>
                <w:sz w:val="21"/>
              </w:rPr>
              <w:t>CA</w:t>
            </w:r>
          </w:p>
        </w:tc>
        <w:tc>
          <w:tcPr>
            <w:tcW w:w="2351" w:type="dxa"/>
          </w:tcPr>
          <w:p w14:paraId="2470B697" w14:textId="77777777" w:rsidR="006715B3" w:rsidRDefault="00000000">
            <w:r>
              <w:rPr>
                <w:sz w:val="21"/>
              </w:rPr>
              <w:t>logs/ca.log.txt</w:t>
            </w:r>
          </w:p>
        </w:tc>
        <w:tc>
          <w:tcPr>
            <w:tcW w:w="2352" w:type="dxa"/>
          </w:tcPr>
          <w:p w14:paraId="13199776" w14:textId="77777777" w:rsidR="006715B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证书申请、续期、状态查询、吊销通知、根私钥加载异常</w:t>
            </w:r>
          </w:p>
        </w:tc>
        <w:tc>
          <w:tcPr>
            <w:tcW w:w="2349" w:type="dxa"/>
          </w:tcPr>
          <w:p w14:paraId="57D44878" w14:textId="77777777" w:rsidR="006715B3" w:rsidRDefault="00000000">
            <w:r>
              <w:rPr>
                <w:sz w:val="21"/>
              </w:rPr>
              <w:t>否</w:t>
            </w:r>
          </w:p>
        </w:tc>
      </w:tr>
    </w:tbl>
    <w:p w14:paraId="71431BC4" w14:textId="77777777" w:rsidR="009E686B" w:rsidRPr="00211255" w:rsidRDefault="002E3F7B" w:rsidP="00211255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3-</w:t>
      </w:r>
      <w:r w:rsidR="00211255">
        <w:rPr>
          <w:rFonts w:hint="eastAsia"/>
          <w:sz w:val="18"/>
          <w:szCs w:val="18"/>
          <w:lang w:eastAsia="zh-CN"/>
        </w:rPr>
        <w:t>23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日志</w:t>
      </w:r>
      <w:r w:rsidRPr="00211255">
        <w:rPr>
          <w:sz w:val="18"/>
          <w:szCs w:val="18"/>
          <w:lang w:eastAsia="zh-CN"/>
        </w:rPr>
        <w:t xml:space="preserve"> txt </w:t>
      </w:r>
      <w:r w:rsidRPr="00211255">
        <w:rPr>
          <w:sz w:val="18"/>
          <w:szCs w:val="18"/>
          <w:lang w:eastAsia="zh-CN"/>
        </w:rPr>
        <w:t>文件设计</w:t>
      </w:r>
    </w:p>
    <w:p w14:paraId="368D245E" w14:textId="77777777" w:rsidR="009E686B" w:rsidRDefault="002E3F7B">
      <w:pPr>
        <w:rPr>
          <w:lang w:eastAsia="zh-CN"/>
        </w:rPr>
      </w:pPr>
      <w:r>
        <w:rPr>
          <w:lang w:eastAsia="zh-CN"/>
        </w:rPr>
        <w:t>日志文件只作为运行观测数据存在，不参与认证逻辑，也不参与聊天室业务事务。</w:t>
      </w:r>
      <w:r w:rsidR="009A2AEC">
        <w:rPr>
          <w:rFonts w:hint="eastAsia"/>
          <w:lang w:eastAsia="zh-CN"/>
        </w:rPr>
        <w:t>出于方便考虑日志文件直接使用</w:t>
      </w:r>
      <w:r w:rsidR="009A2AEC">
        <w:rPr>
          <w:rFonts w:hint="eastAsia"/>
          <w:lang w:eastAsia="zh-CN"/>
        </w:rPr>
        <w:t>txt</w:t>
      </w:r>
      <w:r w:rsidR="009A2AEC">
        <w:rPr>
          <w:rFonts w:hint="eastAsia"/>
          <w:lang w:eastAsia="zh-CN"/>
        </w:rPr>
        <w:t>文件进行存储。</w:t>
      </w:r>
    </w:p>
    <w:p w14:paraId="5FB8EEDB" w14:textId="77777777" w:rsidR="009E686B" w:rsidRDefault="002E3F7B">
      <w:pPr>
        <w:rPr>
          <w:lang w:eastAsia="zh-CN"/>
        </w:rPr>
      </w:pPr>
      <w:r>
        <w:rPr>
          <w:lang w:eastAsia="zh-CN"/>
        </w:rPr>
        <w:t>日志函数在记录报文收发时，必须把</w:t>
      </w:r>
      <w:r>
        <w:rPr>
          <w:lang w:eastAsia="zh-CN"/>
        </w:rPr>
        <w:t xml:space="preserve"> msg_type </w:t>
      </w:r>
      <w:r>
        <w:rPr>
          <w:lang w:eastAsia="zh-CN"/>
        </w:rPr>
        <w:t>的</w:t>
      </w:r>
      <w:r>
        <w:rPr>
          <w:lang w:eastAsia="zh-CN"/>
        </w:rPr>
        <w:t xml:space="preserve"> 8 </w:t>
      </w:r>
      <w:r>
        <w:rPr>
          <w:lang w:eastAsia="zh-CN"/>
        </w:rPr>
        <w:t>位二进制编码映射为可读含义，例如</w:t>
      </w:r>
      <w:r>
        <w:rPr>
          <w:lang w:eastAsia="zh-CN"/>
        </w:rPr>
        <w:t xml:space="preserve"> 00000001 </w:t>
      </w:r>
      <w:r>
        <w:rPr>
          <w:lang w:eastAsia="zh-CN"/>
        </w:rPr>
        <w:t>映射为</w:t>
      </w:r>
      <w:r>
        <w:rPr>
          <w:lang w:eastAsia="zh-CN"/>
        </w:rPr>
        <w:t xml:space="preserve"> AS_REQUEST</w:t>
      </w:r>
      <w:r>
        <w:rPr>
          <w:lang w:eastAsia="zh-CN"/>
        </w:rPr>
        <w:t>。</w:t>
      </w:r>
    </w:p>
    <w:p w14:paraId="54B0370D" w14:textId="77777777" w:rsidR="00542753" w:rsidRDefault="00000000">
      <w:pPr>
        <w:pStyle w:val="31"/>
        <w:rPr>
          <w:lang w:eastAsia="zh-CN"/>
        </w:rPr>
      </w:pPr>
      <w:bookmarkStart w:id="52" w:name="_Toc229335642"/>
      <w:r>
        <w:rPr>
          <w:lang w:eastAsia="zh-CN"/>
        </w:rPr>
        <w:t xml:space="preserve">3.2.7 </w:t>
      </w:r>
      <w:r>
        <w:rPr>
          <w:lang w:eastAsia="zh-CN"/>
        </w:rPr>
        <w:t>数据库约束与建表顺序</w:t>
      </w:r>
      <w:bookmarkEnd w:id="52"/>
    </w:p>
    <w:p w14:paraId="073CD25B" w14:textId="77777777" w:rsidR="00542753" w:rsidRDefault="00000000">
      <w:pPr>
        <w:rPr>
          <w:lang w:eastAsia="zh-CN"/>
        </w:rPr>
      </w:pPr>
      <w:r>
        <w:rPr>
          <w:lang w:eastAsia="zh-CN"/>
        </w:rPr>
        <w:t>为了让数据库设计可以直接指导编码，除字段表外，还需要补充主键、唯一约束、索引和初始化顺序。下表给出建议约束，实际编码时应据此编写建表</w:t>
      </w:r>
      <w:r>
        <w:rPr>
          <w:lang w:eastAsia="zh-CN"/>
        </w:rPr>
        <w:t xml:space="preserve"> SQL </w:t>
      </w:r>
      <w:r>
        <w:rPr>
          <w:lang w:eastAsia="zh-CN"/>
        </w:rPr>
        <w:t>和初始化脚本。</w:t>
      </w:r>
    </w:p>
    <w:p w14:paraId="435E9E5D" w14:textId="77777777" w:rsidR="00542753" w:rsidRDefault="00000000">
      <w:pPr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3-23A  </w:t>
      </w:r>
      <w:r>
        <w:rPr>
          <w:sz w:val="18"/>
          <w:lang w:eastAsia="zh-CN"/>
        </w:rPr>
        <w:t>数据库约束与索引建议表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40"/>
        <w:gridCol w:w="1952"/>
        <w:gridCol w:w="2421"/>
        <w:gridCol w:w="2088"/>
      </w:tblGrid>
      <w:tr w:rsidR="00542753" w14:paraId="6C639BB3" w14:textId="77777777">
        <w:tc>
          <w:tcPr>
            <w:tcW w:w="2353" w:type="dxa"/>
          </w:tcPr>
          <w:p w14:paraId="1FEE1D32" w14:textId="77777777" w:rsidR="00542753" w:rsidRDefault="00000000">
            <w:r>
              <w:rPr>
                <w:sz w:val="21"/>
              </w:rPr>
              <w:t>表名</w:t>
            </w:r>
          </w:p>
        </w:tc>
        <w:tc>
          <w:tcPr>
            <w:tcW w:w="2353" w:type="dxa"/>
          </w:tcPr>
          <w:p w14:paraId="0CE2BE9D" w14:textId="77777777" w:rsidR="00542753" w:rsidRDefault="00000000">
            <w:r>
              <w:rPr>
                <w:sz w:val="21"/>
              </w:rPr>
              <w:t>关键约束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71B75065" w14:textId="77777777" w:rsidR="00542753" w:rsidRDefault="00000000">
            <w:r>
              <w:rPr>
                <w:sz w:val="21"/>
              </w:rPr>
              <w:t>建议内容</w:t>
            </w:r>
          </w:p>
        </w:tc>
        <w:tc>
          <w:tcPr>
            <w:tcW w:w="2353" w:type="dxa"/>
          </w:tcPr>
          <w:p w14:paraId="209417D9" w14:textId="77777777" w:rsidR="00542753" w:rsidRDefault="00000000">
            <w:r>
              <w:rPr>
                <w:sz w:val="21"/>
              </w:rPr>
              <w:t>作用</w:t>
            </w:r>
          </w:p>
        </w:tc>
      </w:tr>
      <w:tr w:rsidR="00542753" w14:paraId="37C13F12" w14:textId="77777777">
        <w:tc>
          <w:tcPr>
            <w:tcW w:w="2353" w:type="dxa"/>
          </w:tcPr>
          <w:p w14:paraId="445900E3" w14:textId="77777777" w:rsidR="00542753" w:rsidRDefault="00000000">
            <w:r>
              <w:rPr>
                <w:sz w:val="21"/>
              </w:rPr>
              <w:t>AS_DB.user_account</w:t>
            </w:r>
          </w:p>
        </w:tc>
        <w:tc>
          <w:tcPr>
            <w:tcW w:w="2353" w:type="dxa"/>
          </w:tcPr>
          <w:p w14:paraId="2583DCCF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唯一约束</w:t>
            </w:r>
          </w:p>
        </w:tc>
        <w:tc>
          <w:tcPr>
            <w:tcW w:w="2353" w:type="dxa"/>
          </w:tcPr>
          <w:p w14:paraId="4EBAAA98" w14:textId="77777777" w:rsidR="00542753" w:rsidRDefault="00000000">
            <w:r>
              <w:rPr>
                <w:sz w:val="21"/>
              </w:rPr>
              <w:t xml:space="preserve">PRIMARY KEY(user_id); cert_serial </w:t>
            </w:r>
            <w:r>
              <w:rPr>
                <w:sz w:val="21"/>
              </w:rPr>
              <w:t>可为空但若存在应唯一</w:t>
            </w:r>
          </w:p>
        </w:tc>
        <w:tc>
          <w:tcPr>
            <w:tcW w:w="2353" w:type="dxa"/>
          </w:tcPr>
          <w:p w14:paraId="6A2F684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避免同一用户重复注册并保证证书序列号唯一映射</w:t>
            </w:r>
          </w:p>
        </w:tc>
      </w:tr>
      <w:tr w:rsidR="00542753" w14:paraId="1D676F87" w14:textId="77777777">
        <w:tc>
          <w:tcPr>
            <w:tcW w:w="2353" w:type="dxa"/>
          </w:tcPr>
          <w:p w14:paraId="0B9D5B00" w14:textId="77777777" w:rsidR="00542753" w:rsidRDefault="00000000">
            <w:r>
              <w:rPr>
                <w:sz w:val="21"/>
              </w:rPr>
              <w:t>AS_DB.client_certificate</w:t>
            </w:r>
          </w:p>
        </w:tc>
        <w:tc>
          <w:tcPr>
            <w:tcW w:w="2353" w:type="dxa"/>
          </w:tcPr>
          <w:p w14:paraId="2EB8D117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唯一约束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033A1AC7" w14:textId="77777777" w:rsidR="00542753" w:rsidRDefault="00000000">
            <w:r>
              <w:rPr>
                <w:sz w:val="21"/>
              </w:rPr>
              <w:t>PRIMARY KEY(cert_serial); INDEX(owner_id)</w:t>
            </w:r>
          </w:p>
        </w:tc>
        <w:tc>
          <w:tcPr>
            <w:tcW w:w="2353" w:type="dxa"/>
          </w:tcPr>
          <w:p w14:paraId="6721F957" w14:textId="77777777" w:rsidR="00542753" w:rsidRDefault="00000000">
            <w:r>
              <w:rPr>
                <w:sz w:val="21"/>
              </w:rPr>
              <w:t>按</w:t>
            </w:r>
            <w:r>
              <w:rPr>
                <w:sz w:val="21"/>
              </w:rPr>
              <w:t xml:space="preserve"> owner_id </w:t>
            </w:r>
            <w:r>
              <w:rPr>
                <w:sz w:val="21"/>
              </w:rPr>
              <w:t>快速检索客户端证书</w:t>
            </w:r>
          </w:p>
        </w:tc>
      </w:tr>
      <w:tr w:rsidR="00542753" w14:paraId="18635403" w14:textId="77777777">
        <w:tc>
          <w:tcPr>
            <w:tcW w:w="2353" w:type="dxa"/>
          </w:tcPr>
          <w:p w14:paraId="242E4E42" w14:textId="77777777" w:rsidR="00542753" w:rsidRDefault="00000000">
            <w:r>
              <w:rPr>
                <w:sz w:val="21"/>
              </w:rPr>
              <w:t>TGS_DB.service_account</w:t>
            </w:r>
          </w:p>
        </w:tc>
        <w:tc>
          <w:tcPr>
            <w:tcW w:w="2353" w:type="dxa"/>
          </w:tcPr>
          <w:p w14:paraId="1F7D0701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唯一约束</w:t>
            </w:r>
          </w:p>
        </w:tc>
        <w:tc>
          <w:tcPr>
            <w:tcW w:w="2353" w:type="dxa"/>
          </w:tcPr>
          <w:p w14:paraId="1A8280B7" w14:textId="77777777" w:rsidR="00542753" w:rsidRDefault="00000000">
            <w:r>
              <w:rPr>
                <w:sz w:val="21"/>
              </w:rPr>
              <w:t xml:space="preserve">PRIMARY KEY(service_id); </w:t>
            </w:r>
            <w:r>
              <w:rPr>
                <w:sz w:val="21"/>
              </w:rPr>
              <w:lastRenderedPageBreak/>
              <w:t xml:space="preserve">service_name </w:t>
            </w:r>
            <w:r>
              <w:rPr>
                <w:sz w:val="21"/>
              </w:rPr>
              <w:t>可建立唯一索引</w:t>
            </w:r>
          </w:p>
        </w:tc>
        <w:tc>
          <w:tcPr>
            <w:tcW w:w="2353" w:type="dxa"/>
          </w:tcPr>
          <w:p w14:paraId="1B90ADAC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保证服务注册信息唯一</w:t>
            </w:r>
          </w:p>
        </w:tc>
      </w:tr>
      <w:tr w:rsidR="00542753" w14:paraId="31081383" w14:textId="77777777">
        <w:tc>
          <w:tcPr>
            <w:tcW w:w="2353" w:type="dxa"/>
          </w:tcPr>
          <w:p w14:paraId="359AB73B" w14:textId="77777777" w:rsidR="00542753" w:rsidRDefault="00000000">
            <w:r>
              <w:rPr>
                <w:sz w:val="21"/>
              </w:rPr>
              <w:t>TGS_DB.tgs_policy</w:t>
            </w:r>
          </w:p>
        </w:tc>
        <w:tc>
          <w:tcPr>
            <w:tcW w:w="2353" w:type="dxa"/>
          </w:tcPr>
          <w:p w14:paraId="0B74187F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7FDC6D3D" w14:textId="77777777" w:rsidR="00542753" w:rsidRDefault="00000000">
            <w:r>
              <w:rPr>
                <w:sz w:val="21"/>
              </w:rPr>
              <w:t>PRIMARY KEY(policy_id); INDEX(service_id)</w:t>
            </w:r>
          </w:p>
        </w:tc>
        <w:tc>
          <w:tcPr>
            <w:tcW w:w="2353" w:type="dxa"/>
          </w:tcPr>
          <w:p w14:paraId="4657CAB3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按服务快速读取授权策略</w:t>
            </w:r>
          </w:p>
        </w:tc>
      </w:tr>
      <w:tr w:rsidR="00542753" w14:paraId="2E6AB478" w14:textId="77777777">
        <w:tc>
          <w:tcPr>
            <w:tcW w:w="2353" w:type="dxa"/>
          </w:tcPr>
          <w:p w14:paraId="1DE1644E" w14:textId="77777777" w:rsidR="00542753" w:rsidRDefault="00000000">
            <w:r>
              <w:rPr>
                <w:sz w:val="21"/>
              </w:rPr>
              <w:t>APP_DB.chat_message</w:t>
            </w:r>
          </w:p>
        </w:tc>
        <w:tc>
          <w:tcPr>
            <w:tcW w:w="2353" w:type="dxa"/>
          </w:tcPr>
          <w:p w14:paraId="6AD1C466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0C686283" w14:textId="77777777" w:rsidR="00542753" w:rsidRDefault="00000000">
            <w:r>
              <w:rPr>
                <w:sz w:val="21"/>
              </w:rPr>
              <w:t>PRIMARY KEY(message_id); INDEX(send_time); INDEX(sender_id, send_time)</w:t>
            </w:r>
          </w:p>
        </w:tc>
        <w:tc>
          <w:tcPr>
            <w:tcW w:w="2353" w:type="dxa"/>
          </w:tcPr>
          <w:p w14:paraId="1B97ECF8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支持按时间增量同步和按发送者查询</w:t>
            </w:r>
          </w:p>
        </w:tc>
      </w:tr>
      <w:tr w:rsidR="00542753" w14:paraId="19772C95" w14:textId="77777777">
        <w:tc>
          <w:tcPr>
            <w:tcW w:w="2353" w:type="dxa"/>
          </w:tcPr>
          <w:p w14:paraId="4E9A3948" w14:textId="77777777" w:rsidR="00542753" w:rsidRDefault="00000000">
            <w:r>
              <w:rPr>
                <w:sz w:val="21"/>
              </w:rPr>
              <w:t>APP_DB.chat_config</w:t>
            </w:r>
          </w:p>
        </w:tc>
        <w:tc>
          <w:tcPr>
            <w:tcW w:w="2353" w:type="dxa"/>
          </w:tcPr>
          <w:p w14:paraId="0D946942" w14:textId="77777777" w:rsidR="00542753" w:rsidRDefault="00000000">
            <w:r>
              <w:rPr>
                <w:sz w:val="21"/>
              </w:rPr>
              <w:t>主键</w:t>
            </w:r>
          </w:p>
        </w:tc>
        <w:tc>
          <w:tcPr>
            <w:tcW w:w="2353" w:type="dxa"/>
          </w:tcPr>
          <w:p w14:paraId="1196C43F" w14:textId="77777777" w:rsidR="00542753" w:rsidRDefault="00000000">
            <w:r>
              <w:rPr>
                <w:sz w:val="21"/>
              </w:rPr>
              <w:t>PRIMARY KEY(config_key)</w:t>
            </w:r>
          </w:p>
        </w:tc>
        <w:tc>
          <w:tcPr>
            <w:tcW w:w="2353" w:type="dxa"/>
          </w:tcPr>
          <w:p w14:paraId="5FF3725C" w14:textId="77777777" w:rsidR="00542753" w:rsidRDefault="00000000">
            <w:r>
              <w:rPr>
                <w:sz w:val="21"/>
              </w:rPr>
              <w:t>保证配置键唯一</w:t>
            </w:r>
          </w:p>
        </w:tc>
      </w:tr>
      <w:tr w:rsidR="00542753" w14:paraId="1BD96EAB" w14:textId="77777777">
        <w:tc>
          <w:tcPr>
            <w:tcW w:w="2353" w:type="dxa"/>
          </w:tcPr>
          <w:p w14:paraId="0BF61EF5" w14:textId="77777777" w:rsidR="00542753" w:rsidRDefault="00000000">
            <w:r>
              <w:rPr>
                <w:sz w:val="21"/>
              </w:rPr>
              <w:t>CA_DB.certificate_record</w:t>
            </w:r>
          </w:p>
        </w:tc>
        <w:tc>
          <w:tcPr>
            <w:tcW w:w="2353" w:type="dxa"/>
          </w:tcPr>
          <w:p w14:paraId="7C0E53C6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唯一约束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4CB0CAAA" w14:textId="77777777" w:rsidR="00542753" w:rsidRDefault="00000000">
            <w:r>
              <w:rPr>
                <w:sz w:val="21"/>
              </w:rPr>
              <w:t>PRIMARY KEY(cert_id); UNIQUE(serial_number); INDEX(machine_id); INDEX(status)</w:t>
            </w:r>
          </w:p>
        </w:tc>
        <w:tc>
          <w:tcPr>
            <w:tcW w:w="2353" w:type="dxa"/>
          </w:tcPr>
          <w:p w14:paraId="355BBFCA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支持证书状态查询、续期和吊销</w:t>
            </w:r>
          </w:p>
        </w:tc>
      </w:tr>
      <w:tr w:rsidR="00542753" w14:paraId="0CD72959" w14:textId="77777777">
        <w:tc>
          <w:tcPr>
            <w:tcW w:w="2353" w:type="dxa"/>
          </w:tcPr>
          <w:p w14:paraId="7F775821" w14:textId="77777777" w:rsidR="00542753" w:rsidRDefault="00000000">
            <w:r>
              <w:rPr>
                <w:sz w:val="21"/>
              </w:rPr>
              <w:t>CLIENT_DB.received_message</w:t>
            </w:r>
          </w:p>
        </w:tc>
        <w:tc>
          <w:tcPr>
            <w:tcW w:w="2353" w:type="dxa"/>
          </w:tcPr>
          <w:p w14:paraId="207CEB2B" w14:textId="77777777" w:rsidR="00542753" w:rsidRDefault="00000000">
            <w:r>
              <w:rPr>
                <w:sz w:val="21"/>
              </w:rPr>
              <w:t>主键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索引</w:t>
            </w:r>
          </w:p>
        </w:tc>
        <w:tc>
          <w:tcPr>
            <w:tcW w:w="2353" w:type="dxa"/>
          </w:tcPr>
          <w:p w14:paraId="735689CA" w14:textId="77777777" w:rsidR="00542753" w:rsidRDefault="00000000">
            <w:r>
              <w:rPr>
                <w:sz w:val="21"/>
              </w:rPr>
              <w:t>PRIMARY KEY(message_id); INDEX(send_time); INDEX(source_type)</w:t>
            </w:r>
          </w:p>
        </w:tc>
        <w:tc>
          <w:tcPr>
            <w:tcW w:w="2353" w:type="dxa"/>
          </w:tcPr>
          <w:p w14:paraId="59F0FAED" w14:textId="77777777" w:rsidR="00542753" w:rsidRDefault="00000000">
            <w:r>
              <w:rPr>
                <w:sz w:val="21"/>
              </w:rPr>
              <w:t>支持按最晚</w:t>
            </w:r>
            <w:r>
              <w:rPr>
                <w:sz w:val="21"/>
              </w:rPr>
              <w:t xml:space="preserve"> send_time </w:t>
            </w:r>
            <w:r>
              <w:rPr>
                <w:sz w:val="21"/>
              </w:rPr>
              <w:t>做增量同步</w:t>
            </w:r>
          </w:p>
        </w:tc>
      </w:tr>
    </w:tbl>
    <w:p w14:paraId="3559E73E" w14:textId="77777777" w:rsidR="00542753" w:rsidRDefault="00000000">
      <w:r>
        <w:t>建表顺序建议：先创建</w:t>
      </w:r>
      <w:r>
        <w:t xml:space="preserve"> AS_DB / TGS_DB / APP_DB / CA_DB / CLIENT_DB </w:t>
      </w:r>
      <w:r>
        <w:t>的基础表，再创建索引，最后插入初始配置和测试数据。若采用</w:t>
      </w:r>
      <w:r>
        <w:t xml:space="preserve"> SQLite</w:t>
      </w:r>
      <w:r>
        <w:t>，建议在</w:t>
      </w:r>
      <w:r>
        <w:t xml:space="preserve"> scripts/init_schema.sql </w:t>
      </w:r>
      <w:r>
        <w:t>中维护统一建表脚本；若分端维护，则建议使用</w:t>
      </w:r>
      <w:r>
        <w:t xml:space="preserve"> scripts/init_as_db.sql</w:t>
      </w:r>
      <w:r>
        <w:t>、</w:t>
      </w:r>
      <w:r>
        <w:t>scripts/init_tgs_db.sql</w:t>
      </w:r>
      <w:r>
        <w:t>、</w:t>
      </w:r>
      <w:r>
        <w:t>scripts/init_app_db.sql</w:t>
      </w:r>
      <w:r>
        <w:t>、</w:t>
      </w:r>
      <w:r>
        <w:t xml:space="preserve">scripts/init_ca_db.sql </w:t>
      </w:r>
      <w:r>
        <w:t>和</w:t>
      </w:r>
      <w:r>
        <w:t xml:space="preserve"> scripts/init_client_db.sql</w:t>
      </w:r>
      <w:r>
        <w:t>。</w:t>
      </w:r>
    </w:p>
    <w:p w14:paraId="5508F9EF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53" w:name="_Toc229335643"/>
      <w:r w:rsidRPr="00211255">
        <w:rPr>
          <w:rFonts w:ascii="黑体" w:eastAsia="黑体" w:hAnsi="黑体"/>
          <w:sz w:val="32"/>
          <w:szCs w:val="32"/>
          <w:lang w:eastAsia="zh-CN"/>
        </w:rPr>
        <w:t>3.3 报文与接口设计</w:t>
      </w:r>
      <w:bookmarkEnd w:id="53"/>
    </w:p>
    <w:p w14:paraId="54691971" w14:textId="77777777" w:rsidR="009E686B" w:rsidRPr="00211255" w:rsidRDefault="002E3F7B" w:rsidP="00211255">
      <w:pPr>
        <w:pStyle w:val="31"/>
        <w:rPr>
          <w:rFonts w:ascii="黑体" w:eastAsia="黑体" w:hAnsi="黑体" w:hint="eastAsia"/>
          <w:lang w:eastAsia="zh-CN"/>
        </w:rPr>
      </w:pPr>
      <w:bookmarkStart w:id="54" w:name="_Toc229335644"/>
      <w:r w:rsidRPr="00211255">
        <w:rPr>
          <w:rFonts w:ascii="黑体" w:eastAsia="黑体" w:hAnsi="黑体"/>
          <w:lang w:eastAsia="zh-CN"/>
        </w:rPr>
        <w:t>3.3.1 报文首部</w:t>
      </w:r>
      <w:bookmarkEnd w:id="54"/>
    </w:p>
    <w:p w14:paraId="5F01F92A" w14:textId="77777777" w:rsidR="009E686B" w:rsidRDefault="002E3F7B">
      <w:pPr>
        <w:rPr>
          <w:lang w:eastAsia="zh-CN"/>
        </w:rPr>
      </w:pPr>
      <w:r>
        <w:rPr>
          <w:lang w:eastAsia="zh-CN"/>
        </w:rPr>
        <w:t>报文首部包含两个字段：</w:t>
      </w:r>
      <w:r>
        <w:rPr>
          <w:lang w:eastAsia="zh-CN"/>
        </w:rPr>
        <w:t xml:space="preserve">4Bytes </w:t>
      </w:r>
      <w:r>
        <w:rPr>
          <w:lang w:eastAsia="zh-CN"/>
        </w:rPr>
        <w:t>报文长度和</w:t>
      </w:r>
      <w:r>
        <w:rPr>
          <w:lang w:eastAsia="zh-CN"/>
        </w:rPr>
        <w:t xml:space="preserve"> 1Byte msg_type</w:t>
      </w:r>
      <w:r>
        <w:rPr>
          <w:lang w:eastAsia="zh-CN"/>
        </w:rPr>
        <w:t>。报文长度表示后续</w:t>
      </w:r>
      <w:r>
        <w:rPr>
          <w:lang w:eastAsia="zh-CN"/>
        </w:rPr>
        <w:t xml:space="preserve"> msg_type </w:t>
      </w:r>
      <w:r>
        <w:rPr>
          <w:lang w:eastAsia="zh-CN"/>
        </w:rPr>
        <w:t>与</w:t>
      </w:r>
      <w:r>
        <w:rPr>
          <w:lang w:eastAsia="zh-CN"/>
        </w:rPr>
        <w:t xml:space="preserve"> payload </w:t>
      </w:r>
      <w:r>
        <w:rPr>
          <w:lang w:eastAsia="zh-CN"/>
        </w:rPr>
        <w:t>的总长度。该字段用于解决</w:t>
      </w:r>
      <w:r>
        <w:rPr>
          <w:lang w:eastAsia="zh-CN"/>
        </w:rPr>
        <w:t xml:space="preserve"> TCP </w:t>
      </w:r>
      <w:r>
        <w:rPr>
          <w:lang w:eastAsia="zh-CN"/>
        </w:rPr>
        <w:t>字节流协议不保留应用层报文边界的问题。</w:t>
      </w:r>
    </w:p>
    <w:p w14:paraId="69C0966C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msg_type </w:t>
      </w:r>
      <w:r>
        <w:rPr>
          <w:lang w:eastAsia="zh-CN"/>
        </w:rPr>
        <w:t>为</w:t>
      </w:r>
      <w:r>
        <w:rPr>
          <w:lang w:eastAsia="zh-CN"/>
        </w:rPr>
        <w:t xml:space="preserve"> 8 </w:t>
      </w:r>
      <w:r>
        <w:rPr>
          <w:lang w:eastAsia="zh-CN"/>
        </w:rPr>
        <w:t>位二进制报文用途编码，最高位可作为扩展位保留。在当前设计中，基础认证与聊天流程使用</w:t>
      </w:r>
      <w:r>
        <w:rPr>
          <w:lang w:eastAsia="zh-CN"/>
        </w:rPr>
        <w:t xml:space="preserve"> 00000001 </w:t>
      </w:r>
      <w:r>
        <w:rPr>
          <w:lang w:eastAsia="zh-CN"/>
        </w:rPr>
        <w:t>至</w:t>
      </w:r>
      <w:r>
        <w:rPr>
          <w:lang w:eastAsia="zh-CN"/>
        </w:rPr>
        <w:t xml:space="preserve"> 00001011</w:t>
      </w:r>
      <w:r>
        <w:rPr>
          <w:lang w:eastAsia="zh-CN"/>
        </w:rPr>
        <w:t>，证书申请与管理流程进一步扩展到</w:t>
      </w:r>
      <w:r>
        <w:rPr>
          <w:lang w:eastAsia="zh-CN"/>
        </w:rPr>
        <w:t xml:space="preserve"> 00001111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0"/>
        <w:gridCol w:w="1880"/>
        <w:gridCol w:w="1879"/>
        <w:gridCol w:w="1880"/>
      </w:tblGrid>
      <w:tr w:rsidR="009E686B" w14:paraId="68E05CDC" w14:textId="77777777">
        <w:trPr>
          <w:jc w:val="center"/>
        </w:trPr>
        <w:tc>
          <w:tcPr>
            <w:tcW w:w="1882" w:type="dxa"/>
            <w:vAlign w:val="center"/>
          </w:tcPr>
          <w:p w14:paraId="1C57A918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lastRenderedPageBreak/>
              <w:t>字段</w:t>
            </w:r>
          </w:p>
        </w:tc>
        <w:tc>
          <w:tcPr>
            <w:tcW w:w="1882" w:type="dxa"/>
            <w:vAlign w:val="center"/>
          </w:tcPr>
          <w:p w14:paraId="69FEBADC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长度</w:t>
            </w:r>
          </w:p>
        </w:tc>
        <w:tc>
          <w:tcPr>
            <w:tcW w:w="1882" w:type="dxa"/>
            <w:vAlign w:val="center"/>
          </w:tcPr>
          <w:p w14:paraId="6C536C2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w="1882" w:type="dxa"/>
            <w:vAlign w:val="center"/>
          </w:tcPr>
          <w:p w14:paraId="5768F307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是否加密</w:t>
            </w:r>
          </w:p>
        </w:tc>
        <w:tc>
          <w:tcPr>
            <w:tcW w:w="1882" w:type="dxa"/>
            <w:vAlign w:val="center"/>
          </w:tcPr>
          <w:p w14:paraId="70402BE1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323C041A" w14:textId="77777777">
        <w:trPr>
          <w:jc w:val="center"/>
        </w:trPr>
        <w:tc>
          <w:tcPr>
            <w:tcW w:w="1882" w:type="dxa"/>
            <w:vAlign w:val="center"/>
          </w:tcPr>
          <w:p w14:paraId="02574329" w14:textId="77777777" w:rsidR="009E686B" w:rsidRDefault="002E3F7B">
            <w:r>
              <w:rPr>
                <w:sz w:val="21"/>
              </w:rPr>
              <w:t>packet_length</w:t>
            </w:r>
          </w:p>
        </w:tc>
        <w:tc>
          <w:tcPr>
            <w:tcW w:w="1882" w:type="dxa"/>
            <w:vAlign w:val="center"/>
          </w:tcPr>
          <w:p w14:paraId="68B82A33" w14:textId="77777777" w:rsidR="009E686B" w:rsidRDefault="002E3F7B">
            <w:r>
              <w:rPr>
                <w:sz w:val="21"/>
              </w:rPr>
              <w:t>4Bytes</w:t>
            </w:r>
          </w:p>
        </w:tc>
        <w:tc>
          <w:tcPr>
            <w:tcW w:w="1882" w:type="dxa"/>
            <w:vAlign w:val="center"/>
          </w:tcPr>
          <w:p w14:paraId="7C37CA1B" w14:textId="77777777" w:rsidR="009E686B" w:rsidRDefault="002E3F7B">
            <w:r>
              <w:rPr>
                <w:sz w:val="21"/>
              </w:rPr>
              <w:t>uint32</w:t>
            </w:r>
          </w:p>
        </w:tc>
        <w:tc>
          <w:tcPr>
            <w:tcW w:w="1882" w:type="dxa"/>
            <w:vAlign w:val="center"/>
          </w:tcPr>
          <w:p w14:paraId="03516E04" w14:textId="77777777" w:rsidR="009E686B" w:rsidRDefault="002E3F7B">
            <w:r>
              <w:rPr>
                <w:sz w:val="21"/>
              </w:rPr>
              <w:t>否</w:t>
            </w:r>
          </w:p>
        </w:tc>
        <w:tc>
          <w:tcPr>
            <w:tcW w:w="1882" w:type="dxa"/>
            <w:vAlign w:val="center"/>
          </w:tcPr>
          <w:p w14:paraId="65F63AD6" w14:textId="77777777" w:rsidR="009E686B" w:rsidRDefault="002E3F7B">
            <w:r>
              <w:rPr>
                <w:sz w:val="21"/>
              </w:rPr>
              <w:t>后续</w:t>
            </w:r>
            <w:r>
              <w:rPr>
                <w:sz w:val="21"/>
              </w:rPr>
              <w:t xml:space="preserve"> msg_type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payload </w:t>
            </w:r>
            <w:r>
              <w:rPr>
                <w:sz w:val="21"/>
              </w:rPr>
              <w:t>总长度</w:t>
            </w:r>
          </w:p>
        </w:tc>
      </w:tr>
      <w:tr w:rsidR="009E686B" w14:paraId="72D06582" w14:textId="77777777">
        <w:trPr>
          <w:jc w:val="center"/>
        </w:trPr>
        <w:tc>
          <w:tcPr>
            <w:tcW w:w="1882" w:type="dxa"/>
            <w:vAlign w:val="center"/>
          </w:tcPr>
          <w:p w14:paraId="43763A8D" w14:textId="77777777" w:rsidR="009E686B" w:rsidRDefault="002E3F7B">
            <w:r>
              <w:rPr>
                <w:sz w:val="21"/>
              </w:rPr>
              <w:t>msg_type</w:t>
            </w:r>
          </w:p>
        </w:tc>
        <w:tc>
          <w:tcPr>
            <w:tcW w:w="1882" w:type="dxa"/>
            <w:vAlign w:val="center"/>
          </w:tcPr>
          <w:p w14:paraId="29B11CA6" w14:textId="77777777" w:rsidR="009E686B" w:rsidRDefault="002E3F7B">
            <w:r>
              <w:rPr>
                <w:sz w:val="21"/>
              </w:rPr>
              <w:t>1Byte</w:t>
            </w:r>
          </w:p>
        </w:tc>
        <w:tc>
          <w:tcPr>
            <w:tcW w:w="1882" w:type="dxa"/>
            <w:vAlign w:val="center"/>
          </w:tcPr>
          <w:p w14:paraId="0AA4D597" w14:textId="77777777" w:rsidR="009E686B" w:rsidRDefault="002E3F7B">
            <w:r>
              <w:rPr>
                <w:sz w:val="21"/>
              </w:rPr>
              <w:t>uint8</w:t>
            </w:r>
          </w:p>
        </w:tc>
        <w:tc>
          <w:tcPr>
            <w:tcW w:w="1882" w:type="dxa"/>
            <w:vAlign w:val="center"/>
          </w:tcPr>
          <w:p w14:paraId="70A2A7B1" w14:textId="77777777" w:rsidR="009E686B" w:rsidRDefault="002E3F7B">
            <w:r>
              <w:rPr>
                <w:sz w:val="21"/>
              </w:rPr>
              <w:t>否</w:t>
            </w:r>
          </w:p>
        </w:tc>
        <w:tc>
          <w:tcPr>
            <w:tcW w:w="1882" w:type="dxa"/>
            <w:vAlign w:val="center"/>
          </w:tcPr>
          <w:p w14:paraId="2B082717" w14:textId="77777777" w:rsidR="009E686B" w:rsidRDefault="002E3F7B">
            <w:r>
              <w:rPr>
                <w:sz w:val="21"/>
              </w:rPr>
              <w:t>报文用途编码</w:t>
            </w:r>
          </w:p>
        </w:tc>
      </w:tr>
      <w:tr w:rsidR="009E686B" w14:paraId="1E24B64A" w14:textId="77777777">
        <w:trPr>
          <w:jc w:val="center"/>
        </w:trPr>
        <w:tc>
          <w:tcPr>
            <w:tcW w:w="1882" w:type="dxa"/>
            <w:vAlign w:val="center"/>
          </w:tcPr>
          <w:p w14:paraId="3FD3295B" w14:textId="77777777" w:rsidR="009E686B" w:rsidRDefault="002E3F7B">
            <w:r>
              <w:rPr>
                <w:sz w:val="21"/>
              </w:rPr>
              <w:t>payload</w:t>
            </w:r>
          </w:p>
        </w:tc>
        <w:tc>
          <w:tcPr>
            <w:tcW w:w="1882" w:type="dxa"/>
            <w:vAlign w:val="center"/>
          </w:tcPr>
          <w:p w14:paraId="22E66F16" w14:textId="77777777" w:rsidR="009E686B" w:rsidRDefault="002E3F7B">
            <w:r>
              <w:rPr>
                <w:sz w:val="21"/>
              </w:rPr>
              <w:t>可变长</w:t>
            </w:r>
          </w:p>
        </w:tc>
        <w:tc>
          <w:tcPr>
            <w:tcW w:w="1882" w:type="dxa"/>
            <w:vAlign w:val="center"/>
          </w:tcPr>
          <w:p w14:paraId="7D406F76" w14:textId="77777777" w:rsidR="009E686B" w:rsidRDefault="002E3F7B">
            <w:r>
              <w:rPr>
                <w:sz w:val="21"/>
              </w:rPr>
              <w:t>byte[]</w:t>
            </w:r>
          </w:p>
        </w:tc>
        <w:tc>
          <w:tcPr>
            <w:tcW w:w="1882" w:type="dxa"/>
            <w:vAlign w:val="center"/>
          </w:tcPr>
          <w:p w14:paraId="2C010538" w14:textId="77777777" w:rsidR="009E686B" w:rsidRDefault="002E3F7B">
            <w:r>
              <w:rPr>
                <w:sz w:val="21"/>
              </w:rPr>
              <w:t>按类型决定</w:t>
            </w:r>
          </w:p>
        </w:tc>
        <w:tc>
          <w:tcPr>
            <w:tcW w:w="1882" w:type="dxa"/>
            <w:vAlign w:val="center"/>
          </w:tcPr>
          <w:p w14:paraId="3E31F8DB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Kerberos </w:t>
            </w:r>
            <w:r>
              <w:rPr>
                <w:sz w:val="21"/>
                <w:lang w:eastAsia="zh-CN"/>
              </w:rPr>
              <w:t>数据、证书、签名、聊天数据等</w:t>
            </w:r>
          </w:p>
        </w:tc>
      </w:tr>
    </w:tbl>
    <w:p w14:paraId="0171E85D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</w:t>
      </w:r>
      <w:r w:rsidR="00211255">
        <w:rPr>
          <w:rFonts w:hint="eastAsia"/>
          <w:sz w:val="18"/>
          <w:lang w:eastAsia="zh-CN"/>
        </w:rPr>
        <w:t>24</w:t>
      </w:r>
      <w:r>
        <w:rPr>
          <w:sz w:val="18"/>
          <w:lang w:eastAsia="zh-CN"/>
        </w:rPr>
        <w:t xml:space="preserve">  </w:t>
      </w:r>
      <w:r>
        <w:rPr>
          <w:sz w:val="18"/>
          <w:lang w:eastAsia="zh-CN"/>
        </w:rPr>
        <w:t>报文首部字段设计</w:t>
      </w:r>
    </w:p>
    <w:p w14:paraId="09EBE319" w14:textId="77777777" w:rsidR="009E686B" w:rsidRPr="00211255" w:rsidRDefault="002E3F7B" w:rsidP="00211255">
      <w:pPr>
        <w:pStyle w:val="31"/>
        <w:rPr>
          <w:rFonts w:ascii="黑体" w:eastAsia="黑体" w:hAnsi="黑体" w:hint="eastAsia"/>
          <w:lang w:eastAsia="zh-CN"/>
        </w:rPr>
      </w:pPr>
      <w:bookmarkStart w:id="55" w:name="_Toc229335645"/>
      <w:r w:rsidRPr="00211255">
        <w:rPr>
          <w:rFonts w:ascii="黑体" w:eastAsia="黑体" w:hAnsi="黑体"/>
          <w:lang w:eastAsia="zh-CN"/>
        </w:rPr>
        <w:t>3.3.2 msg_type 编码表</w:t>
      </w:r>
      <w:bookmarkEnd w:id="5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2109"/>
        <w:gridCol w:w="2958"/>
        <w:gridCol w:w="2170"/>
      </w:tblGrid>
      <w:tr w:rsidR="009E686B" w14:paraId="67A85B7B" w14:textId="77777777">
        <w:trPr>
          <w:jc w:val="center"/>
        </w:trPr>
        <w:tc>
          <w:tcPr>
            <w:tcW w:w="2353" w:type="dxa"/>
            <w:vAlign w:val="center"/>
          </w:tcPr>
          <w:p w14:paraId="3973E91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二进制编码</w:t>
            </w:r>
          </w:p>
        </w:tc>
        <w:tc>
          <w:tcPr>
            <w:tcW w:w="2353" w:type="dxa"/>
            <w:vAlign w:val="center"/>
          </w:tcPr>
          <w:p w14:paraId="2EC2B0E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十六进制</w:t>
            </w:r>
          </w:p>
        </w:tc>
        <w:tc>
          <w:tcPr>
            <w:tcW w:w="2353" w:type="dxa"/>
            <w:vAlign w:val="center"/>
          </w:tcPr>
          <w:p w14:paraId="7E0941E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名称</w:t>
            </w:r>
          </w:p>
        </w:tc>
        <w:tc>
          <w:tcPr>
            <w:tcW w:w="2353" w:type="dxa"/>
            <w:vAlign w:val="center"/>
          </w:tcPr>
          <w:p w14:paraId="4432B07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用途</w:t>
            </w:r>
          </w:p>
        </w:tc>
      </w:tr>
      <w:tr w:rsidR="009E686B" w14:paraId="4134B322" w14:textId="77777777">
        <w:trPr>
          <w:jc w:val="center"/>
        </w:trPr>
        <w:tc>
          <w:tcPr>
            <w:tcW w:w="2353" w:type="dxa"/>
            <w:vAlign w:val="center"/>
          </w:tcPr>
          <w:p w14:paraId="40CA7BD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00000001</w:t>
            </w:r>
          </w:p>
        </w:tc>
        <w:tc>
          <w:tcPr>
            <w:tcW w:w="2353" w:type="dxa"/>
            <w:vAlign w:val="center"/>
          </w:tcPr>
          <w:p w14:paraId="32FEA2A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0x01</w:t>
            </w:r>
          </w:p>
        </w:tc>
        <w:tc>
          <w:tcPr>
            <w:tcW w:w="2353" w:type="dxa"/>
            <w:vAlign w:val="center"/>
          </w:tcPr>
          <w:p w14:paraId="6DB1D00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AS_REQUEST</w:t>
            </w:r>
          </w:p>
        </w:tc>
        <w:tc>
          <w:tcPr>
            <w:tcW w:w="2353" w:type="dxa"/>
            <w:vAlign w:val="center"/>
          </w:tcPr>
          <w:p w14:paraId="5987938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客户端向</w:t>
            </w:r>
            <w:r w:rsidRPr="00211255">
              <w:rPr>
                <w:sz w:val="21"/>
                <w:szCs w:val="21"/>
              </w:rPr>
              <w:t xml:space="preserve"> AS </w:t>
            </w:r>
            <w:r w:rsidRPr="00211255">
              <w:rPr>
                <w:sz w:val="21"/>
                <w:szCs w:val="21"/>
              </w:rPr>
              <w:t>请求</w:t>
            </w:r>
            <w:r w:rsidRPr="00211255">
              <w:rPr>
                <w:sz w:val="21"/>
                <w:szCs w:val="21"/>
              </w:rPr>
              <w:t xml:space="preserve"> Ticket_tgs</w:t>
            </w:r>
          </w:p>
        </w:tc>
      </w:tr>
      <w:tr w:rsidR="009E686B" w14:paraId="69F54695" w14:textId="77777777">
        <w:trPr>
          <w:jc w:val="center"/>
        </w:trPr>
        <w:tc>
          <w:tcPr>
            <w:tcW w:w="2353" w:type="dxa"/>
            <w:vAlign w:val="center"/>
          </w:tcPr>
          <w:p w14:paraId="1DC9058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00000010</w:t>
            </w:r>
          </w:p>
        </w:tc>
        <w:tc>
          <w:tcPr>
            <w:tcW w:w="2353" w:type="dxa"/>
            <w:vAlign w:val="center"/>
          </w:tcPr>
          <w:p w14:paraId="43E6E92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0x02</w:t>
            </w:r>
          </w:p>
        </w:tc>
        <w:tc>
          <w:tcPr>
            <w:tcW w:w="2353" w:type="dxa"/>
            <w:vAlign w:val="center"/>
          </w:tcPr>
          <w:p w14:paraId="0C8AA14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AS_RESPONSE</w:t>
            </w:r>
          </w:p>
        </w:tc>
        <w:tc>
          <w:tcPr>
            <w:tcW w:w="2353" w:type="dxa"/>
            <w:vAlign w:val="center"/>
          </w:tcPr>
          <w:p w14:paraId="3D5B130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 </w:t>
            </w: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Kc,tgs </w:t>
            </w:r>
            <w:r w:rsidRPr="00211255">
              <w:rPr>
                <w:sz w:val="21"/>
                <w:szCs w:val="21"/>
              </w:rPr>
              <w:t>与</w:t>
            </w:r>
            <w:r w:rsidRPr="00211255">
              <w:rPr>
                <w:sz w:val="21"/>
                <w:szCs w:val="21"/>
              </w:rPr>
              <w:t xml:space="preserve"> Ticket_tgs</w:t>
            </w:r>
          </w:p>
        </w:tc>
      </w:tr>
      <w:tr w:rsidR="009E686B" w14:paraId="2E72B042" w14:textId="77777777">
        <w:trPr>
          <w:jc w:val="center"/>
        </w:trPr>
        <w:tc>
          <w:tcPr>
            <w:tcW w:w="2353" w:type="dxa"/>
            <w:vAlign w:val="center"/>
          </w:tcPr>
          <w:p w14:paraId="01A1C2E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00000011</w:t>
            </w:r>
          </w:p>
        </w:tc>
        <w:tc>
          <w:tcPr>
            <w:tcW w:w="2353" w:type="dxa"/>
            <w:vAlign w:val="center"/>
          </w:tcPr>
          <w:p w14:paraId="35C0078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0x03</w:t>
            </w:r>
          </w:p>
        </w:tc>
        <w:tc>
          <w:tcPr>
            <w:tcW w:w="2353" w:type="dxa"/>
            <w:vAlign w:val="center"/>
          </w:tcPr>
          <w:p w14:paraId="22ED31B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TGS_REQUEST</w:t>
            </w:r>
          </w:p>
        </w:tc>
        <w:tc>
          <w:tcPr>
            <w:tcW w:w="2353" w:type="dxa"/>
            <w:vAlign w:val="center"/>
          </w:tcPr>
          <w:p w14:paraId="0099FC5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客户端向</w:t>
            </w:r>
            <w:r w:rsidRPr="00211255">
              <w:rPr>
                <w:sz w:val="21"/>
                <w:szCs w:val="21"/>
              </w:rPr>
              <w:t xml:space="preserve"> TGS </w:t>
            </w:r>
            <w:r w:rsidRPr="00211255">
              <w:rPr>
                <w:sz w:val="21"/>
                <w:szCs w:val="21"/>
              </w:rPr>
              <w:t>请求</w:t>
            </w:r>
            <w:r w:rsidRPr="00211255">
              <w:rPr>
                <w:sz w:val="21"/>
                <w:szCs w:val="21"/>
              </w:rPr>
              <w:t xml:space="preserve"> Ticket_v</w:t>
            </w:r>
          </w:p>
        </w:tc>
      </w:tr>
      <w:tr w:rsidR="009E686B" w14:paraId="76243EF6" w14:textId="77777777">
        <w:trPr>
          <w:jc w:val="center"/>
        </w:trPr>
        <w:tc>
          <w:tcPr>
            <w:tcW w:w="2353" w:type="dxa"/>
            <w:vAlign w:val="center"/>
          </w:tcPr>
          <w:p w14:paraId="00E0AA3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00000100</w:t>
            </w:r>
          </w:p>
        </w:tc>
        <w:tc>
          <w:tcPr>
            <w:tcW w:w="2353" w:type="dxa"/>
            <w:vAlign w:val="center"/>
          </w:tcPr>
          <w:p w14:paraId="45EF0E4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0x04</w:t>
            </w:r>
          </w:p>
        </w:tc>
        <w:tc>
          <w:tcPr>
            <w:tcW w:w="2353" w:type="dxa"/>
            <w:vAlign w:val="center"/>
          </w:tcPr>
          <w:p w14:paraId="7F04B45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TGS_RESPONSE</w:t>
            </w:r>
          </w:p>
        </w:tc>
        <w:tc>
          <w:tcPr>
            <w:tcW w:w="2353" w:type="dxa"/>
            <w:vAlign w:val="center"/>
          </w:tcPr>
          <w:p w14:paraId="728868A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TGS </w:t>
            </w: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Kc,v </w:t>
            </w:r>
            <w:r w:rsidRPr="00211255">
              <w:rPr>
                <w:sz w:val="21"/>
                <w:szCs w:val="21"/>
              </w:rPr>
              <w:t>与</w:t>
            </w:r>
            <w:r w:rsidRPr="00211255">
              <w:rPr>
                <w:sz w:val="21"/>
                <w:szCs w:val="21"/>
              </w:rPr>
              <w:t xml:space="preserve"> Ticket_v</w:t>
            </w:r>
          </w:p>
        </w:tc>
      </w:tr>
      <w:tr w:rsidR="009E686B" w14:paraId="6284610F" w14:textId="77777777">
        <w:trPr>
          <w:jc w:val="center"/>
        </w:trPr>
        <w:tc>
          <w:tcPr>
            <w:tcW w:w="2353" w:type="dxa"/>
            <w:vAlign w:val="center"/>
          </w:tcPr>
          <w:p w14:paraId="6790514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00000101</w:t>
            </w:r>
          </w:p>
        </w:tc>
        <w:tc>
          <w:tcPr>
            <w:tcW w:w="2353" w:type="dxa"/>
            <w:vAlign w:val="center"/>
          </w:tcPr>
          <w:p w14:paraId="268B495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0x05</w:t>
            </w:r>
          </w:p>
        </w:tc>
        <w:tc>
          <w:tcPr>
            <w:tcW w:w="2353" w:type="dxa"/>
            <w:vAlign w:val="center"/>
          </w:tcPr>
          <w:p w14:paraId="4889770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SERVICE_REQUEST</w:t>
            </w:r>
          </w:p>
        </w:tc>
        <w:tc>
          <w:tcPr>
            <w:tcW w:w="2353" w:type="dxa"/>
            <w:vAlign w:val="center"/>
          </w:tcPr>
          <w:p w14:paraId="5CA935DE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客户端向应用服务器认证</w:t>
            </w:r>
          </w:p>
        </w:tc>
      </w:tr>
      <w:tr w:rsidR="009E686B" w14:paraId="5C61A4C3" w14:textId="77777777">
        <w:trPr>
          <w:jc w:val="center"/>
        </w:trPr>
        <w:tc>
          <w:tcPr>
            <w:tcW w:w="2353" w:type="dxa"/>
            <w:vAlign w:val="center"/>
          </w:tcPr>
          <w:p w14:paraId="0B8C6D5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00000110</w:t>
            </w:r>
          </w:p>
        </w:tc>
        <w:tc>
          <w:tcPr>
            <w:tcW w:w="2353" w:type="dxa"/>
            <w:vAlign w:val="center"/>
          </w:tcPr>
          <w:p w14:paraId="254C7EB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0x06</w:t>
            </w:r>
          </w:p>
        </w:tc>
        <w:tc>
          <w:tcPr>
            <w:tcW w:w="2353" w:type="dxa"/>
            <w:vAlign w:val="center"/>
          </w:tcPr>
          <w:p w14:paraId="02A6554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SERVICE_RESPONSE</w:t>
            </w:r>
          </w:p>
        </w:tc>
        <w:tc>
          <w:tcPr>
            <w:tcW w:w="2353" w:type="dxa"/>
            <w:vAlign w:val="center"/>
          </w:tcPr>
          <w:p w14:paraId="4223397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应用服务器返回</w:t>
            </w:r>
            <w:r w:rsidRPr="00211255">
              <w:rPr>
                <w:sz w:val="21"/>
                <w:szCs w:val="21"/>
              </w:rPr>
              <w:t xml:space="preserve"> TS5+1</w:t>
            </w:r>
          </w:p>
        </w:tc>
      </w:tr>
      <w:tr w:rsidR="009E686B" w14:paraId="22E2AF85" w14:textId="77777777">
        <w:trPr>
          <w:jc w:val="center"/>
        </w:trPr>
        <w:tc>
          <w:tcPr>
            <w:tcW w:w="2353" w:type="dxa"/>
            <w:vAlign w:val="center"/>
          </w:tcPr>
          <w:p w14:paraId="28FAC5B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00000111</w:t>
            </w:r>
          </w:p>
        </w:tc>
        <w:tc>
          <w:tcPr>
            <w:tcW w:w="2353" w:type="dxa"/>
            <w:vAlign w:val="center"/>
          </w:tcPr>
          <w:p w14:paraId="377F3D5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0x07</w:t>
            </w:r>
          </w:p>
        </w:tc>
        <w:tc>
          <w:tcPr>
            <w:tcW w:w="2353" w:type="dxa"/>
            <w:vAlign w:val="center"/>
          </w:tcPr>
          <w:p w14:paraId="2761203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CHAT_HISTORY_REQUEST</w:t>
            </w:r>
          </w:p>
        </w:tc>
        <w:tc>
          <w:tcPr>
            <w:tcW w:w="2353" w:type="dxa"/>
            <w:vAlign w:val="center"/>
          </w:tcPr>
          <w:p w14:paraId="541E20F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客户端请求历史消息</w:t>
            </w:r>
          </w:p>
        </w:tc>
      </w:tr>
      <w:tr w:rsidR="009E686B" w14:paraId="592E1E59" w14:textId="77777777">
        <w:trPr>
          <w:jc w:val="center"/>
        </w:trPr>
        <w:tc>
          <w:tcPr>
            <w:tcW w:w="2353" w:type="dxa"/>
            <w:vAlign w:val="center"/>
          </w:tcPr>
          <w:p w14:paraId="6D743F5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00001000</w:t>
            </w:r>
          </w:p>
        </w:tc>
        <w:tc>
          <w:tcPr>
            <w:tcW w:w="2353" w:type="dxa"/>
            <w:vAlign w:val="center"/>
          </w:tcPr>
          <w:p w14:paraId="1FAF6F2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0x08</w:t>
            </w:r>
          </w:p>
        </w:tc>
        <w:tc>
          <w:tcPr>
            <w:tcW w:w="2353" w:type="dxa"/>
            <w:vAlign w:val="center"/>
          </w:tcPr>
          <w:p w14:paraId="284931E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CHAT_HISTORY_RESPONSE</w:t>
            </w:r>
          </w:p>
        </w:tc>
        <w:tc>
          <w:tcPr>
            <w:tcW w:w="2353" w:type="dxa"/>
            <w:vAlign w:val="center"/>
          </w:tcPr>
          <w:p w14:paraId="1B0CE80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服务器返回历史消息</w:t>
            </w:r>
          </w:p>
        </w:tc>
      </w:tr>
      <w:tr w:rsidR="009E686B" w14:paraId="3A4CEFC1" w14:textId="77777777">
        <w:trPr>
          <w:jc w:val="center"/>
        </w:trPr>
        <w:tc>
          <w:tcPr>
            <w:tcW w:w="2353" w:type="dxa"/>
            <w:vAlign w:val="center"/>
          </w:tcPr>
          <w:p w14:paraId="594F12F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00001001</w:t>
            </w:r>
          </w:p>
        </w:tc>
        <w:tc>
          <w:tcPr>
            <w:tcW w:w="2353" w:type="dxa"/>
            <w:vAlign w:val="center"/>
          </w:tcPr>
          <w:p w14:paraId="4996CD3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0x09</w:t>
            </w:r>
          </w:p>
        </w:tc>
        <w:tc>
          <w:tcPr>
            <w:tcW w:w="2353" w:type="dxa"/>
            <w:vAlign w:val="center"/>
          </w:tcPr>
          <w:p w14:paraId="394BA81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CHAT_SEND</w:t>
            </w:r>
          </w:p>
        </w:tc>
        <w:tc>
          <w:tcPr>
            <w:tcW w:w="2353" w:type="dxa"/>
            <w:vAlign w:val="center"/>
          </w:tcPr>
          <w:p w14:paraId="267D91B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客户端发送聊天消息</w:t>
            </w:r>
          </w:p>
        </w:tc>
      </w:tr>
      <w:tr w:rsidR="009E686B" w14:paraId="19DEEFB8" w14:textId="77777777">
        <w:trPr>
          <w:jc w:val="center"/>
        </w:trPr>
        <w:tc>
          <w:tcPr>
            <w:tcW w:w="2353" w:type="dxa"/>
            <w:vAlign w:val="center"/>
          </w:tcPr>
          <w:p w14:paraId="34968EC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00001010</w:t>
            </w:r>
          </w:p>
        </w:tc>
        <w:tc>
          <w:tcPr>
            <w:tcW w:w="2353" w:type="dxa"/>
            <w:vAlign w:val="center"/>
          </w:tcPr>
          <w:p w14:paraId="0EEFABE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0x0A</w:t>
            </w:r>
          </w:p>
        </w:tc>
        <w:tc>
          <w:tcPr>
            <w:tcW w:w="2353" w:type="dxa"/>
            <w:vAlign w:val="center"/>
          </w:tcPr>
          <w:p w14:paraId="1BA2875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CHAT_BROADCAST</w:t>
            </w:r>
          </w:p>
        </w:tc>
        <w:tc>
          <w:tcPr>
            <w:tcW w:w="2353" w:type="dxa"/>
            <w:vAlign w:val="center"/>
          </w:tcPr>
          <w:p w14:paraId="452E3CC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服务器广播聊天消息</w:t>
            </w:r>
          </w:p>
        </w:tc>
      </w:tr>
      <w:tr w:rsidR="009E686B" w14:paraId="572F4329" w14:textId="77777777">
        <w:trPr>
          <w:jc w:val="center"/>
        </w:trPr>
        <w:tc>
          <w:tcPr>
            <w:tcW w:w="2353" w:type="dxa"/>
            <w:vAlign w:val="center"/>
          </w:tcPr>
          <w:p w14:paraId="189F339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00001011</w:t>
            </w:r>
          </w:p>
        </w:tc>
        <w:tc>
          <w:tcPr>
            <w:tcW w:w="2353" w:type="dxa"/>
            <w:vAlign w:val="center"/>
          </w:tcPr>
          <w:p w14:paraId="2E8C231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0x0B</w:t>
            </w:r>
          </w:p>
        </w:tc>
        <w:tc>
          <w:tcPr>
            <w:tcW w:w="2353" w:type="dxa"/>
            <w:vAlign w:val="center"/>
          </w:tcPr>
          <w:p w14:paraId="512A27E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ERROR_RESPONSE</w:t>
            </w:r>
          </w:p>
        </w:tc>
        <w:tc>
          <w:tcPr>
            <w:tcW w:w="2353" w:type="dxa"/>
            <w:vAlign w:val="center"/>
          </w:tcPr>
          <w:p w14:paraId="5948C15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统一错误响应</w:t>
            </w:r>
          </w:p>
        </w:tc>
      </w:tr>
      <w:tr w:rsidR="00112B4A" w14:paraId="2B39BC96" w14:textId="77777777">
        <w:trPr>
          <w:jc w:val="center"/>
        </w:trPr>
        <w:tc>
          <w:tcPr>
            <w:tcW w:w="2164" w:type="dxa"/>
          </w:tcPr>
          <w:p w14:paraId="4B305A1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00001100</w:t>
            </w:r>
          </w:p>
        </w:tc>
        <w:tc>
          <w:tcPr>
            <w:tcW w:w="2109" w:type="dxa"/>
          </w:tcPr>
          <w:p w14:paraId="18FC977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0x0C</w:t>
            </w:r>
          </w:p>
        </w:tc>
        <w:tc>
          <w:tcPr>
            <w:tcW w:w="2958" w:type="dxa"/>
          </w:tcPr>
          <w:p w14:paraId="2D4BA72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CERT_APPLY</w:t>
            </w:r>
          </w:p>
        </w:tc>
        <w:tc>
          <w:tcPr>
            <w:tcW w:w="2170" w:type="dxa"/>
          </w:tcPr>
          <w:p w14:paraId="4A57F408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实体向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发起首次证书申请</w:t>
            </w:r>
          </w:p>
        </w:tc>
      </w:tr>
      <w:tr w:rsidR="00112B4A" w14:paraId="0F802520" w14:textId="77777777">
        <w:trPr>
          <w:jc w:val="center"/>
        </w:trPr>
        <w:tc>
          <w:tcPr>
            <w:tcW w:w="2164" w:type="dxa"/>
          </w:tcPr>
          <w:p w14:paraId="61048CA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00001101</w:t>
            </w:r>
          </w:p>
        </w:tc>
        <w:tc>
          <w:tcPr>
            <w:tcW w:w="2109" w:type="dxa"/>
          </w:tcPr>
          <w:p w14:paraId="0693B09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0x0D</w:t>
            </w:r>
          </w:p>
        </w:tc>
        <w:tc>
          <w:tcPr>
            <w:tcW w:w="2958" w:type="dxa"/>
          </w:tcPr>
          <w:p w14:paraId="6AE9675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CERT_RESPONSE</w:t>
            </w:r>
          </w:p>
        </w:tc>
        <w:tc>
          <w:tcPr>
            <w:tcW w:w="2170" w:type="dxa"/>
          </w:tcPr>
          <w:p w14:paraId="172F5FF0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返回证书或证书处理结果</w:t>
            </w:r>
          </w:p>
        </w:tc>
      </w:tr>
      <w:tr w:rsidR="00112B4A" w14:paraId="4E9707CB" w14:textId="77777777">
        <w:trPr>
          <w:jc w:val="center"/>
        </w:trPr>
        <w:tc>
          <w:tcPr>
            <w:tcW w:w="2164" w:type="dxa"/>
          </w:tcPr>
          <w:p w14:paraId="421CF32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lastRenderedPageBreak/>
              <w:t>00001110</w:t>
            </w:r>
          </w:p>
        </w:tc>
        <w:tc>
          <w:tcPr>
            <w:tcW w:w="2109" w:type="dxa"/>
          </w:tcPr>
          <w:p w14:paraId="6BA9C1D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0x0E</w:t>
            </w:r>
          </w:p>
        </w:tc>
        <w:tc>
          <w:tcPr>
            <w:tcW w:w="2958" w:type="dxa"/>
          </w:tcPr>
          <w:p w14:paraId="6A7D38C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CERT_RENEW_REQUEST</w:t>
            </w:r>
          </w:p>
        </w:tc>
        <w:tc>
          <w:tcPr>
            <w:tcW w:w="2170" w:type="dxa"/>
          </w:tcPr>
          <w:p w14:paraId="60F91492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实体向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发起证书续期请求</w:t>
            </w:r>
          </w:p>
        </w:tc>
      </w:tr>
      <w:tr w:rsidR="00112B4A" w14:paraId="07CA4153" w14:textId="77777777">
        <w:trPr>
          <w:jc w:val="center"/>
        </w:trPr>
        <w:tc>
          <w:tcPr>
            <w:tcW w:w="2164" w:type="dxa"/>
          </w:tcPr>
          <w:p w14:paraId="1312E00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00001111</w:t>
            </w:r>
          </w:p>
        </w:tc>
        <w:tc>
          <w:tcPr>
            <w:tcW w:w="2109" w:type="dxa"/>
          </w:tcPr>
          <w:p w14:paraId="5629018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0x0F</w:t>
            </w:r>
          </w:p>
        </w:tc>
        <w:tc>
          <w:tcPr>
            <w:tcW w:w="2958" w:type="dxa"/>
          </w:tcPr>
          <w:p w14:paraId="7E2C461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CERT_REVOKE_NOTICE</w:t>
            </w:r>
          </w:p>
        </w:tc>
        <w:tc>
          <w:tcPr>
            <w:tcW w:w="2170" w:type="dxa"/>
          </w:tcPr>
          <w:p w14:paraId="038B084E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向业务端通知证书已吊销或失效</w:t>
            </w:r>
          </w:p>
        </w:tc>
      </w:tr>
    </w:tbl>
    <w:p w14:paraId="7538CE56" w14:textId="77777777" w:rsidR="009E686B" w:rsidRPr="00211255" w:rsidRDefault="002E3F7B">
      <w:pPr>
        <w:jc w:val="center"/>
        <w:rPr>
          <w:sz w:val="18"/>
          <w:szCs w:val="18"/>
        </w:rPr>
      </w:pPr>
      <w:r w:rsidRPr="00211255">
        <w:rPr>
          <w:sz w:val="18"/>
          <w:szCs w:val="18"/>
        </w:rPr>
        <w:t>表</w:t>
      </w:r>
      <w:r w:rsidRPr="00211255">
        <w:rPr>
          <w:sz w:val="18"/>
          <w:szCs w:val="18"/>
        </w:rPr>
        <w:t xml:space="preserve"> 3-</w:t>
      </w:r>
      <w:r w:rsidR="00211255" w:rsidRPr="00211255">
        <w:rPr>
          <w:rFonts w:hint="eastAsia"/>
          <w:sz w:val="18"/>
          <w:szCs w:val="18"/>
          <w:lang w:eastAsia="zh-CN"/>
        </w:rPr>
        <w:t>25</w:t>
      </w:r>
      <w:r w:rsidRPr="00211255">
        <w:rPr>
          <w:sz w:val="18"/>
          <w:szCs w:val="18"/>
        </w:rPr>
        <w:t xml:space="preserve">  msg_type </w:t>
      </w:r>
      <w:r w:rsidRPr="00211255">
        <w:rPr>
          <w:sz w:val="18"/>
          <w:szCs w:val="18"/>
        </w:rPr>
        <w:t>用途编码表</w:t>
      </w:r>
    </w:p>
    <w:p w14:paraId="1F50BA7F" w14:textId="77777777" w:rsidR="009E686B" w:rsidRDefault="002E3F7B">
      <w:pPr>
        <w:rPr>
          <w:lang w:eastAsia="zh-CN"/>
        </w:rPr>
      </w:pPr>
      <w:r>
        <w:t>证书相关报文编码已纳入表</w:t>
      </w:r>
      <w:r>
        <w:t xml:space="preserve"> 3-</w:t>
      </w:r>
      <w:r w:rsidR="00211255">
        <w:rPr>
          <w:rFonts w:hint="eastAsia"/>
          <w:lang w:eastAsia="zh-CN"/>
        </w:rPr>
        <w:t>25</w:t>
      </w:r>
      <w:r>
        <w:t>，包括</w:t>
      </w:r>
      <w:r>
        <w:t xml:space="preserve"> CERT_APPLY</w:t>
      </w:r>
      <w:r>
        <w:t>、</w:t>
      </w:r>
      <w:r>
        <w:t>CERT_RESPONSE</w:t>
      </w:r>
      <w:r>
        <w:t>、</w:t>
      </w:r>
      <w:r>
        <w:t xml:space="preserve">CERT_RENEW_REQUEST </w:t>
      </w:r>
      <w:r>
        <w:t>和</w:t>
      </w:r>
      <w:r>
        <w:t xml:space="preserve"> CERT_REVOKE_NOTICE</w:t>
      </w:r>
      <w:r>
        <w:t>。</w:t>
      </w:r>
    </w:p>
    <w:p w14:paraId="770F5A59" w14:textId="77777777" w:rsidR="00112B4A" w:rsidRDefault="00000000">
      <w:pPr>
        <w:rPr>
          <w:lang w:eastAsia="zh-CN"/>
        </w:rPr>
      </w:pPr>
      <w:r>
        <w:rPr>
          <w:lang w:eastAsia="zh-CN"/>
        </w:rPr>
        <w:t>这些证书相关报文与</w:t>
      </w:r>
      <w:r>
        <w:rPr>
          <w:lang w:eastAsia="zh-CN"/>
        </w:rPr>
        <w:t xml:space="preserve"> Kerberos </w:t>
      </w:r>
      <w:r>
        <w:rPr>
          <w:lang w:eastAsia="zh-CN"/>
        </w:rPr>
        <w:t>六步认证报文属于并列关系：前者用于准备和维护身份材料，后者用于票据申请和服务访问授权。业务实现时应先保证证书链路可用，再进入</w:t>
      </w:r>
      <w:r>
        <w:rPr>
          <w:lang w:eastAsia="zh-CN"/>
        </w:rPr>
        <w:t xml:space="preserve"> Kerberos </w:t>
      </w:r>
      <w:r>
        <w:rPr>
          <w:lang w:eastAsia="zh-CN"/>
        </w:rPr>
        <w:t>六步主流程。</w:t>
      </w:r>
    </w:p>
    <w:p w14:paraId="2309FBB9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56" w:name="_Toc229335646"/>
      <w:r w:rsidRPr="00211255">
        <w:rPr>
          <w:rFonts w:ascii="黑体" w:eastAsia="黑体" w:hAnsi="黑体"/>
        </w:rPr>
        <w:t>3.3.3 主要接口</w:t>
      </w:r>
      <w:bookmarkEnd w:id="5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5"/>
        <w:gridCol w:w="1673"/>
        <w:gridCol w:w="1763"/>
        <w:gridCol w:w="2436"/>
        <w:gridCol w:w="1184"/>
      </w:tblGrid>
      <w:tr w:rsidR="009E686B" w14:paraId="230DD337" w14:textId="77777777" w:rsidTr="00211255">
        <w:trPr>
          <w:jc w:val="center"/>
        </w:trPr>
        <w:tc>
          <w:tcPr>
            <w:tcW w:w="2345" w:type="dxa"/>
            <w:vAlign w:val="center"/>
          </w:tcPr>
          <w:p w14:paraId="510AB78E" w14:textId="77777777" w:rsidR="00CE0051" w:rsidRDefault="00000000">
            <w:r>
              <w:t>接口名称</w:t>
            </w:r>
          </w:p>
        </w:tc>
        <w:tc>
          <w:tcPr>
            <w:tcW w:w="1673" w:type="dxa"/>
            <w:vAlign w:val="center"/>
          </w:tcPr>
          <w:p w14:paraId="2330AA24" w14:textId="77777777" w:rsidR="00CE0051" w:rsidRDefault="00000000">
            <w:r>
              <w:t>方向</w:t>
            </w:r>
          </w:p>
        </w:tc>
        <w:tc>
          <w:tcPr>
            <w:tcW w:w="1763" w:type="dxa"/>
            <w:vAlign w:val="center"/>
          </w:tcPr>
          <w:p w14:paraId="1CFBDB9B" w14:textId="77777777" w:rsidR="00CE0051" w:rsidRDefault="00000000">
            <w:r>
              <w:t>输入参数</w:t>
            </w:r>
          </w:p>
        </w:tc>
        <w:tc>
          <w:tcPr>
            <w:tcW w:w="2436" w:type="dxa"/>
            <w:vAlign w:val="center"/>
          </w:tcPr>
          <w:p w14:paraId="05248973" w14:textId="77777777" w:rsidR="00CE0051" w:rsidRDefault="00000000">
            <w:r>
              <w:t>输出结果</w:t>
            </w:r>
          </w:p>
        </w:tc>
        <w:tc>
          <w:tcPr>
            <w:tcW w:w="1184" w:type="dxa"/>
            <w:vAlign w:val="center"/>
          </w:tcPr>
          <w:p w14:paraId="65B9C6D5" w14:textId="77777777" w:rsidR="00CE0051" w:rsidRDefault="00000000">
            <w:r>
              <w:t>处理说明</w:t>
            </w:r>
          </w:p>
        </w:tc>
      </w:tr>
      <w:tr w:rsidR="009E686B" w14:paraId="417B8AAB" w14:textId="77777777" w:rsidTr="00211255">
        <w:trPr>
          <w:jc w:val="center"/>
        </w:trPr>
        <w:tc>
          <w:tcPr>
            <w:tcW w:w="2345" w:type="dxa"/>
            <w:vAlign w:val="center"/>
          </w:tcPr>
          <w:p w14:paraId="646CA5CB" w14:textId="77777777" w:rsidR="00CE0051" w:rsidRDefault="00000000">
            <w:r>
              <w:t>AS_Request</w:t>
            </w:r>
          </w:p>
        </w:tc>
        <w:tc>
          <w:tcPr>
            <w:tcW w:w="1673" w:type="dxa"/>
            <w:vAlign w:val="center"/>
          </w:tcPr>
          <w:p w14:paraId="37213B28" w14:textId="77777777" w:rsidR="00CE0051" w:rsidRDefault="00000000">
            <w:r>
              <w:t>Client→AS</w:t>
            </w:r>
          </w:p>
        </w:tc>
        <w:tc>
          <w:tcPr>
            <w:tcW w:w="1763" w:type="dxa"/>
            <w:vAlign w:val="center"/>
          </w:tcPr>
          <w:p w14:paraId="10E74247" w14:textId="77777777" w:rsidR="00CE0051" w:rsidRDefault="00000000">
            <w:r>
              <w:t>data(IDc, IDtgs, TS1), certificate, signature</w:t>
            </w:r>
          </w:p>
        </w:tc>
        <w:tc>
          <w:tcPr>
            <w:tcW w:w="2436" w:type="dxa"/>
            <w:vAlign w:val="center"/>
          </w:tcPr>
          <w:p w14:paraId="12E661FB" w14:textId="77777777" w:rsidR="00CE0051" w:rsidRDefault="00000000">
            <w:r>
              <w:t>AS_RESPONSE(data.cipher_hex, [certificate], signature) / ERROR_RESPONSE</w:t>
            </w:r>
          </w:p>
        </w:tc>
        <w:tc>
          <w:tcPr>
            <w:tcW w:w="1184" w:type="dxa"/>
            <w:vAlign w:val="center"/>
          </w:tcPr>
          <w:p w14:paraId="2B4998E6" w14:textId="77777777" w:rsidR="00CE0051" w:rsidRDefault="00000000">
            <w:r>
              <w:t>获取</w:t>
            </w:r>
            <w:r>
              <w:t xml:space="preserve"> TGT </w:t>
            </w:r>
            <w:r>
              <w:t>与</w:t>
            </w:r>
            <w:r>
              <w:t xml:space="preserve"> Kc_tgs</w:t>
            </w:r>
            <w:r>
              <w:t>；首次连接</w:t>
            </w:r>
            <w:r>
              <w:t xml:space="preserve"> AS </w:t>
            </w:r>
            <w:r>
              <w:t>时交换证书</w:t>
            </w:r>
          </w:p>
        </w:tc>
      </w:tr>
      <w:tr w:rsidR="009E686B" w14:paraId="7A5F45BB" w14:textId="77777777" w:rsidTr="00211255">
        <w:trPr>
          <w:jc w:val="center"/>
        </w:trPr>
        <w:tc>
          <w:tcPr>
            <w:tcW w:w="2345" w:type="dxa"/>
            <w:vAlign w:val="center"/>
          </w:tcPr>
          <w:p w14:paraId="3B83972A" w14:textId="77777777" w:rsidR="00CE0051" w:rsidRDefault="00000000">
            <w:r>
              <w:t>TGS_Request</w:t>
            </w:r>
          </w:p>
        </w:tc>
        <w:tc>
          <w:tcPr>
            <w:tcW w:w="1673" w:type="dxa"/>
            <w:vAlign w:val="center"/>
          </w:tcPr>
          <w:p w14:paraId="424B0651" w14:textId="77777777" w:rsidR="00CE0051" w:rsidRDefault="00000000">
            <w:r>
              <w:t>Client→TGS</w:t>
            </w:r>
          </w:p>
        </w:tc>
        <w:tc>
          <w:tcPr>
            <w:tcW w:w="1763" w:type="dxa"/>
            <w:vAlign w:val="center"/>
          </w:tcPr>
          <w:p w14:paraId="533E2605" w14:textId="77777777" w:rsidR="00CE0051" w:rsidRDefault="00000000">
            <w:r>
              <w:t>data(IDv, Ticket_tgs, Authenticator_c), [certificate], signature</w:t>
            </w:r>
          </w:p>
        </w:tc>
        <w:tc>
          <w:tcPr>
            <w:tcW w:w="2436" w:type="dxa"/>
            <w:vAlign w:val="center"/>
          </w:tcPr>
          <w:p w14:paraId="12456A6E" w14:textId="77777777" w:rsidR="00CE0051" w:rsidRDefault="00000000">
            <w:r>
              <w:t>TGS_RESPONSE(data.cipher_hex, [certificate], signature) / ERROR_RESPONSE</w:t>
            </w:r>
          </w:p>
        </w:tc>
        <w:tc>
          <w:tcPr>
            <w:tcW w:w="1184" w:type="dxa"/>
            <w:vAlign w:val="center"/>
          </w:tcPr>
          <w:p w14:paraId="0C10C4EC" w14:textId="77777777" w:rsidR="00CE0051" w:rsidRDefault="00000000">
            <w:r>
              <w:t>获取服务票据</w:t>
            </w:r>
            <w:r>
              <w:t xml:space="preserve"> Ticket_v</w:t>
            </w:r>
            <w:r>
              <w:t>；首次连接</w:t>
            </w:r>
            <w:r>
              <w:t xml:space="preserve"> TGS </w:t>
            </w:r>
            <w:r>
              <w:t>时携带</w:t>
            </w:r>
            <w:r>
              <w:t xml:space="preserve"> certificate</w:t>
            </w:r>
            <w:r>
              <w:t>，后续同连接可省略</w:t>
            </w:r>
          </w:p>
        </w:tc>
      </w:tr>
      <w:tr w:rsidR="009E686B" w14:paraId="689CC2F8" w14:textId="77777777" w:rsidTr="00211255">
        <w:trPr>
          <w:jc w:val="center"/>
        </w:trPr>
        <w:tc>
          <w:tcPr>
            <w:tcW w:w="2345" w:type="dxa"/>
            <w:vAlign w:val="center"/>
          </w:tcPr>
          <w:p w14:paraId="34031963" w14:textId="77777777" w:rsidR="00CE0051" w:rsidRDefault="00000000">
            <w:r>
              <w:t>Service_Request</w:t>
            </w:r>
          </w:p>
        </w:tc>
        <w:tc>
          <w:tcPr>
            <w:tcW w:w="1673" w:type="dxa"/>
            <w:vAlign w:val="center"/>
          </w:tcPr>
          <w:p w14:paraId="75F1A794" w14:textId="77777777" w:rsidR="00CE0051" w:rsidRDefault="00000000">
            <w:r>
              <w:t>Client→ChatServer</w:t>
            </w:r>
          </w:p>
        </w:tc>
        <w:tc>
          <w:tcPr>
            <w:tcW w:w="1763" w:type="dxa"/>
            <w:vAlign w:val="center"/>
          </w:tcPr>
          <w:p w14:paraId="52B6D6F2" w14:textId="77777777" w:rsidR="00CE0051" w:rsidRDefault="00000000">
            <w:r>
              <w:t>data(Ticket_v, Authenticator_c</w:t>
            </w:r>
            <w:r>
              <w:lastRenderedPageBreak/>
              <w:t>), [certificate], signature</w:t>
            </w:r>
          </w:p>
        </w:tc>
        <w:tc>
          <w:tcPr>
            <w:tcW w:w="2436" w:type="dxa"/>
            <w:vAlign w:val="center"/>
          </w:tcPr>
          <w:p w14:paraId="4B60D742" w14:textId="77777777" w:rsidR="00CE0051" w:rsidRDefault="00000000">
            <w:r>
              <w:lastRenderedPageBreak/>
              <w:t xml:space="preserve">SERVICE_RESPONSE(data.cipher_hex, </w:t>
            </w:r>
            <w:r>
              <w:lastRenderedPageBreak/>
              <w:t>[certificate], signature) / ERROR_RESPONSE</w:t>
            </w:r>
          </w:p>
        </w:tc>
        <w:tc>
          <w:tcPr>
            <w:tcW w:w="1184" w:type="dxa"/>
            <w:vAlign w:val="center"/>
          </w:tcPr>
          <w:p w14:paraId="5D2ED48B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完成最终认证；首</w:t>
            </w:r>
            <w:r>
              <w:rPr>
                <w:lang w:eastAsia="zh-CN"/>
              </w:rPr>
              <w:lastRenderedPageBreak/>
              <w:t>次连接应用服务器时交换证书</w:t>
            </w:r>
          </w:p>
        </w:tc>
      </w:tr>
      <w:tr w:rsidR="009E686B" w14:paraId="1EB2F4F0" w14:textId="77777777" w:rsidTr="00211255">
        <w:trPr>
          <w:jc w:val="center"/>
        </w:trPr>
        <w:tc>
          <w:tcPr>
            <w:tcW w:w="2345" w:type="dxa"/>
            <w:vAlign w:val="center"/>
          </w:tcPr>
          <w:p w14:paraId="60F08234" w14:textId="77777777" w:rsidR="00CE0051" w:rsidRDefault="00000000">
            <w:r>
              <w:lastRenderedPageBreak/>
              <w:t>Chat_History_Request</w:t>
            </w:r>
          </w:p>
        </w:tc>
        <w:tc>
          <w:tcPr>
            <w:tcW w:w="1673" w:type="dxa"/>
            <w:vAlign w:val="center"/>
          </w:tcPr>
          <w:p w14:paraId="05BFE421" w14:textId="77777777" w:rsidR="00CE0051" w:rsidRDefault="00000000">
            <w:r>
              <w:t>Client→ChatServer</w:t>
            </w:r>
          </w:p>
        </w:tc>
        <w:tc>
          <w:tcPr>
            <w:tcW w:w="1763" w:type="dxa"/>
            <w:vAlign w:val="center"/>
          </w:tcPr>
          <w:p w14:paraId="2D9F744C" w14:textId="77777777" w:rsidR="00CE0051" w:rsidRDefault="00000000">
            <w:r>
              <w:t>data(last_local_send_time), signature</w:t>
            </w:r>
          </w:p>
        </w:tc>
        <w:tc>
          <w:tcPr>
            <w:tcW w:w="2436" w:type="dxa"/>
            <w:vAlign w:val="center"/>
          </w:tcPr>
          <w:p w14:paraId="593D44D3" w14:textId="77777777" w:rsidR="00CE0051" w:rsidRDefault="00000000">
            <w:r>
              <w:t>CHAT_HISTORY_RESPONSE(data.cipher_hex, signature) / ERROR_RESPONSE</w:t>
            </w:r>
          </w:p>
        </w:tc>
        <w:tc>
          <w:tcPr>
            <w:tcW w:w="1184" w:type="dxa"/>
            <w:vAlign w:val="center"/>
          </w:tcPr>
          <w:p w14:paraId="1E863BDB" w14:textId="77777777" w:rsidR="00CE0051" w:rsidRDefault="00000000">
            <w:r>
              <w:t>依据客户端本地消息库中的最晚</w:t>
            </w:r>
            <w:r>
              <w:t xml:space="preserve"> send_time </w:t>
            </w:r>
            <w:r>
              <w:t>返回增量历史记录</w:t>
            </w:r>
          </w:p>
        </w:tc>
      </w:tr>
      <w:tr w:rsidR="009E686B" w14:paraId="4B3D0ED9" w14:textId="77777777" w:rsidTr="00211255">
        <w:trPr>
          <w:jc w:val="center"/>
        </w:trPr>
        <w:tc>
          <w:tcPr>
            <w:tcW w:w="2345" w:type="dxa"/>
            <w:vAlign w:val="center"/>
          </w:tcPr>
          <w:p w14:paraId="526B4D63" w14:textId="77777777" w:rsidR="00CE0051" w:rsidRDefault="00000000">
            <w:r>
              <w:t>Chat_Send</w:t>
            </w:r>
          </w:p>
        </w:tc>
        <w:tc>
          <w:tcPr>
            <w:tcW w:w="1673" w:type="dxa"/>
            <w:vAlign w:val="center"/>
          </w:tcPr>
          <w:p w14:paraId="7984C3A0" w14:textId="77777777" w:rsidR="00CE0051" w:rsidRDefault="00000000">
            <w:r>
              <w:t>Client→ChatServer</w:t>
            </w:r>
          </w:p>
        </w:tc>
        <w:tc>
          <w:tcPr>
            <w:tcW w:w="1763" w:type="dxa"/>
            <w:vAlign w:val="center"/>
          </w:tcPr>
          <w:p w14:paraId="7551CA35" w14:textId="77777777" w:rsidR="00CE0051" w:rsidRDefault="00000000">
            <w:r>
              <w:t>data(cipher_hex), signature</w:t>
            </w:r>
          </w:p>
        </w:tc>
        <w:tc>
          <w:tcPr>
            <w:tcW w:w="2436" w:type="dxa"/>
            <w:vAlign w:val="center"/>
          </w:tcPr>
          <w:p w14:paraId="5DC74179" w14:textId="77777777" w:rsidR="00CE0051" w:rsidRDefault="00000000">
            <w:r>
              <w:t xml:space="preserve">CHAT_BROADCAST(data.cipher_hex, signature) </w:t>
            </w:r>
            <w:r>
              <w:t>或</w:t>
            </w:r>
            <w:r>
              <w:t xml:space="preserve"> ERROR_RESPONSE</w:t>
            </w:r>
          </w:p>
        </w:tc>
        <w:tc>
          <w:tcPr>
            <w:tcW w:w="1184" w:type="dxa"/>
            <w:vAlign w:val="center"/>
          </w:tcPr>
          <w:p w14:paraId="4027A04A" w14:textId="77777777" w:rsidR="00CE0051" w:rsidRDefault="00000000">
            <w:r>
              <w:t>发送群聊消息，</w:t>
            </w:r>
            <w:r>
              <w:t xml:space="preserve">message_id </w:t>
            </w:r>
            <w:r>
              <w:t>由服务端入库后生成</w:t>
            </w:r>
          </w:p>
        </w:tc>
      </w:tr>
      <w:tr w:rsidR="00112B4A" w14:paraId="218B7FB9" w14:textId="77777777" w:rsidTr="00211255">
        <w:trPr>
          <w:jc w:val="center"/>
        </w:trPr>
        <w:tc>
          <w:tcPr>
            <w:tcW w:w="2345" w:type="dxa"/>
          </w:tcPr>
          <w:p w14:paraId="006F7E1E" w14:textId="77777777" w:rsidR="00CE0051" w:rsidRDefault="00000000">
            <w:r>
              <w:t>CERT_APPLY</w:t>
            </w:r>
          </w:p>
        </w:tc>
        <w:tc>
          <w:tcPr>
            <w:tcW w:w="1673" w:type="dxa"/>
          </w:tcPr>
          <w:p w14:paraId="5045EBDC" w14:textId="77777777" w:rsidR="00CE0051" w:rsidRDefault="00000000">
            <w:r>
              <w:t>Entity→CA</w:t>
            </w:r>
          </w:p>
        </w:tc>
        <w:tc>
          <w:tcPr>
            <w:tcW w:w="1763" w:type="dxa"/>
          </w:tcPr>
          <w:p w14:paraId="25764226" w14:textId="77777777" w:rsidR="00CE0051" w:rsidRDefault="00000000">
            <w:r>
              <w:t>data(machine_id, subject_role, public_key_hex), signature</w:t>
            </w:r>
          </w:p>
        </w:tc>
        <w:tc>
          <w:tcPr>
            <w:tcW w:w="2436" w:type="dxa"/>
          </w:tcPr>
          <w:p w14:paraId="44D467F9" w14:textId="77777777" w:rsidR="00CE0051" w:rsidRDefault="00000000">
            <w:r>
              <w:t>CERT_RESPONSE(data.status, data.certificate/data.error_code, signature)</w:t>
            </w:r>
          </w:p>
        </w:tc>
        <w:tc>
          <w:tcPr>
            <w:tcW w:w="1184" w:type="dxa"/>
          </w:tcPr>
          <w:p w14:paraId="23A58FD4" w14:textId="77777777" w:rsidR="00CE0051" w:rsidRDefault="00000000">
            <w:r>
              <w:t>首次申请业务端证书</w:t>
            </w:r>
          </w:p>
        </w:tc>
      </w:tr>
      <w:tr w:rsidR="00112B4A" w14:paraId="4D6BE175" w14:textId="77777777" w:rsidTr="00211255">
        <w:trPr>
          <w:jc w:val="center"/>
        </w:trPr>
        <w:tc>
          <w:tcPr>
            <w:tcW w:w="2345" w:type="dxa"/>
          </w:tcPr>
          <w:p w14:paraId="7FAFAF86" w14:textId="77777777" w:rsidR="00CE0051" w:rsidRDefault="00000000">
            <w:r>
              <w:t>CERT_RENEW_REQUEST</w:t>
            </w:r>
          </w:p>
        </w:tc>
        <w:tc>
          <w:tcPr>
            <w:tcW w:w="1673" w:type="dxa"/>
          </w:tcPr>
          <w:p w14:paraId="11EDA749" w14:textId="77777777" w:rsidR="00CE0051" w:rsidRDefault="00000000">
            <w:r>
              <w:t>Entity→CA</w:t>
            </w:r>
          </w:p>
        </w:tc>
        <w:tc>
          <w:tcPr>
            <w:tcW w:w="1763" w:type="dxa"/>
          </w:tcPr>
          <w:p w14:paraId="65375BE2" w14:textId="77777777" w:rsidR="00CE0051" w:rsidRDefault="00000000">
            <w:r>
              <w:t>data(machine_id, cert_id, subject_role, public_key_hex), signature</w:t>
            </w:r>
          </w:p>
        </w:tc>
        <w:tc>
          <w:tcPr>
            <w:tcW w:w="2436" w:type="dxa"/>
          </w:tcPr>
          <w:p w14:paraId="17CCC811" w14:textId="77777777" w:rsidR="00CE0051" w:rsidRDefault="00000000">
            <w:r>
              <w:t>CERT_RESPONSE(data.status, data.certificate/data.error_code, signature)</w:t>
            </w:r>
          </w:p>
        </w:tc>
        <w:tc>
          <w:tcPr>
            <w:tcW w:w="1184" w:type="dxa"/>
          </w:tcPr>
          <w:p w14:paraId="2623FB49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证书即将过期或过期后的续期申请</w:t>
            </w:r>
          </w:p>
        </w:tc>
      </w:tr>
      <w:tr w:rsidR="00112B4A" w14:paraId="73E9B108" w14:textId="77777777" w:rsidTr="00211255">
        <w:trPr>
          <w:jc w:val="center"/>
        </w:trPr>
        <w:tc>
          <w:tcPr>
            <w:tcW w:w="2345" w:type="dxa"/>
          </w:tcPr>
          <w:p w14:paraId="3EB51959" w14:textId="77777777" w:rsidR="00CE0051" w:rsidRDefault="00000000">
            <w:r>
              <w:t>CERT_RESPONSE</w:t>
            </w:r>
          </w:p>
        </w:tc>
        <w:tc>
          <w:tcPr>
            <w:tcW w:w="1673" w:type="dxa"/>
          </w:tcPr>
          <w:p w14:paraId="449A4EFD" w14:textId="77777777" w:rsidR="00CE0051" w:rsidRDefault="00000000">
            <w:r>
              <w:t>CA→Entity</w:t>
            </w:r>
          </w:p>
        </w:tc>
        <w:tc>
          <w:tcPr>
            <w:tcW w:w="1763" w:type="dxa"/>
          </w:tcPr>
          <w:p w14:paraId="6ED509B6" w14:textId="77777777" w:rsidR="00CE0051" w:rsidRDefault="00000000">
            <w:r>
              <w:t>data(status, certificate/error_code), signature</w:t>
            </w:r>
          </w:p>
        </w:tc>
        <w:tc>
          <w:tcPr>
            <w:tcW w:w="2436" w:type="dxa"/>
          </w:tcPr>
          <w:p w14:paraId="7DE28818" w14:textId="77777777" w:rsidR="00CE0051" w:rsidRDefault="00000000">
            <w:r>
              <w:t>certificate/ERROR</w:t>
            </w:r>
          </w:p>
        </w:tc>
        <w:tc>
          <w:tcPr>
            <w:tcW w:w="1184" w:type="dxa"/>
          </w:tcPr>
          <w:p w14:paraId="768C0005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返回证书签发或续期结果</w:t>
            </w:r>
          </w:p>
        </w:tc>
      </w:tr>
      <w:tr w:rsidR="00112B4A" w14:paraId="4F14D41E" w14:textId="77777777" w:rsidTr="00211255">
        <w:trPr>
          <w:jc w:val="center"/>
        </w:trPr>
        <w:tc>
          <w:tcPr>
            <w:tcW w:w="2345" w:type="dxa"/>
          </w:tcPr>
          <w:p w14:paraId="67396B6D" w14:textId="77777777" w:rsidR="00CE0051" w:rsidRDefault="00000000">
            <w:r>
              <w:lastRenderedPageBreak/>
              <w:t>CERT_REVOKE_NOTICE</w:t>
            </w:r>
          </w:p>
        </w:tc>
        <w:tc>
          <w:tcPr>
            <w:tcW w:w="1673" w:type="dxa"/>
          </w:tcPr>
          <w:p w14:paraId="20DB279D" w14:textId="77777777" w:rsidR="00CE0051" w:rsidRDefault="00000000">
            <w:r>
              <w:t>CA→Entity</w:t>
            </w:r>
          </w:p>
        </w:tc>
        <w:tc>
          <w:tcPr>
            <w:tcW w:w="1763" w:type="dxa"/>
          </w:tcPr>
          <w:p w14:paraId="128B84E9" w14:textId="77777777" w:rsidR="00CE0051" w:rsidRDefault="00000000">
            <w:r>
              <w:t>data(cert_id, status, revoke_time), signature</w:t>
            </w:r>
          </w:p>
        </w:tc>
        <w:tc>
          <w:tcPr>
            <w:tcW w:w="2436" w:type="dxa"/>
          </w:tcPr>
          <w:p w14:paraId="0D768E14" w14:textId="77777777" w:rsidR="00CE0051" w:rsidRDefault="00000000">
            <w:r>
              <w:t>ACK/</w:t>
            </w:r>
            <w:r>
              <w:t>忽略</w:t>
            </w:r>
          </w:p>
        </w:tc>
        <w:tc>
          <w:tcPr>
            <w:tcW w:w="1184" w:type="dxa"/>
          </w:tcPr>
          <w:p w14:paraId="183547EB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通知业务端证书已吊销或失效</w:t>
            </w:r>
          </w:p>
        </w:tc>
      </w:tr>
    </w:tbl>
    <w:p w14:paraId="6D1A6341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3</w:t>
      </w:r>
      <w:r w:rsidR="00211255">
        <w:rPr>
          <w:rFonts w:hint="eastAsia"/>
          <w:sz w:val="18"/>
          <w:szCs w:val="18"/>
          <w:lang w:eastAsia="zh-CN"/>
        </w:rPr>
        <w:t>-26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主要</w:t>
      </w:r>
      <w:r w:rsidRPr="00211255">
        <w:rPr>
          <w:sz w:val="18"/>
          <w:szCs w:val="18"/>
          <w:lang w:eastAsia="zh-CN"/>
        </w:rPr>
        <w:t xml:space="preserve"> API </w:t>
      </w:r>
      <w:r w:rsidRPr="00211255">
        <w:rPr>
          <w:sz w:val="18"/>
          <w:szCs w:val="18"/>
          <w:lang w:eastAsia="zh-CN"/>
        </w:rPr>
        <w:t>接口设计</w:t>
      </w:r>
    </w:p>
    <w:p w14:paraId="285EA515" w14:textId="77777777" w:rsidR="009E686B" w:rsidRPr="00211255" w:rsidRDefault="002E3F7B" w:rsidP="00211255">
      <w:pPr>
        <w:pStyle w:val="31"/>
        <w:rPr>
          <w:rFonts w:ascii="黑体" w:eastAsia="黑体" w:hAnsi="黑体" w:hint="eastAsia"/>
        </w:rPr>
      </w:pPr>
      <w:bookmarkStart w:id="57" w:name="_Toc229335647"/>
      <w:r w:rsidRPr="00211255">
        <w:rPr>
          <w:rFonts w:ascii="黑体" w:eastAsia="黑体" w:hAnsi="黑体"/>
        </w:rPr>
        <w:t>3.3.4 payload JSON 结构设计</w:t>
      </w:r>
      <w:bookmarkEnd w:id="57"/>
    </w:p>
    <w:p w14:paraId="51EFE2D5" w14:textId="77777777" w:rsidR="009E686B" w:rsidRDefault="002E3F7B">
      <w:pPr>
        <w:rPr>
          <w:lang w:eastAsia="zh-CN"/>
        </w:rPr>
      </w:pPr>
      <w:r>
        <w:t>除报文首部外，</w:t>
      </w:r>
      <w:r>
        <w:t xml:space="preserve">payload </w:t>
      </w:r>
      <w:r>
        <w:t>采用</w:t>
      </w:r>
      <w:r>
        <w:t xml:space="preserve"> UTF-8 </w:t>
      </w:r>
      <w:r>
        <w:t>编码的</w:t>
      </w:r>
      <w:r>
        <w:t xml:space="preserve"> JSON </w:t>
      </w:r>
      <w:r>
        <w:t>对象。首次建立信任的认证报文包含</w:t>
      </w:r>
      <w:r>
        <w:t xml:space="preserve"> data</w:t>
      </w:r>
      <w:r>
        <w:t>、</w:t>
      </w:r>
      <w:r>
        <w:t xml:space="preserve">certificate </w:t>
      </w:r>
      <w:r>
        <w:t>和</w:t>
      </w:r>
      <w:r>
        <w:t xml:space="preserve"> signature</w:t>
      </w:r>
      <w:r>
        <w:t>；同一连接完成证书交换后，后续报文只保留</w:t>
      </w:r>
      <w:r>
        <w:t xml:space="preserve"> data </w:t>
      </w:r>
      <w:r>
        <w:t>和</w:t>
      </w:r>
      <w:r>
        <w:t xml:space="preserve"> signature</w:t>
      </w:r>
      <w:r>
        <w:t>。</w:t>
      </w:r>
      <w:r>
        <w:rPr>
          <w:lang w:eastAsia="zh-CN"/>
        </w:rPr>
        <w:t>若某类响应报文的业务主体需要整体加密，则统一采用</w:t>
      </w:r>
      <w:r>
        <w:rPr>
          <w:lang w:eastAsia="zh-CN"/>
        </w:rPr>
        <w:t xml:space="preserve"> `"data": {"cipher_hex": "..."}` </w:t>
      </w:r>
      <w:r>
        <w:rPr>
          <w:lang w:eastAsia="zh-CN"/>
        </w:rPr>
        <w:t>作为外层封装，解密后的明文字段结构再按对应表格解释。设计结构如下：</w:t>
      </w:r>
    </w:p>
    <w:p w14:paraId="7ADDD4CD" w14:textId="77777777" w:rsidR="009E686B" w:rsidRDefault="002E3F7B">
      <w:pPr>
        <w:rPr>
          <w:lang w:eastAsia="zh-CN"/>
        </w:rPr>
      </w:pPr>
      <w:r>
        <w:rPr>
          <w:lang w:eastAsia="zh-CN"/>
        </w:rPr>
        <w:t>{</w:t>
      </w:r>
    </w:p>
    <w:p w14:paraId="2B39AAFE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"data": {</w:t>
      </w:r>
    </w:p>
    <w:p w14:paraId="5E61A91D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"...": "</w:t>
      </w:r>
      <w:r>
        <w:rPr>
          <w:lang w:eastAsia="zh-CN"/>
        </w:rPr>
        <w:t>按具体业务报文填充</w:t>
      </w:r>
      <w:r>
        <w:rPr>
          <w:lang w:eastAsia="zh-CN"/>
        </w:rPr>
        <w:t>"</w:t>
      </w:r>
    </w:p>
    <w:p w14:paraId="63A1AB61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},</w:t>
      </w:r>
    </w:p>
    <w:p w14:paraId="4C388D04" w14:textId="77777777" w:rsidR="009E686B" w:rsidRDefault="002E3F7B">
      <w:pPr>
        <w:rPr>
          <w:lang w:eastAsia="zh-CN"/>
        </w:rPr>
      </w:pPr>
      <w:r>
        <w:t xml:space="preserve">    "certificate": {   // </w:t>
      </w:r>
      <w:r>
        <w:t>仅首次证书交换时携带</w:t>
      </w:r>
    </w:p>
    <w:p w14:paraId="3086B80F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"version": "X509-SIMPLE-V1",</w:t>
      </w:r>
    </w:p>
    <w:p w14:paraId="3B4FD69D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"cert_id": "MACHINE_ID",</w:t>
      </w:r>
    </w:p>
    <w:p w14:paraId="00E92399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"serial_number": "000001",</w:t>
      </w:r>
    </w:p>
    <w:p w14:paraId="0B0760E7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"subject_role": "CLIENT|AS|TGS|APP",</w:t>
      </w:r>
    </w:p>
    <w:p w14:paraId="351D39DD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"issuer": "CA",</w:t>
      </w:r>
    </w:p>
    <w:p w14:paraId="3D419E40" w14:textId="77777777" w:rsidR="009E686B" w:rsidRDefault="002E3F7B">
      <w:pPr>
        <w:rPr>
          <w:lang w:eastAsia="zh-CN"/>
        </w:rPr>
      </w:pPr>
      <w:r>
        <w:t>"public_key_hex": "HEX_RSA_PUBLIC_KEY",</w:t>
      </w:r>
    </w:p>
    <w:p w14:paraId="1960DFF8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"valid_from": "2026-04-27T00:00:00Z",</w:t>
      </w:r>
    </w:p>
    <w:p w14:paraId="347CFFAA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"valid_to": "2027-04-27T00:00:00Z",</w:t>
      </w:r>
    </w:p>
    <w:p w14:paraId="3A68FD0B" w14:textId="77777777" w:rsidR="009E686B" w:rsidRDefault="002E3F7B">
      <w:pPr>
        <w:rPr>
          <w:lang w:eastAsia="zh-CN"/>
        </w:rPr>
      </w:pPr>
      <w:r>
        <w:t>"signature_algorithm": "SHA-256/RSA2048-NOPADDING",</w:t>
      </w:r>
    </w:p>
    <w:p w14:paraId="68C05221" w14:textId="77777777" w:rsidR="009E686B" w:rsidRDefault="002E3F7B">
      <w:pPr>
        <w:rPr>
          <w:lang w:eastAsia="zh-CN"/>
        </w:rPr>
      </w:pPr>
      <w:r>
        <w:t>"ca_signature_hex": "HEX_CA_SIGNATURE"</w:t>
      </w:r>
    </w:p>
    <w:p w14:paraId="351BB29A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},</w:t>
      </w:r>
    </w:p>
    <w:p w14:paraId="029F8608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"signature": {</w:t>
      </w:r>
    </w:p>
    <w:p w14:paraId="3CE58A58" w14:textId="77777777" w:rsidR="009E686B" w:rsidRDefault="002E3F7B">
      <w:pPr>
        <w:rPr>
          <w:lang w:eastAsia="zh-CN"/>
        </w:rPr>
      </w:pPr>
      <w:r>
        <w:t>"algorithm": "SHA-256/RSA2048-NOPADDING",</w:t>
      </w:r>
    </w:p>
    <w:p w14:paraId="4CF9169B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    "signer_cert_id": "MACHINE_ID",</w:t>
      </w:r>
    </w:p>
    <w:p w14:paraId="0AE5117A" w14:textId="77777777" w:rsidR="009E686B" w:rsidRDefault="002E3F7B">
      <w:pPr>
        <w:rPr>
          <w:lang w:eastAsia="zh-CN"/>
        </w:rPr>
      </w:pPr>
      <w:r>
        <w:lastRenderedPageBreak/>
        <w:t>"value_hex": "HEX_RSA_SIGNATURE"</w:t>
      </w:r>
    </w:p>
    <w:p w14:paraId="10DC2EA5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    }</w:t>
      </w:r>
    </w:p>
    <w:p w14:paraId="69F621B1" w14:textId="77777777" w:rsidR="009E686B" w:rsidRDefault="002E3F7B">
      <w:pPr>
        <w:rPr>
          <w:lang w:eastAsia="zh-CN"/>
        </w:rPr>
      </w:pPr>
      <w:r>
        <w:rPr>
          <w:lang w:eastAsia="zh-CN"/>
        </w:rPr>
        <w:t>}</w:t>
      </w:r>
    </w:p>
    <w:p w14:paraId="22777485" w14:textId="77777777" w:rsidR="009E686B" w:rsidRDefault="002E3F7B">
      <w:pPr>
        <w:rPr>
          <w:lang w:eastAsia="zh-CN"/>
        </w:rPr>
      </w:pPr>
      <w:r>
        <w:t>其中</w:t>
      </w:r>
      <w:r>
        <w:t xml:space="preserve"> certificate.cert_id </w:t>
      </w:r>
      <w:r>
        <w:t>必须等于发送方运行主机的</w:t>
      </w:r>
      <w:r>
        <w:t xml:space="preserve"> machine_id</w:t>
      </w:r>
      <w:r>
        <w:t>；对于客户端而言，该值即为运行客户端机器的</w:t>
      </w:r>
      <w:r>
        <w:t xml:space="preserve"> machine_id</w:t>
      </w:r>
      <w:r>
        <w:t>。首次连接时，接收方缓存对端证书与公钥；后续</w:t>
      </w:r>
      <w:r>
        <w:t xml:space="preserve"> signature.value_hex </w:t>
      </w:r>
      <w:r>
        <w:t>按</w:t>
      </w:r>
      <w:r>
        <w:t xml:space="preserve"> RSA_sign(HASH(msg_type || CanonicalJson(data) || signer_cert_id)) </w:t>
      </w:r>
      <w:r>
        <w:t>的方式生成，并与已缓存证书绑定验证。</w:t>
      </w:r>
    </w:p>
    <w:p w14:paraId="5BBDD766" w14:textId="77777777" w:rsidR="009E686B" w:rsidRDefault="002E3F7B">
      <w:pPr>
        <w:rPr>
          <w:lang w:eastAsia="zh-CN"/>
        </w:rPr>
      </w:pPr>
      <w:r>
        <w:rPr>
          <w:lang w:eastAsia="zh-CN"/>
        </w:rPr>
        <w:t>为便于实现，证书采用简化</w:t>
      </w:r>
      <w:r>
        <w:rPr>
          <w:lang w:eastAsia="zh-CN"/>
        </w:rPr>
        <w:t xml:space="preserve"> X.509 </w:t>
      </w:r>
      <w:r>
        <w:rPr>
          <w:lang w:eastAsia="zh-CN"/>
        </w:rPr>
        <w:t>字段集，不引入完整扩展字段、证书链和复杂策略</w:t>
      </w:r>
      <w:r>
        <w:rPr>
          <w:lang w:eastAsia="zh-CN"/>
        </w:rPr>
        <w:t xml:space="preserve"> OID</w:t>
      </w:r>
      <w:r>
        <w:rPr>
          <w:lang w:eastAsia="zh-CN"/>
        </w:rPr>
        <w:t>；只覆盖主体标识、公钥、有效期、签发者和</w:t>
      </w:r>
      <w:r>
        <w:rPr>
          <w:lang w:eastAsia="zh-CN"/>
        </w:rPr>
        <w:t xml:space="preserve"> CA </w:t>
      </w:r>
      <w:r>
        <w:rPr>
          <w:lang w:eastAsia="zh-CN"/>
        </w:rPr>
        <w:t>签名。</w:t>
      </w:r>
    </w:p>
    <w:p w14:paraId="1CFD5007" w14:textId="77777777" w:rsidR="00542753" w:rsidRDefault="00000000">
      <w:pPr>
        <w:pStyle w:val="31"/>
        <w:rPr>
          <w:lang w:eastAsia="zh-CN"/>
        </w:rPr>
      </w:pPr>
      <w:bookmarkStart w:id="58" w:name="_Toc229335648"/>
      <w:r>
        <w:rPr>
          <w:lang w:eastAsia="zh-CN"/>
        </w:rPr>
        <w:t xml:space="preserve">3.3.5 </w:t>
      </w:r>
      <w:r>
        <w:rPr>
          <w:lang w:eastAsia="zh-CN"/>
        </w:rPr>
        <w:t>关键报文字段定义</w:t>
      </w:r>
      <w:bookmarkEnd w:id="58"/>
    </w:p>
    <w:p w14:paraId="3CF3EC91" w14:textId="77777777" w:rsidR="00542753" w:rsidRDefault="00000000">
      <w:pPr>
        <w:rPr>
          <w:lang w:eastAsia="zh-CN"/>
        </w:rPr>
      </w:pPr>
      <w:r>
        <w:rPr>
          <w:lang w:eastAsia="zh-CN"/>
        </w:rPr>
        <w:t>下面给出关键报文的字段定义。除特别说明外，字符串统一使用</w:t>
      </w:r>
      <w:r>
        <w:rPr>
          <w:lang w:eastAsia="zh-CN"/>
        </w:rPr>
        <w:t xml:space="preserve"> UTF-8 </w:t>
      </w:r>
      <w:r>
        <w:rPr>
          <w:lang w:eastAsia="zh-CN"/>
        </w:rPr>
        <w:t>编码，整数统一使用十进制表示，密文字段、签名字段和公钥字段统一使用十六进制字符串表示。</w:t>
      </w:r>
    </w:p>
    <w:p w14:paraId="74C75036" w14:textId="77777777" w:rsidR="00542753" w:rsidRDefault="00000000">
      <w:r>
        <w:rPr>
          <w:sz w:val="18"/>
        </w:rPr>
        <w:t>表</w:t>
      </w:r>
      <w:r>
        <w:rPr>
          <w:sz w:val="18"/>
        </w:rPr>
        <w:t xml:space="preserve"> 3-26A  AS_REQUEST / AS_RESPONSE </w:t>
      </w:r>
      <w:r>
        <w:rPr>
          <w:sz w:val="18"/>
        </w:rPr>
        <w:t>字段定义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5"/>
        <w:gridCol w:w="1318"/>
        <w:gridCol w:w="1750"/>
        <w:gridCol w:w="958"/>
        <w:gridCol w:w="958"/>
        <w:gridCol w:w="958"/>
        <w:gridCol w:w="1294"/>
      </w:tblGrid>
      <w:tr w:rsidR="00542753" w14:paraId="19F0906E" w14:textId="77777777">
        <w:tc>
          <w:tcPr>
            <w:tcW w:w="1344" w:type="dxa"/>
          </w:tcPr>
          <w:p w14:paraId="1D5D2A25" w14:textId="77777777" w:rsidR="00CE0051" w:rsidRDefault="00000000">
            <w:r>
              <w:t>报文名</w:t>
            </w:r>
          </w:p>
        </w:tc>
        <w:tc>
          <w:tcPr>
            <w:tcW w:w="1344" w:type="dxa"/>
          </w:tcPr>
          <w:p w14:paraId="1A26911B" w14:textId="77777777" w:rsidR="00CE0051" w:rsidRDefault="00000000">
            <w:r>
              <w:t>字段名</w:t>
            </w:r>
          </w:p>
        </w:tc>
        <w:tc>
          <w:tcPr>
            <w:tcW w:w="1344" w:type="dxa"/>
          </w:tcPr>
          <w:p w14:paraId="54996D1C" w14:textId="77777777" w:rsidR="00CE0051" w:rsidRDefault="00000000">
            <w:r>
              <w:t>数据类型</w:t>
            </w:r>
          </w:p>
        </w:tc>
        <w:tc>
          <w:tcPr>
            <w:tcW w:w="1344" w:type="dxa"/>
          </w:tcPr>
          <w:p w14:paraId="1CFB9CC5" w14:textId="77777777" w:rsidR="00CE0051" w:rsidRDefault="00000000">
            <w:r>
              <w:t>是否必填</w:t>
            </w:r>
          </w:p>
        </w:tc>
        <w:tc>
          <w:tcPr>
            <w:tcW w:w="1344" w:type="dxa"/>
          </w:tcPr>
          <w:p w14:paraId="7BBA03FC" w14:textId="77777777" w:rsidR="00CE0051" w:rsidRDefault="00000000">
            <w:r>
              <w:t>是否加密</w:t>
            </w:r>
          </w:p>
        </w:tc>
        <w:tc>
          <w:tcPr>
            <w:tcW w:w="1344" w:type="dxa"/>
          </w:tcPr>
          <w:p w14:paraId="2A37D342" w14:textId="77777777" w:rsidR="00CE0051" w:rsidRDefault="00000000">
            <w:r>
              <w:t>是否参与签名</w:t>
            </w:r>
          </w:p>
        </w:tc>
        <w:tc>
          <w:tcPr>
            <w:tcW w:w="1344" w:type="dxa"/>
          </w:tcPr>
          <w:p w14:paraId="3AB0566E" w14:textId="77777777" w:rsidR="00CE0051" w:rsidRDefault="00000000">
            <w:r>
              <w:t>说明</w:t>
            </w:r>
          </w:p>
        </w:tc>
      </w:tr>
      <w:tr w:rsidR="00542753" w14:paraId="27FD4B73" w14:textId="77777777">
        <w:tc>
          <w:tcPr>
            <w:tcW w:w="1344" w:type="dxa"/>
          </w:tcPr>
          <w:p w14:paraId="3CE196F7" w14:textId="77777777" w:rsidR="00CE0051" w:rsidRDefault="00000000">
            <w:r>
              <w:t>AS_REQUEST</w:t>
            </w:r>
          </w:p>
        </w:tc>
        <w:tc>
          <w:tcPr>
            <w:tcW w:w="1344" w:type="dxa"/>
          </w:tcPr>
          <w:p w14:paraId="356954C1" w14:textId="77777777" w:rsidR="00CE0051" w:rsidRDefault="00000000">
            <w:r>
              <w:t>IDc</w:t>
            </w:r>
          </w:p>
        </w:tc>
        <w:tc>
          <w:tcPr>
            <w:tcW w:w="1344" w:type="dxa"/>
          </w:tcPr>
          <w:p w14:paraId="24E52D7B" w14:textId="77777777" w:rsidR="00CE0051" w:rsidRDefault="00000000">
            <w:r>
              <w:t>String</w:t>
            </w:r>
          </w:p>
        </w:tc>
        <w:tc>
          <w:tcPr>
            <w:tcW w:w="1344" w:type="dxa"/>
          </w:tcPr>
          <w:p w14:paraId="070E9876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55FB9300" w14:textId="77777777" w:rsidR="00CE0051" w:rsidRDefault="00000000">
            <w:r>
              <w:t>否</w:t>
            </w:r>
          </w:p>
        </w:tc>
        <w:tc>
          <w:tcPr>
            <w:tcW w:w="1344" w:type="dxa"/>
          </w:tcPr>
          <w:p w14:paraId="2F434051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42072AAF" w14:textId="77777777" w:rsidR="00CE0051" w:rsidRDefault="00000000">
            <w:r>
              <w:t>客户端用户标识</w:t>
            </w:r>
          </w:p>
        </w:tc>
      </w:tr>
      <w:tr w:rsidR="00542753" w14:paraId="340588FA" w14:textId="77777777">
        <w:tc>
          <w:tcPr>
            <w:tcW w:w="1344" w:type="dxa"/>
          </w:tcPr>
          <w:p w14:paraId="3B444661" w14:textId="77777777" w:rsidR="00CE0051" w:rsidRDefault="00000000">
            <w:r>
              <w:t>AS_REQUEST</w:t>
            </w:r>
          </w:p>
        </w:tc>
        <w:tc>
          <w:tcPr>
            <w:tcW w:w="1344" w:type="dxa"/>
          </w:tcPr>
          <w:p w14:paraId="454CDBA4" w14:textId="77777777" w:rsidR="00CE0051" w:rsidRDefault="00000000">
            <w:r>
              <w:t>IDtgs</w:t>
            </w:r>
          </w:p>
        </w:tc>
        <w:tc>
          <w:tcPr>
            <w:tcW w:w="1344" w:type="dxa"/>
          </w:tcPr>
          <w:p w14:paraId="30930BB4" w14:textId="77777777" w:rsidR="00CE0051" w:rsidRDefault="00000000">
            <w:r>
              <w:t>String</w:t>
            </w:r>
          </w:p>
        </w:tc>
        <w:tc>
          <w:tcPr>
            <w:tcW w:w="1344" w:type="dxa"/>
          </w:tcPr>
          <w:p w14:paraId="1434CC2A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48891D95" w14:textId="77777777" w:rsidR="00CE0051" w:rsidRDefault="00000000">
            <w:r>
              <w:t>否</w:t>
            </w:r>
          </w:p>
        </w:tc>
        <w:tc>
          <w:tcPr>
            <w:tcW w:w="1344" w:type="dxa"/>
          </w:tcPr>
          <w:p w14:paraId="4F40AB0E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EEF0E53" w14:textId="77777777" w:rsidR="00CE0051" w:rsidRDefault="00000000">
            <w:r>
              <w:t>目标</w:t>
            </w:r>
            <w:r>
              <w:t xml:space="preserve"> TGS </w:t>
            </w:r>
            <w:r>
              <w:t>服务标识</w:t>
            </w:r>
          </w:p>
        </w:tc>
      </w:tr>
      <w:tr w:rsidR="00542753" w14:paraId="745C903D" w14:textId="77777777">
        <w:tc>
          <w:tcPr>
            <w:tcW w:w="1344" w:type="dxa"/>
          </w:tcPr>
          <w:p w14:paraId="5364BE5A" w14:textId="77777777" w:rsidR="00CE0051" w:rsidRDefault="00000000">
            <w:r>
              <w:t>AS_REQUEST</w:t>
            </w:r>
          </w:p>
        </w:tc>
        <w:tc>
          <w:tcPr>
            <w:tcW w:w="1344" w:type="dxa"/>
          </w:tcPr>
          <w:p w14:paraId="5AE7733C" w14:textId="77777777" w:rsidR="00CE0051" w:rsidRDefault="00000000">
            <w:r>
              <w:t>TS1</w:t>
            </w:r>
          </w:p>
        </w:tc>
        <w:tc>
          <w:tcPr>
            <w:tcW w:w="1344" w:type="dxa"/>
          </w:tcPr>
          <w:p w14:paraId="7C3CBE41" w14:textId="77777777" w:rsidR="00CE0051" w:rsidRDefault="00000000">
            <w:r>
              <w:t>String(ISO8601 UTC)</w:t>
            </w:r>
          </w:p>
        </w:tc>
        <w:tc>
          <w:tcPr>
            <w:tcW w:w="1344" w:type="dxa"/>
          </w:tcPr>
          <w:p w14:paraId="415BAE50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53AFFB6" w14:textId="77777777" w:rsidR="00CE0051" w:rsidRDefault="00000000">
            <w:r>
              <w:t>否</w:t>
            </w:r>
          </w:p>
        </w:tc>
        <w:tc>
          <w:tcPr>
            <w:tcW w:w="1344" w:type="dxa"/>
          </w:tcPr>
          <w:p w14:paraId="7370E259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4CA86CA3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客户端发起</w:t>
            </w:r>
            <w:r>
              <w:rPr>
                <w:lang w:eastAsia="zh-CN"/>
              </w:rPr>
              <w:t xml:space="preserve"> AS </w:t>
            </w:r>
            <w:r>
              <w:rPr>
                <w:lang w:eastAsia="zh-CN"/>
              </w:rPr>
              <w:t>请求的时间</w:t>
            </w:r>
          </w:p>
        </w:tc>
      </w:tr>
      <w:tr w:rsidR="00542753" w14:paraId="22B55CD4" w14:textId="77777777">
        <w:tc>
          <w:tcPr>
            <w:tcW w:w="1344" w:type="dxa"/>
          </w:tcPr>
          <w:p w14:paraId="1E166B00" w14:textId="77777777" w:rsidR="00CE0051" w:rsidRDefault="00000000">
            <w:r>
              <w:t>AS_RESPONSE</w:t>
            </w:r>
          </w:p>
        </w:tc>
        <w:tc>
          <w:tcPr>
            <w:tcW w:w="1344" w:type="dxa"/>
          </w:tcPr>
          <w:p w14:paraId="5D1395C5" w14:textId="77777777" w:rsidR="00CE0051" w:rsidRDefault="00000000">
            <w:r>
              <w:t>cipher_hex</w:t>
            </w:r>
          </w:p>
        </w:tc>
        <w:tc>
          <w:tcPr>
            <w:tcW w:w="1344" w:type="dxa"/>
          </w:tcPr>
          <w:p w14:paraId="53659E4D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7C76D3D9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5AA30E7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D22FE8A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28BA7E8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 xml:space="preserve"> Kc </w:t>
            </w:r>
            <w:r>
              <w:rPr>
                <w:lang w:eastAsia="zh-CN"/>
              </w:rPr>
              <w:t>加密后的整体响应明文</w:t>
            </w:r>
          </w:p>
        </w:tc>
      </w:tr>
      <w:tr w:rsidR="00542753" w14:paraId="6BF6FDD2" w14:textId="77777777">
        <w:tc>
          <w:tcPr>
            <w:tcW w:w="1344" w:type="dxa"/>
          </w:tcPr>
          <w:p w14:paraId="22B6F9EC" w14:textId="77777777" w:rsidR="00CE0051" w:rsidRDefault="00000000">
            <w:r>
              <w:t>AS_RESPONSE(</w:t>
            </w:r>
            <w:r>
              <w:t>明文</w:t>
            </w:r>
            <w:r>
              <w:t>)</w:t>
            </w:r>
          </w:p>
        </w:tc>
        <w:tc>
          <w:tcPr>
            <w:tcW w:w="1344" w:type="dxa"/>
          </w:tcPr>
          <w:p w14:paraId="609EA275" w14:textId="77777777" w:rsidR="00CE0051" w:rsidRDefault="00000000">
            <w:r>
              <w:t>Kc_tgs</w:t>
            </w:r>
          </w:p>
        </w:tc>
        <w:tc>
          <w:tcPr>
            <w:tcW w:w="1344" w:type="dxa"/>
          </w:tcPr>
          <w:p w14:paraId="40CB4689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515DBC0D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404271A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E5CC4E4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47FA64BA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客户端与</w:t>
            </w:r>
            <w:r>
              <w:rPr>
                <w:lang w:eastAsia="zh-CN"/>
              </w:rPr>
              <w:t xml:space="preserve"> TGS </w:t>
            </w:r>
            <w:r>
              <w:rPr>
                <w:lang w:eastAsia="zh-CN"/>
              </w:rPr>
              <w:t>的会</w:t>
            </w:r>
            <w:r>
              <w:rPr>
                <w:lang w:eastAsia="zh-CN"/>
              </w:rPr>
              <w:lastRenderedPageBreak/>
              <w:t>话密钥，位于解密后明文对象中</w:t>
            </w:r>
          </w:p>
        </w:tc>
      </w:tr>
      <w:tr w:rsidR="00542753" w14:paraId="21F1B019" w14:textId="77777777">
        <w:tc>
          <w:tcPr>
            <w:tcW w:w="1344" w:type="dxa"/>
          </w:tcPr>
          <w:p w14:paraId="7D7461B6" w14:textId="77777777" w:rsidR="00CE0051" w:rsidRDefault="00000000">
            <w:r>
              <w:lastRenderedPageBreak/>
              <w:t>AS_RESPONSE(</w:t>
            </w:r>
            <w:r>
              <w:t>明文</w:t>
            </w:r>
            <w:r>
              <w:t>)</w:t>
            </w:r>
          </w:p>
        </w:tc>
        <w:tc>
          <w:tcPr>
            <w:tcW w:w="1344" w:type="dxa"/>
          </w:tcPr>
          <w:p w14:paraId="74D59034" w14:textId="77777777" w:rsidR="00CE0051" w:rsidRDefault="00000000">
            <w:r>
              <w:t>IDtgs</w:t>
            </w:r>
          </w:p>
        </w:tc>
        <w:tc>
          <w:tcPr>
            <w:tcW w:w="1344" w:type="dxa"/>
          </w:tcPr>
          <w:p w14:paraId="400A1C4B" w14:textId="77777777" w:rsidR="00CE0051" w:rsidRDefault="00000000">
            <w:r>
              <w:t>String</w:t>
            </w:r>
          </w:p>
        </w:tc>
        <w:tc>
          <w:tcPr>
            <w:tcW w:w="1344" w:type="dxa"/>
          </w:tcPr>
          <w:p w14:paraId="5EEC3765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271608D7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35DF035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5D4DB67" w14:textId="77777777" w:rsidR="00CE0051" w:rsidRDefault="00000000">
            <w:r>
              <w:t>回传</w:t>
            </w:r>
            <w:r>
              <w:t xml:space="preserve"> TGS </w:t>
            </w:r>
            <w:r>
              <w:t>标识</w:t>
            </w:r>
          </w:p>
        </w:tc>
      </w:tr>
      <w:tr w:rsidR="00542753" w14:paraId="000C524D" w14:textId="77777777">
        <w:tc>
          <w:tcPr>
            <w:tcW w:w="1344" w:type="dxa"/>
          </w:tcPr>
          <w:p w14:paraId="4FFD72F7" w14:textId="77777777" w:rsidR="00CE0051" w:rsidRDefault="00000000">
            <w:r>
              <w:t>AS_RESPONSE(</w:t>
            </w:r>
            <w:r>
              <w:t>明文</w:t>
            </w:r>
            <w:r>
              <w:t>)</w:t>
            </w:r>
          </w:p>
        </w:tc>
        <w:tc>
          <w:tcPr>
            <w:tcW w:w="1344" w:type="dxa"/>
          </w:tcPr>
          <w:p w14:paraId="49305D4C" w14:textId="77777777" w:rsidR="00CE0051" w:rsidRDefault="00000000">
            <w:r>
              <w:t>TS2</w:t>
            </w:r>
          </w:p>
        </w:tc>
        <w:tc>
          <w:tcPr>
            <w:tcW w:w="1344" w:type="dxa"/>
          </w:tcPr>
          <w:p w14:paraId="5F781834" w14:textId="77777777" w:rsidR="00CE0051" w:rsidRDefault="00000000">
            <w:r>
              <w:t>String(ISO8601 UTC)</w:t>
            </w:r>
          </w:p>
        </w:tc>
        <w:tc>
          <w:tcPr>
            <w:tcW w:w="1344" w:type="dxa"/>
          </w:tcPr>
          <w:p w14:paraId="1D457CCD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0DD18C42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3AFE73E7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4EB13A09" w14:textId="77777777" w:rsidR="00CE0051" w:rsidRDefault="00000000">
            <w:r>
              <w:t xml:space="preserve">AS </w:t>
            </w:r>
            <w:r>
              <w:t>生成响应时间</w:t>
            </w:r>
          </w:p>
        </w:tc>
      </w:tr>
      <w:tr w:rsidR="00542753" w14:paraId="30A4B5A1" w14:textId="77777777">
        <w:tc>
          <w:tcPr>
            <w:tcW w:w="1344" w:type="dxa"/>
          </w:tcPr>
          <w:p w14:paraId="73BDFE14" w14:textId="77777777" w:rsidR="00CE0051" w:rsidRDefault="00000000">
            <w:r>
              <w:t>AS_RESPONSE(</w:t>
            </w:r>
            <w:r>
              <w:t>明文</w:t>
            </w:r>
            <w:r>
              <w:t>)</w:t>
            </w:r>
          </w:p>
        </w:tc>
        <w:tc>
          <w:tcPr>
            <w:tcW w:w="1344" w:type="dxa"/>
          </w:tcPr>
          <w:p w14:paraId="5AC9489D" w14:textId="77777777" w:rsidR="00CE0051" w:rsidRDefault="00000000">
            <w:r>
              <w:t>Lifetime2</w:t>
            </w:r>
          </w:p>
        </w:tc>
        <w:tc>
          <w:tcPr>
            <w:tcW w:w="1344" w:type="dxa"/>
          </w:tcPr>
          <w:p w14:paraId="76F3A68B" w14:textId="77777777" w:rsidR="00CE0051" w:rsidRDefault="00000000">
            <w:r>
              <w:t>Int</w:t>
            </w:r>
          </w:p>
        </w:tc>
        <w:tc>
          <w:tcPr>
            <w:tcW w:w="1344" w:type="dxa"/>
          </w:tcPr>
          <w:p w14:paraId="7C4917D5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B24319B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568FB816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2960758" w14:textId="77777777" w:rsidR="00CE0051" w:rsidRDefault="00000000">
            <w:r>
              <w:t xml:space="preserve">Ticket_tgs </w:t>
            </w:r>
            <w:r>
              <w:t>有效期，单位秒</w:t>
            </w:r>
          </w:p>
        </w:tc>
      </w:tr>
      <w:tr w:rsidR="00CE0051" w14:paraId="5F032E35" w14:textId="77777777">
        <w:tc>
          <w:tcPr>
            <w:tcW w:w="1641" w:type="dxa"/>
          </w:tcPr>
          <w:p w14:paraId="39D8A23A" w14:textId="77777777" w:rsidR="00CE0051" w:rsidRDefault="00000000">
            <w:r>
              <w:t>AS_RESPONSE(</w:t>
            </w:r>
            <w:r>
              <w:t>明文</w:t>
            </w:r>
            <w:r>
              <w:t>)</w:t>
            </w:r>
          </w:p>
        </w:tc>
        <w:tc>
          <w:tcPr>
            <w:tcW w:w="1306" w:type="dxa"/>
          </w:tcPr>
          <w:p w14:paraId="46D46283" w14:textId="77777777" w:rsidR="00CE0051" w:rsidRDefault="00000000">
            <w:r>
              <w:t>Ticket_tgs</w:t>
            </w:r>
          </w:p>
        </w:tc>
        <w:tc>
          <w:tcPr>
            <w:tcW w:w="1558" w:type="dxa"/>
          </w:tcPr>
          <w:p w14:paraId="5CD41474" w14:textId="77777777" w:rsidR="00CE0051" w:rsidRDefault="00000000">
            <w:r>
              <w:t>HexString</w:t>
            </w:r>
          </w:p>
        </w:tc>
        <w:tc>
          <w:tcPr>
            <w:tcW w:w="1197" w:type="dxa"/>
          </w:tcPr>
          <w:p w14:paraId="4F219050" w14:textId="77777777" w:rsidR="00CE0051" w:rsidRDefault="00000000">
            <w:r>
              <w:t>是</w:t>
            </w:r>
          </w:p>
        </w:tc>
        <w:tc>
          <w:tcPr>
            <w:tcW w:w="1197" w:type="dxa"/>
          </w:tcPr>
          <w:p w14:paraId="55AA35A9" w14:textId="77777777" w:rsidR="00CE0051" w:rsidRDefault="00000000">
            <w:r>
              <w:t>是</w:t>
            </w:r>
          </w:p>
        </w:tc>
        <w:tc>
          <w:tcPr>
            <w:tcW w:w="1197" w:type="dxa"/>
          </w:tcPr>
          <w:p w14:paraId="7DD9841C" w14:textId="77777777" w:rsidR="00CE0051" w:rsidRDefault="00000000">
            <w:r>
              <w:t>是</w:t>
            </w:r>
          </w:p>
        </w:tc>
        <w:tc>
          <w:tcPr>
            <w:tcW w:w="1305" w:type="dxa"/>
          </w:tcPr>
          <w:p w14:paraId="1CAE1FB5" w14:textId="77777777" w:rsidR="00CE0051" w:rsidRDefault="00000000">
            <w:r>
              <w:t>经</w:t>
            </w:r>
            <w:r>
              <w:t xml:space="preserve"> Ktgs </w:t>
            </w:r>
            <w:r>
              <w:t>加密的</w:t>
            </w:r>
            <w:r>
              <w:t xml:space="preserve"> TGS </w:t>
            </w:r>
            <w:r>
              <w:t>票据</w:t>
            </w:r>
          </w:p>
        </w:tc>
      </w:tr>
    </w:tbl>
    <w:p w14:paraId="18107DB9" w14:textId="77777777" w:rsidR="00542753" w:rsidRDefault="00000000">
      <w:r>
        <w:t>说明：</w:t>
      </w:r>
      <w:r>
        <w:t xml:space="preserve">AS_RESPONSE </w:t>
      </w:r>
      <w:r>
        <w:t>的外层结构统一为</w:t>
      </w:r>
      <w:r>
        <w:t xml:space="preserve"> `data.cipher_hex`</w:t>
      </w:r>
      <w:r>
        <w:t>。开发时先把</w:t>
      </w:r>
      <w:r>
        <w:t xml:space="preserve"> Kc_tgs</w:t>
      </w:r>
      <w:r>
        <w:t>、</w:t>
      </w:r>
      <w:r>
        <w:t>IDtgs</w:t>
      </w:r>
      <w:r>
        <w:t>、</w:t>
      </w:r>
      <w:r>
        <w:t>TS2</w:t>
      </w:r>
      <w:r>
        <w:t>、</w:t>
      </w:r>
      <w:r>
        <w:t>Lifetime2</w:t>
      </w:r>
      <w:r>
        <w:t>、</w:t>
      </w:r>
      <w:r>
        <w:t xml:space="preserve">Ticket_tgs </w:t>
      </w:r>
      <w:r>
        <w:t>组织成明文对象，再整体使用</w:t>
      </w:r>
      <w:r>
        <w:t xml:space="preserve"> Kc </w:t>
      </w:r>
      <w:r>
        <w:t>加密并写入</w:t>
      </w:r>
      <w:r>
        <w:t xml:space="preserve"> cipher_hex</w:t>
      </w:r>
      <w:r>
        <w:t>。若当前连接尚未完成首次证书交换，则同时携带</w:t>
      </w:r>
      <w:r>
        <w:t xml:space="preserve"> certificate </w:t>
      </w:r>
      <w:r>
        <w:t>和</w:t>
      </w:r>
      <w:r>
        <w:t xml:space="preserve"> signature</w:t>
      </w:r>
      <w:r>
        <w:t>。</w:t>
      </w:r>
    </w:p>
    <w:p w14:paraId="4BB3ED36" w14:textId="77777777" w:rsidR="00542753" w:rsidRDefault="00000000">
      <w:r>
        <w:rPr>
          <w:sz w:val="18"/>
        </w:rPr>
        <w:t>表</w:t>
      </w:r>
      <w:r>
        <w:rPr>
          <w:sz w:val="18"/>
        </w:rPr>
        <w:t xml:space="preserve"> 3-26B  TGS_REQUEST / TGS_RESPONSE </w:t>
      </w:r>
      <w:r>
        <w:rPr>
          <w:sz w:val="18"/>
        </w:rPr>
        <w:t>字段定义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0"/>
        <w:gridCol w:w="1763"/>
        <w:gridCol w:w="1750"/>
        <w:gridCol w:w="831"/>
        <w:gridCol w:w="831"/>
        <w:gridCol w:w="831"/>
        <w:gridCol w:w="1085"/>
      </w:tblGrid>
      <w:tr w:rsidR="00542753" w14:paraId="233B8BE0" w14:textId="77777777">
        <w:tc>
          <w:tcPr>
            <w:tcW w:w="1344" w:type="dxa"/>
          </w:tcPr>
          <w:p w14:paraId="50A003A3" w14:textId="77777777" w:rsidR="00CE0051" w:rsidRDefault="00000000">
            <w:r>
              <w:t>报文名</w:t>
            </w:r>
          </w:p>
        </w:tc>
        <w:tc>
          <w:tcPr>
            <w:tcW w:w="1344" w:type="dxa"/>
          </w:tcPr>
          <w:p w14:paraId="25B867F2" w14:textId="77777777" w:rsidR="00CE0051" w:rsidRDefault="00000000">
            <w:r>
              <w:t>字段名</w:t>
            </w:r>
          </w:p>
        </w:tc>
        <w:tc>
          <w:tcPr>
            <w:tcW w:w="1344" w:type="dxa"/>
          </w:tcPr>
          <w:p w14:paraId="2E787FB0" w14:textId="77777777" w:rsidR="00CE0051" w:rsidRDefault="00000000">
            <w:r>
              <w:t>数据类型</w:t>
            </w:r>
          </w:p>
        </w:tc>
        <w:tc>
          <w:tcPr>
            <w:tcW w:w="1344" w:type="dxa"/>
          </w:tcPr>
          <w:p w14:paraId="5FC7556F" w14:textId="77777777" w:rsidR="00CE0051" w:rsidRDefault="00000000">
            <w:r>
              <w:t>是否必填</w:t>
            </w:r>
          </w:p>
        </w:tc>
        <w:tc>
          <w:tcPr>
            <w:tcW w:w="1344" w:type="dxa"/>
          </w:tcPr>
          <w:p w14:paraId="7D255CA3" w14:textId="77777777" w:rsidR="00CE0051" w:rsidRDefault="00000000">
            <w:r>
              <w:t>是否加密</w:t>
            </w:r>
          </w:p>
        </w:tc>
        <w:tc>
          <w:tcPr>
            <w:tcW w:w="1344" w:type="dxa"/>
          </w:tcPr>
          <w:p w14:paraId="1D5FC6D6" w14:textId="77777777" w:rsidR="00CE0051" w:rsidRDefault="00000000">
            <w:r>
              <w:t>是否参与签名</w:t>
            </w:r>
          </w:p>
        </w:tc>
        <w:tc>
          <w:tcPr>
            <w:tcW w:w="1344" w:type="dxa"/>
          </w:tcPr>
          <w:p w14:paraId="7E5BCFB0" w14:textId="77777777" w:rsidR="00CE0051" w:rsidRDefault="00000000">
            <w:r>
              <w:t>说明</w:t>
            </w:r>
          </w:p>
        </w:tc>
      </w:tr>
      <w:tr w:rsidR="00542753" w14:paraId="39190106" w14:textId="77777777">
        <w:tc>
          <w:tcPr>
            <w:tcW w:w="1344" w:type="dxa"/>
          </w:tcPr>
          <w:p w14:paraId="3E71CA72" w14:textId="77777777" w:rsidR="00CE0051" w:rsidRDefault="00000000">
            <w:r>
              <w:t>TGS_REQUEST</w:t>
            </w:r>
          </w:p>
        </w:tc>
        <w:tc>
          <w:tcPr>
            <w:tcW w:w="1344" w:type="dxa"/>
          </w:tcPr>
          <w:p w14:paraId="2E70487D" w14:textId="77777777" w:rsidR="00CE0051" w:rsidRDefault="00000000">
            <w:r>
              <w:t>IDv</w:t>
            </w:r>
          </w:p>
        </w:tc>
        <w:tc>
          <w:tcPr>
            <w:tcW w:w="1344" w:type="dxa"/>
          </w:tcPr>
          <w:p w14:paraId="2499AB6B" w14:textId="77777777" w:rsidR="00CE0051" w:rsidRDefault="00000000">
            <w:r>
              <w:t>String</w:t>
            </w:r>
          </w:p>
        </w:tc>
        <w:tc>
          <w:tcPr>
            <w:tcW w:w="1344" w:type="dxa"/>
          </w:tcPr>
          <w:p w14:paraId="3651F0B4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008BF226" w14:textId="77777777" w:rsidR="00CE0051" w:rsidRDefault="00000000">
            <w:r>
              <w:t>否</w:t>
            </w:r>
          </w:p>
        </w:tc>
        <w:tc>
          <w:tcPr>
            <w:tcW w:w="1344" w:type="dxa"/>
          </w:tcPr>
          <w:p w14:paraId="13D55D98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B745620" w14:textId="77777777" w:rsidR="00CE0051" w:rsidRDefault="00000000">
            <w:r>
              <w:t>目标应用服务器标识</w:t>
            </w:r>
          </w:p>
        </w:tc>
      </w:tr>
      <w:tr w:rsidR="00542753" w14:paraId="38A93993" w14:textId="77777777">
        <w:tc>
          <w:tcPr>
            <w:tcW w:w="1344" w:type="dxa"/>
          </w:tcPr>
          <w:p w14:paraId="0F491AED" w14:textId="77777777" w:rsidR="00CE0051" w:rsidRDefault="00000000">
            <w:r>
              <w:t>TGS_REQUEST</w:t>
            </w:r>
          </w:p>
        </w:tc>
        <w:tc>
          <w:tcPr>
            <w:tcW w:w="1344" w:type="dxa"/>
          </w:tcPr>
          <w:p w14:paraId="029A9E1D" w14:textId="77777777" w:rsidR="00CE0051" w:rsidRDefault="00000000">
            <w:r>
              <w:t>Ticket_tgs</w:t>
            </w:r>
          </w:p>
        </w:tc>
        <w:tc>
          <w:tcPr>
            <w:tcW w:w="1344" w:type="dxa"/>
          </w:tcPr>
          <w:p w14:paraId="00B071DD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0C0CEF07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73A8B71" w14:textId="77777777" w:rsidR="00CE0051" w:rsidRDefault="00000000">
            <w:r>
              <w:t>否</w:t>
            </w:r>
          </w:p>
        </w:tc>
        <w:tc>
          <w:tcPr>
            <w:tcW w:w="1344" w:type="dxa"/>
          </w:tcPr>
          <w:p w14:paraId="4C046C10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0B27116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客户端转交给</w:t>
            </w:r>
            <w:r>
              <w:rPr>
                <w:lang w:eastAsia="zh-CN"/>
              </w:rPr>
              <w:t xml:space="preserve"> TGS </w:t>
            </w:r>
            <w:r>
              <w:rPr>
                <w:lang w:eastAsia="zh-CN"/>
              </w:rPr>
              <w:t>的票据</w:t>
            </w:r>
          </w:p>
        </w:tc>
      </w:tr>
      <w:tr w:rsidR="00542753" w14:paraId="5B0D3E2F" w14:textId="77777777">
        <w:tc>
          <w:tcPr>
            <w:tcW w:w="1344" w:type="dxa"/>
          </w:tcPr>
          <w:p w14:paraId="4F129B69" w14:textId="77777777" w:rsidR="00CE0051" w:rsidRDefault="00000000">
            <w:r>
              <w:lastRenderedPageBreak/>
              <w:t>TGS_REQUEST</w:t>
            </w:r>
          </w:p>
        </w:tc>
        <w:tc>
          <w:tcPr>
            <w:tcW w:w="1344" w:type="dxa"/>
          </w:tcPr>
          <w:p w14:paraId="17E0F146" w14:textId="77777777" w:rsidR="00CE0051" w:rsidRDefault="00000000">
            <w:r>
              <w:t>Authenticator_c</w:t>
            </w:r>
          </w:p>
        </w:tc>
        <w:tc>
          <w:tcPr>
            <w:tcW w:w="1344" w:type="dxa"/>
          </w:tcPr>
          <w:p w14:paraId="2B94D403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079638CE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290DF5C7" w14:textId="77777777" w:rsidR="00CE0051" w:rsidRDefault="00000000">
            <w:r>
              <w:t>否</w:t>
            </w:r>
          </w:p>
        </w:tc>
        <w:tc>
          <w:tcPr>
            <w:tcW w:w="1344" w:type="dxa"/>
          </w:tcPr>
          <w:p w14:paraId="179A9CF3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2183DEF6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 xml:space="preserve"> Kc_tgs </w:t>
            </w:r>
            <w:r>
              <w:rPr>
                <w:lang w:eastAsia="zh-CN"/>
              </w:rPr>
              <w:t>加密的认证器</w:t>
            </w:r>
          </w:p>
        </w:tc>
      </w:tr>
      <w:tr w:rsidR="00542753" w14:paraId="718A2931" w14:textId="77777777">
        <w:tc>
          <w:tcPr>
            <w:tcW w:w="1344" w:type="dxa"/>
          </w:tcPr>
          <w:p w14:paraId="26178178" w14:textId="77777777" w:rsidR="00CE0051" w:rsidRDefault="00000000">
            <w:r>
              <w:t>TGS_RESPONSE</w:t>
            </w:r>
          </w:p>
        </w:tc>
        <w:tc>
          <w:tcPr>
            <w:tcW w:w="1344" w:type="dxa"/>
          </w:tcPr>
          <w:p w14:paraId="6ECE9DC0" w14:textId="77777777" w:rsidR="00CE0051" w:rsidRDefault="00000000">
            <w:r>
              <w:t>cipher_hex</w:t>
            </w:r>
          </w:p>
        </w:tc>
        <w:tc>
          <w:tcPr>
            <w:tcW w:w="1344" w:type="dxa"/>
          </w:tcPr>
          <w:p w14:paraId="0786C1B2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57C16F5A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32D9B78C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5634641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2C8B27FF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 xml:space="preserve"> Kc_tgs </w:t>
            </w:r>
            <w:r>
              <w:rPr>
                <w:lang w:eastAsia="zh-CN"/>
              </w:rPr>
              <w:t>加密后的整体响应明文</w:t>
            </w:r>
          </w:p>
        </w:tc>
      </w:tr>
      <w:tr w:rsidR="00542753" w14:paraId="293195F1" w14:textId="77777777">
        <w:tc>
          <w:tcPr>
            <w:tcW w:w="1344" w:type="dxa"/>
          </w:tcPr>
          <w:p w14:paraId="5C5B288C" w14:textId="77777777" w:rsidR="00CE0051" w:rsidRDefault="00000000">
            <w:r>
              <w:t>TGS_RESPONSE(</w:t>
            </w:r>
            <w:r>
              <w:t>明文</w:t>
            </w:r>
            <w:r>
              <w:t>)</w:t>
            </w:r>
          </w:p>
        </w:tc>
        <w:tc>
          <w:tcPr>
            <w:tcW w:w="1344" w:type="dxa"/>
          </w:tcPr>
          <w:p w14:paraId="302F647E" w14:textId="77777777" w:rsidR="00CE0051" w:rsidRDefault="00000000">
            <w:r>
              <w:t>Kc_v</w:t>
            </w:r>
          </w:p>
        </w:tc>
        <w:tc>
          <w:tcPr>
            <w:tcW w:w="1344" w:type="dxa"/>
          </w:tcPr>
          <w:p w14:paraId="252F0340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179C810C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A0F782F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E828035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F7D68FE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客户端与应用服务器的会话密钥</w:t>
            </w:r>
          </w:p>
        </w:tc>
      </w:tr>
      <w:tr w:rsidR="00542753" w14:paraId="339DFFA9" w14:textId="77777777">
        <w:tc>
          <w:tcPr>
            <w:tcW w:w="1344" w:type="dxa"/>
          </w:tcPr>
          <w:p w14:paraId="6E5204D5" w14:textId="77777777" w:rsidR="00CE0051" w:rsidRDefault="00000000">
            <w:r>
              <w:t>TGS_RESPONSE(</w:t>
            </w:r>
            <w:r>
              <w:t>明文</w:t>
            </w:r>
            <w:r>
              <w:t>)</w:t>
            </w:r>
          </w:p>
        </w:tc>
        <w:tc>
          <w:tcPr>
            <w:tcW w:w="1344" w:type="dxa"/>
          </w:tcPr>
          <w:p w14:paraId="5B9047C1" w14:textId="77777777" w:rsidR="00CE0051" w:rsidRDefault="00000000">
            <w:r>
              <w:t>IDv</w:t>
            </w:r>
          </w:p>
        </w:tc>
        <w:tc>
          <w:tcPr>
            <w:tcW w:w="1344" w:type="dxa"/>
          </w:tcPr>
          <w:p w14:paraId="491D9200" w14:textId="77777777" w:rsidR="00CE0051" w:rsidRDefault="00000000">
            <w:r>
              <w:t>String</w:t>
            </w:r>
          </w:p>
        </w:tc>
        <w:tc>
          <w:tcPr>
            <w:tcW w:w="1344" w:type="dxa"/>
          </w:tcPr>
          <w:p w14:paraId="0E76F081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03F54AED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4481334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0C159912" w14:textId="77777777" w:rsidR="00CE0051" w:rsidRDefault="00000000">
            <w:r>
              <w:t>回传服务标识</w:t>
            </w:r>
          </w:p>
        </w:tc>
      </w:tr>
      <w:tr w:rsidR="00542753" w14:paraId="5714A98E" w14:textId="77777777">
        <w:tc>
          <w:tcPr>
            <w:tcW w:w="1344" w:type="dxa"/>
          </w:tcPr>
          <w:p w14:paraId="4F65D21B" w14:textId="77777777" w:rsidR="00CE0051" w:rsidRDefault="00000000">
            <w:r>
              <w:t>TGS_RESPONSE(</w:t>
            </w:r>
            <w:r>
              <w:t>明文</w:t>
            </w:r>
            <w:r>
              <w:t>)</w:t>
            </w:r>
          </w:p>
        </w:tc>
        <w:tc>
          <w:tcPr>
            <w:tcW w:w="1344" w:type="dxa"/>
          </w:tcPr>
          <w:p w14:paraId="103A3C3D" w14:textId="77777777" w:rsidR="00CE0051" w:rsidRDefault="00000000">
            <w:r>
              <w:t>TS4</w:t>
            </w:r>
          </w:p>
        </w:tc>
        <w:tc>
          <w:tcPr>
            <w:tcW w:w="1344" w:type="dxa"/>
          </w:tcPr>
          <w:p w14:paraId="2525AF40" w14:textId="77777777" w:rsidR="00CE0051" w:rsidRDefault="00000000">
            <w:r>
              <w:t>String(ISO8601 UTC)</w:t>
            </w:r>
          </w:p>
        </w:tc>
        <w:tc>
          <w:tcPr>
            <w:tcW w:w="1344" w:type="dxa"/>
          </w:tcPr>
          <w:p w14:paraId="31C101D8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54707BE8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A4E5536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2A27E1F8" w14:textId="77777777" w:rsidR="00CE0051" w:rsidRDefault="00000000">
            <w:r>
              <w:t xml:space="preserve">TGS </w:t>
            </w:r>
            <w:r>
              <w:t>生成响应时间</w:t>
            </w:r>
          </w:p>
        </w:tc>
      </w:tr>
      <w:tr w:rsidR="00CE0051" w14:paraId="79536BE7" w14:textId="77777777">
        <w:tc>
          <w:tcPr>
            <w:tcW w:w="1769" w:type="dxa"/>
          </w:tcPr>
          <w:p w14:paraId="4EB98AD8" w14:textId="77777777" w:rsidR="00CE0051" w:rsidRDefault="00000000">
            <w:r>
              <w:t>TGS_RESPONSE(</w:t>
            </w:r>
            <w:r>
              <w:t>明文</w:t>
            </w:r>
            <w:r>
              <w:t>)</w:t>
            </w:r>
          </w:p>
        </w:tc>
        <w:tc>
          <w:tcPr>
            <w:tcW w:w="1569" w:type="dxa"/>
          </w:tcPr>
          <w:p w14:paraId="3F106DA4" w14:textId="77777777" w:rsidR="00CE0051" w:rsidRDefault="00000000">
            <w:r>
              <w:t>Ticket_v</w:t>
            </w:r>
          </w:p>
        </w:tc>
        <w:tc>
          <w:tcPr>
            <w:tcW w:w="1558" w:type="dxa"/>
          </w:tcPr>
          <w:p w14:paraId="744AF901" w14:textId="77777777" w:rsidR="00CE0051" w:rsidRDefault="00000000">
            <w:r>
              <w:t>HexString</w:t>
            </w:r>
          </w:p>
        </w:tc>
        <w:tc>
          <w:tcPr>
            <w:tcW w:w="1100" w:type="dxa"/>
          </w:tcPr>
          <w:p w14:paraId="7B3F7FB0" w14:textId="77777777" w:rsidR="00CE0051" w:rsidRDefault="00000000">
            <w:r>
              <w:t>是</w:t>
            </w:r>
          </w:p>
        </w:tc>
        <w:tc>
          <w:tcPr>
            <w:tcW w:w="1101" w:type="dxa"/>
          </w:tcPr>
          <w:p w14:paraId="4E128B88" w14:textId="77777777" w:rsidR="00CE0051" w:rsidRDefault="00000000">
            <w:r>
              <w:t>是</w:t>
            </w:r>
          </w:p>
        </w:tc>
        <w:tc>
          <w:tcPr>
            <w:tcW w:w="1101" w:type="dxa"/>
          </w:tcPr>
          <w:p w14:paraId="387FBF57" w14:textId="77777777" w:rsidR="00CE0051" w:rsidRDefault="00000000">
            <w:r>
              <w:t>是</w:t>
            </w:r>
          </w:p>
        </w:tc>
        <w:tc>
          <w:tcPr>
            <w:tcW w:w="1203" w:type="dxa"/>
          </w:tcPr>
          <w:p w14:paraId="17DC4BC4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经</w:t>
            </w:r>
            <w:r>
              <w:rPr>
                <w:lang w:eastAsia="zh-CN"/>
              </w:rPr>
              <w:t xml:space="preserve"> Kv </w:t>
            </w:r>
            <w:r>
              <w:rPr>
                <w:lang w:eastAsia="zh-CN"/>
              </w:rPr>
              <w:t>加密的服务票据</w:t>
            </w:r>
          </w:p>
        </w:tc>
      </w:tr>
    </w:tbl>
    <w:p w14:paraId="105F649F" w14:textId="77777777" w:rsidR="00542753" w:rsidRDefault="00000000">
      <w:r>
        <w:t>说明：</w:t>
      </w:r>
      <w:r>
        <w:t xml:space="preserve">TGS_RESPONSE </w:t>
      </w:r>
      <w:r>
        <w:t>的外层结构统一为</w:t>
      </w:r>
      <w:r>
        <w:t xml:space="preserve"> `data.cipher_hex`</w:t>
      </w:r>
      <w:r>
        <w:t>。开发时先把</w:t>
      </w:r>
      <w:r>
        <w:t xml:space="preserve"> Kc_v</w:t>
      </w:r>
      <w:r>
        <w:t>、</w:t>
      </w:r>
      <w:r>
        <w:t>IDv</w:t>
      </w:r>
      <w:r>
        <w:t>、</w:t>
      </w:r>
      <w:r>
        <w:t>TS4</w:t>
      </w:r>
      <w:r>
        <w:t>、</w:t>
      </w:r>
      <w:r>
        <w:t xml:space="preserve">Ticket_v </w:t>
      </w:r>
      <w:r>
        <w:t>组织成明文对象，再整体使用</w:t>
      </w:r>
      <w:r>
        <w:t xml:space="preserve"> Kc_tgs </w:t>
      </w:r>
      <w:r>
        <w:t>加密并写入</w:t>
      </w:r>
      <w:r>
        <w:t xml:space="preserve"> cipher_hex</w:t>
      </w:r>
      <w:r>
        <w:t>。</w:t>
      </w:r>
      <w:r>
        <w:t xml:space="preserve">Ticket_v </w:t>
      </w:r>
      <w:r>
        <w:t>的明文结构在</w:t>
      </w:r>
      <w:r>
        <w:t xml:space="preserve"> 3.3.9 </w:t>
      </w:r>
      <w:r>
        <w:t>中定义。</w:t>
      </w:r>
    </w:p>
    <w:p w14:paraId="36A3EA39" w14:textId="77777777" w:rsidR="00542753" w:rsidRDefault="00000000">
      <w:r>
        <w:rPr>
          <w:sz w:val="18"/>
        </w:rPr>
        <w:t>表</w:t>
      </w:r>
      <w:r>
        <w:rPr>
          <w:sz w:val="18"/>
        </w:rPr>
        <w:t xml:space="preserve"> 3-26C  SERVICE_REQUEST / SERVICE_RESPONSE / CHAT </w:t>
      </w:r>
      <w:r>
        <w:rPr>
          <w:sz w:val="18"/>
        </w:rPr>
        <w:t>报文字段定义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8"/>
        <w:gridCol w:w="2081"/>
        <w:gridCol w:w="1627"/>
        <w:gridCol w:w="437"/>
        <w:gridCol w:w="437"/>
        <w:gridCol w:w="437"/>
        <w:gridCol w:w="1284"/>
      </w:tblGrid>
      <w:tr w:rsidR="00542753" w14:paraId="2FDBA55B" w14:textId="77777777">
        <w:tc>
          <w:tcPr>
            <w:tcW w:w="1344" w:type="dxa"/>
          </w:tcPr>
          <w:p w14:paraId="495D6AF7" w14:textId="77777777" w:rsidR="00CE0051" w:rsidRDefault="00000000">
            <w:r>
              <w:lastRenderedPageBreak/>
              <w:t>报文名</w:t>
            </w:r>
          </w:p>
        </w:tc>
        <w:tc>
          <w:tcPr>
            <w:tcW w:w="1344" w:type="dxa"/>
          </w:tcPr>
          <w:p w14:paraId="1FDD72E7" w14:textId="77777777" w:rsidR="00CE0051" w:rsidRDefault="00000000">
            <w:r>
              <w:t>字段名</w:t>
            </w:r>
          </w:p>
        </w:tc>
        <w:tc>
          <w:tcPr>
            <w:tcW w:w="1344" w:type="dxa"/>
          </w:tcPr>
          <w:p w14:paraId="0D8DD459" w14:textId="77777777" w:rsidR="00CE0051" w:rsidRDefault="00000000">
            <w:r>
              <w:t>数据类型</w:t>
            </w:r>
          </w:p>
        </w:tc>
        <w:tc>
          <w:tcPr>
            <w:tcW w:w="1344" w:type="dxa"/>
          </w:tcPr>
          <w:p w14:paraId="1518184D" w14:textId="77777777" w:rsidR="00CE0051" w:rsidRDefault="00000000">
            <w:r>
              <w:t>是否必填</w:t>
            </w:r>
          </w:p>
        </w:tc>
        <w:tc>
          <w:tcPr>
            <w:tcW w:w="1344" w:type="dxa"/>
          </w:tcPr>
          <w:p w14:paraId="5868FDC4" w14:textId="77777777" w:rsidR="00CE0051" w:rsidRDefault="00000000">
            <w:r>
              <w:t>是否加密</w:t>
            </w:r>
          </w:p>
        </w:tc>
        <w:tc>
          <w:tcPr>
            <w:tcW w:w="1344" w:type="dxa"/>
          </w:tcPr>
          <w:p w14:paraId="4EDC2018" w14:textId="77777777" w:rsidR="00CE0051" w:rsidRDefault="00000000">
            <w:r>
              <w:t>是否参与签名</w:t>
            </w:r>
          </w:p>
        </w:tc>
        <w:tc>
          <w:tcPr>
            <w:tcW w:w="1344" w:type="dxa"/>
          </w:tcPr>
          <w:p w14:paraId="6DC81507" w14:textId="77777777" w:rsidR="00CE0051" w:rsidRDefault="00000000">
            <w:r>
              <w:t>说明</w:t>
            </w:r>
          </w:p>
        </w:tc>
      </w:tr>
      <w:tr w:rsidR="00542753" w14:paraId="0CA414DB" w14:textId="77777777">
        <w:tc>
          <w:tcPr>
            <w:tcW w:w="1344" w:type="dxa"/>
          </w:tcPr>
          <w:p w14:paraId="1863589F" w14:textId="77777777" w:rsidR="00CE0051" w:rsidRDefault="00000000">
            <w:r>
              <w:t>SERVICE_REQUEST</w:t>
            </w:r>
          </w:p>
        </w:tc>
        <w:tc>
          <w:tcPr>
            <w:tcW w:w="1344" w:type="dxa"/>
          </w:tcPr>
          <w:p w14:paraId="364B86F5" w14:textId="77777777" w:rsidR="00CE0051" w:rsidRDefault="00000000">
            <w:r>
              <w:t>Ticket_v</w:t>
            </w:r>
          </w:p>
        </w:tc>
        <w:tc>
          <w:tcPr>
            <w:tcW w:w="1344" w:type="dxa"/>
          </w:tcPr>
          <w:p w14:paraId="0A852B84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31E31782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009A4AD" w14:textId="77777777" w:rsidR="00CE0051" w:rsidRDefault="00000000">
            <w:r>
              <w:t>否</w:t>
            </w:r>
          </w:p>
        </w:tc>
        <w:tc>
          <w:tcPr>
            <w:tcW w:w="1344" w:type="dxa"/>
          </w:tcPr>
          <w:p w14:paraId="3CFF6181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2C4C77FE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客户端转交给应用服务器的服务票据</w:t>
            </w:r>
          </w:p>
        </w:tc>
      </w:tr>
      <w:tr w:rsidR="00542753" w14:paraId="2A8569F1" w14:textId="77777777">
        <w:tc>
          <w:tcPr>
            <w:tcW w:w="1344" w:type="dxa"/>
          </w:tcPr>
          <w:p w14:paraId="0DC0D746" w14:textId="77777777" w:rsidR="00CE0051" w:rsidRDefault="00000000">
            <w:r>
              <w:t>SERVICE_REQUEST</w:t>
            </w:r>
          </w:p>
        </w:tc>
        <w:tc>
          <w:tcPr>
            <w:tcW w:w="1344" w:type="dxa"/>
          </w:tcPr>
          <w:p w14:paraId="3A0F575F" w14:textId="77777777" w:rsidR="00CE0051" w:rsidRDefault="00000000">
            <w:r>
              <w:t>Authenticator_c</w:t>
            </w:r>
          </w:p>
        </w:tc>
        <w:tc>
          <w:tcPr>
            <w:tcW w:w="1344" w:type="dxa"/>
          </w:tcPr>
          <w:p w14:paraId="7997A12A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490EB74D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549AE64E" w14:textId="77777777" w:rsidR="00CE0051" w:rsidRDefault="00000000">
            <w:r>
              <w:t>否</w:t>
            </w:r>
          </w:p>
        </w:tc>
        <w:tc>
          <w:tcPr>
            <w:tcW w:w="1344" w:type="dxa"/>
          </w:tcPr>
          <w:p w14:paraId="5582164D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A9E6B40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 xml:space="preserve"> Kc_v </w:t>
            </w:r>
            <w:r>
              <w:rPr>
                <w:lang w:eastAsia="zh-CN"/>
              </w:rPr>
              <w:t>加密的认证器</w:t>
            </w:r>
          </w:p>
        </w:tc>
      </w:tr>
      <w:tr w:rsidR="00542753" w14:paraId="2449F262" w14:textId="77777777">
        <w:tc>
          <w:tcPr>
            <w:tcW w:w="1344" w:type="dxa"/>
          </w:tcPr>
          <w:p w14:paraId="5B3E0769" w14:textId="77777777" w:rsidR="00CE0051" w:rsidRDefault="00000000">
            <w:r>
              <w:t>SERVICE_RESPONSE</w:t>
            </w:r>
          </w:p>
        </w:tc>
        <w:tc>
          <w:tcPr>
            <w:tcW w:w="1344" w:type="dxa"/>
          </w:tcPr>
          <w:p w14:paraId="75AF1E35" w14:textId="77777777" w:rsidR="00CE0051" w:rsidRDefault="00000000">
            <w:r>
              <w:t>cipher_hex</w:t>
            </w:r>
          </w:p>
        </w:tc>
        <w:tc>
          <w:tcPr>
            <w:tcW w:w="1344" w:type="dxa"/>
          </w:tcPr>
          <w:p w14:paraId="5A26DA01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1F8630DB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7A0D08E3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11AE9AB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083330A" w14:textId="77777777" w:rsidR="00CE0051" w:rsidRDefault="00000000">
            <w:r>
              <w:t>使用</w:t>
            </w:r>
            <w:r>
              <w:t xml:space="preserve"> Kc_v </w:t>
            </w:r>
            <w:r>
              <w:t>加密后的整体响应明文，解密后只包含</w:t>
            </w:r>
            <w:r>
              <w:t xml:space="preserve"> TS5_plus_1</w:t>
            </w:r>
          </w:p>
        </w:tc>
      </w:tr>
      <w:tr w:rsidR="00542753" w14:paraId="05B29235" w14:textId="77777777">
        <w:tc>
          <w:tcPr>
            <w:tcW w:w="1344" w:type="dxa"/>
          </w:tcPr>
          <w:p w14:paraId="43E454B8" w14:textId="77777777" w:rsidR="00CE0051" w:rsidRDefault="00000000">
            <w:r>
              <w:t>SERVICE_RESPONSE(</w:t>
            </w:r>
            <w:r>
              <w:t>明文</w:t>
            </w:r>
            <w:r>
              <w:t>)</w:t>
            </w:r>
          </w:p>
        </w:tc>
        <w:tc>
          <w:tcPr>
            <w:tcW w:w="1344" w:type="dxa"/>
          </w:tcPr>
          <w:p w14:paraId="2992FCBF" w14:textId="77777777" w:rsidR="00CE0051" w:rsidRDefault="00000000">
            <w:r>
              <w:t>TS5_plus_1</w:t>
            </w:r>
          </w:p>
        </w:tc>
        <w:tc>
          <w:tcPr>
            <w:tcW w:w="1344" w:type="dxa"/>
          </w:tcPr>
          <w:p w14:paraId="06F7066E" w14:textId="77777777" w:rsidR="00CE0051" w:rsidRDefault="00000000">
            <w:r>
              <w:t>String(ISO8601 UTC)</w:t>
            </w:r>
          </w:p>
        </w:tc>
        <w:tc>
          <w:tcPr>
            <w:tcW w:w="1344" w:type="dxa"/>
          </w:tcPr>
          <w:p w14:paraId="4DBE51AC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95017AB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30A8A8FA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51675EF4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对</w:t>
            </w:r>
            <w:r>
              <w:rPr>
                <w:lang w:eastAsia="zh-CN"/>
              </w:rPr>
              <w:t xml:space="preserve"> TS5 </w:t>
            </w:r>
            <w:r>
              <w:rPr>
                <w:lang w:eastAsia="zh-CN"/>
              </w:rPr>
              <w:t>加一后的时间结果</w:t>
            </w:r>
          </w:p>
        </w:tc>
      </w:tr>
      <w:tr w:rsidR="00542753" w14:paraId="7D5B0F34" w14:textId="77777777">
        <w:tc>
          <w:tcPr>
            <w:tcW w:w="1344" w:type="dxa"/>
          </w:tcPr>
          <w:p w14:paraId="2E9FAD62" w14:textId="77777777" w:rsidR="00CE0051" w:rsidRDefault="00000000">
            <w:r>
              <w:t>CHAT_HISTORY_REQUEST</w:t>
            </w:r>
          </w:p>
        </w:tc>
        <w:tc>
          <w:tcPr>
            <w:tcW w:w="1344" w:type="dxa"/>
          </w:tcPr>
          <w:p w14:paraId="3ECB4FEF" w14:textId="77777777" w:rsidR="00CE0051" w:rsidRDefault="00000000">
            <w:r>
              <w:t>last_local_send_time</w:t>
            </w:r>
          </w:p>
        </w:tc>
        <w:tc>
          <w:tcPr>
            <w:tcW w:w="1344" w:type="dxa"/>
          </w:tcPr>
          <w:p w14:paraId="18C65AAB" w14:textId="77777777" w:rsidR="00CE0051" w:rsidRDefault="00000000">
            <w:r>
              <w:t>String(ISO8601 UTC)</w:t>
            </w:r>
          </w:p>
        </w:tc>
        <w:tc>
          <w:tcPr>
            <w:tcW w:w="1344" w:type="dxa"/>
          </w:tcPr>
          <w:p w14:paraId="0C91199B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35900DBA" w14:textId="77777777" w:rsidR="00CE0051" w:rsidRDefault="00000000">
            <w:r>
              <w:t>否</w:t>
            </w:r>
          </w:p>
        </w:tc>
        <w:tc>
          <w:tcPr>
            <w:tcW w:w="1344" w:type="dxa"/>
          </w:tcPr>
          <w:p w14:paraId="726B57CF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B1485BB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客户端本地最近同步时间</w:t>
            </w:r>
          </w:p>
        </w:tc>
      </w:tr>
      <w:tr w:rsidR="00542753" w14:paraId="77F8DBD4" w14:textId="77777777">
        <w:tc>
          <w:tcPr>
            <w:tcW w:w="1344" w:type="dxa"/>
          </w:tcPr>
          <w:p w14:paraId="2963278B" w14:textId="77777777" w:rsidR="00CE0051" w:rsidRDefault="00000000">
            <w:r>
              <w:t>CHAT_HISTORY_RESPONSE</w:t>
            </w:r>
          </w:p>
        </w:tc>
        <w:tc>
          <w:tcPr>
            <w:tcW w:w="1344" w:type="dxa"/>
          </w:tcPr>
          <w:p w14:paraId="5BF0B777" w14:textId="77777777" w:rsidR="00CE0051" w:rsidRDefault="00000000">
            <w:r>
              <w:t>cipher_hex</w:t>
            </w:r>
          </w:p>
        </w:tc>
        <w:tc>
          <w:tcPr>
            <w:tcW w:w="1344" w:type="dxa"/>
          </w:tcPr>
          <w:p w14:paraId="3CBB445F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773AB8D1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22D10EA2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492B151F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4D62FEA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 xml:space="preserve"> Kc_v </w:t>
            </w:r>
            <w:r>
              <w:rPr>
                <w:lang w:eastAsia="zh-CN"/>
              </w:rPr>
              <w:t>加密后的</w:t>
            </w:r>
            <w:r>
              <w:rPr>
                <w:lang w:eastAsia="zh-CN"/>
              </w:rPr>
              <w:lastRenderedPageBreak/>
              <w:t>历史消息数组明文结果</w:t>
            </w:r>
          </w:p>
        </w:tc>
      </w:tr>
      <w:tr w:rsidR="00542753" w14:paraId="34517C34" w14:textId="77777777">
        <w:tc>
          <w:tcPr>
            <w:tcW w:w="1344" w:type="dxa"/>
          </w:tcPr>
          <w:p w14:paraId="21163A38" w14:textId="77777777" w:rsidR="00CE0051" w:rsidRDefault="00000000">
            <w:r>
              <w:lastRenderedPageBreak/>
              <w:t>CHAT_SEND</w:t>
            </w:r>
          </w:p>
        </w:tc>
        <w:tc>
          <w:tcPr>
            <w:tcW w:w="1344" w:type="dxa"/>
          </w:tcPr>
          <w:p w14:paraId="6CC446E4" w14:textId="77777777" w:rsidR="00CE0051" w:rsidRDefault="00000000">
            <w:r>
              <w:t>cipher_hex</w:t>
            </w:r>
          </w:p>
        </w:tc>
        <w:tc>
          <w:tcPr>
            <w:tcW w:w="1344" w:type="dxa"/>
          </w:tcPr>
          <w:p w14:paraId="40E07CC8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7F1FEA7B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06736B1F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4E1303F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1E04AC44" w14:textId="77777777" w:rsidR="00CE0051" w:rsidRDefault="00000000">
            <w:r>
              <w:t>聊天消息加密后的密文</w:t>
            </w:r>
          </w:p>
        </w:tc>
      </w:tr>
      <w:tr w:rsidR="00542753" w14:paraId="1814C9BF" w14:textId="77777777">
        <w:tc>
          <w:tcPr>
            <w:tcW w:w="1344" w:type="dxa"/>
          </w:tcPr>
          <w:p w14:paraId="3516A604" w14:textId="77777777" w:rsidR="00CE0051" w:rsidRDefault="00000000">
            <w:r>
              <w:t>CHAT_BROADCAST</w:t>
            </w:r>
          </w:p>
        </w:tc>
        <w:tc>
          <w:tcPr>
            <w:tcW w:w="1344" w:type="dxa"/>
          </w:tcPr>
          <w:p w14:paraId="40EBBA19" w14:textId="77777777" w:rsidR="00CE0051" w:rsidRDefault="00000000">
            <w:r>
              <w:t>cipher_hex</w:t>
            </w:r>
          </w:p>
        </w:tc>
        <w:tc>
          <w:tcPr>
            <w:tcW w:w="1344" w:type="dxa"/>
          </w:tcPr>
          <w:p w14:paraId="2E4F3856" w14:textId="77777777" w:rsidR="00CE0051" w:rsidRDefault="00000000">
            <w:r>
              <w:t>HexString</w:t>
            </w:r>
          </w:p>
        </w:tc>
        <w:tc>
          <w:tcPr>
            <w:tcW w:w="1344" w:type="dxa"/>
          </w:tcPr>
          <w:p w14:paraId="3030FA42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61FD8699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56218681" w14:textId="77777777" w:rsidR="00CE0051" w:rsidRDefault="00000000">
            <w:r>
              <w:t>是</w:t>
            </w:r>
          </w:p>
        </w:tc>
        <w:tc>
          <w:tcPr>
            <w:tcW w:w="1344" w:type="dxa"/>
          </w:tcPr>
          <w:p w14:paraId="5F31E46B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广播消息加密后的密文</w:t>
            </w:r>
          </w:p>
        </w:tc>
      </w:tr>
    </w:tbl>
    <w:p w14:paraId="708C54F0" w14:textId="77777777" w:rsidR="00542753" w:rsidRDefault="00000000">
      <w:r>
        <w:t>说明：</w:t>
      </w:r>
      <w:r>
        <w:t>CHAT_HISTORY_RESPONSE</w:t>
      </w:r>
      <w:r>
        <w:t>、</w:t>
      </w:r>
      <w:r>
        <w:t>CHAT_SEND</w:t>
      </w:r>
      <w:r>
        <w:t>、</w:t>
      </w:r>
      <w:r>
        <w:t xml:space="preserve">CHAT_BROADCAST </w:t>
      </w:r>
      <w:r>
        <w:t>统一采用</w:t>
      </w:r>
      <w:r>
        <w:t xml:space="preserve"> `data.cipher_hex` </w:t>
      </w:r>
      <w:r>
        <w:t>承载密文。其中</w:t>
      </w:r>
      <w:r>
        <w:t xml:space="preserve"> CHAT_HISTORY_RESPONSE </w:t>
      </w:r>
      <w:r>
        <w:t>解密后的明文为标准化</w:t>
      </w:r>
      <w:r>
        <w:t xml:space="preserve"> ChatMessage </w:t>
      </w:r>
      <w:r>
        <w:t>数组；</w:t>
      </w:r>
      <w:r>
        <w:t xml:space="preserve">CHAT_SEND </w:t>
      </w:r>
      <w:r>
        <w:t>与</w:t>
      </w:r>
      <w:r>
        <w:t xml:space="preserve"> CHAT_BROADCAST </w:t>
      </w:r>
      <w:r>
        <w:t>解密后的明文为单条聊天消息对象。</w:t>
      </w:r>
    </w:p>
    <w:p w14:paraId="52A37000" w14:textId="77777777" w:rsidR="00542753" w:rsidRDefault="00000000">
      <w:r>
        <w:rPr>
          <w:sz w:val="18"/>
        </w:rPr>
        <w:t>表</w:t>
      </w:r>
      <w:r>
        <w:rPr>
          <w:sz w:val="18"/>
        </w:rPr>
        <w:t xml:space="preserve"> 3-26D  CERT / ERROR </w:t>
      </w:r>
      <w:r>
        <w:rPr>
          <w:sz w:val="18"/>
        </w:rPr>
        <w:t>报文字段定义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55"/>
        <w:gridCol w:w="1558"/>
        <w:gridCol w:w="1558"/>
        <w:gridCol w:w="471"/>
        <w:gridCol w:w="471"/>
        <w:gridCol w:w="500"/>
        <w:gridCol w:w="2188"/>
      </w:tblGrid>
      <w:tr w:rsidR="00542753" w14:paraId="3343D17D" w14:textId="77777777">
        <w:tc>
          <w:tcPr>
            <w:tcW w:w="1344" w:type="dxa"/>
          </w:tcPr>
          <w:p w14:paraId="630C90BB" w14:textId="77777777" w:rsidR="00542753" w:rsidRDefault="00000000">
            <w:r>
              <w:rPr>
                <w:sz w:val="21"/>
              </w:rPr>
              <w:t>报文名</w:t>
            </w:r>
          </w:p>
        </w:tc>
        <w:tc>
          <w:tcPr>
            <w:tcW w:w="1344" w:type="dxa"/>
          </w:tcPr>
          <w:p w14:paraId="741942E0" w14:textId="77777777" w:rsidR="00542753" w:rsidRDefault="00000000">
            <w:r>
              <w:rPr>
                <w:sz w:val="21"/>
              </w:rPr>
              <w:t>字段名</w:t>
            </w:r>
          </w:p>
        </w:tc>
        <w:tc>
          <w:tcPr>
            <w:tcW w:w="1344" w:type="dxa"/>
          </w:tcPr>
          <w:p w14:paraId="08278FA1" w14:textId="77777777" w:rsidR="00542753" w:rsidRDefault="00000000">
            <w:r>
              <w:rPr>
                <w:sz w:val="21"/>
              </w:rPr>
              <w:t>数据类型</w:t>
            </w:r>
          </w:p>
        </w:tc>
        <w:tc>
          <w:tcPr>
            <w:tcW w:w="1344" w:type="dxa"/>
          </w:tcPr>
          <w:p w14:paraId="70BDB787" w14:textId="77777777" w:rsidR="00542753" w:rsidRDefault="00000000">
            <w:r>
              <w:rPr>
                <w:sz w:val="21"/>
              </w:rPr>
              <w:t>是否必填</w:t>
            </w:r>
          </w:p>
        </w:tc>
        <w:tc>
          <w:tcPr>
            <w:tcW w:w="1344" w:type="dxa"/>
          </w:tcPr>
          <w:p w14:paraId="39369E0B" w14:textId="77777777" w:rsidR="00542753" w:rsidRDefault="00000000">
            <w:r>
              <w:rPr>
                <w:sz w:val="21"/>
              </w:rPr>
              <w:t>是否加密</w:t>
            </w:r>
          </w:p>
        </w:tc>
        <w:tc>
          <w:tcPr>
            <w:tcW w:w="1344" w:type="dxa"/>
          </w:tcPr>
          <w:p w14:paraId="7F59EA54" w14:textId="77777777" w:rsidR="00542753" w:rsidRDefault="00000000">
            <w:r>
              <w:rPr>
                <w:sz w:val="21"/>
              </w:rPr>
              <w:t>是否参与签名</w:t>
            </w:r>
          </w:p>
        </w:tc>
        <w:tc>
          <w:tcPr>
            <w:tcW w:w="1344" w:type="dxa"/>
          </w:tcPr>
          <w:p w14:paraId="377F8CA8" w14:textId="77777777" w:rsidR="00542753" w:rsidRDefault="00000000">
            <w:r>
              <w:rPr>
                <w:sz w:val="21"/>
              </w:rPr>
              <w:t>说明</w:t>
            </w:r>
          </w:p>
        </w:tc>
      </w:tr>
      <w:tr w:rsidR="00542753" w14:paraId="1C0C2D5C" w14:textId="77777777">
        <w:tc>
          <w:tcPr>
            <w:tcW w:w="1344" w:type="dxa"/>
          </w:tcPr>
          <w:p w14:paraId="4BC874B0" w14:textId="77777777" w:rsidR="00542753" w:rsidRDefault="00000000">
            <w:r>
              <w:rPr>
                <w:sz w:val="21"/>
              </w:rPr>
              <w:t>CERT_APPLY</w:t>
            </w:r>
          </w:p>
        </w:tc>
        <w:tc>
          <w:tcPr>
            <w:tcW w:w="1344" w:type="dxa"/>
          </w:tcPr>
          <w:p w14:paraId="64315A54" w14:textId="77777777" w:rsidR="00542753" w:rsidRDefault="00000000">
            <w:r>
              <w:rPr>
                <w:sz w:val="21"/>
              </w:rPr>
              <w:t>machine_id</w:t>
            </w:r>
          </w:p>
        </w:tc>
        <w:tc>
          <w:tcPr>
            <w:tcW w:w="1344" w:type="dxa"/>
          </w:tcPr>
          <w:p w14:paraId="546332EA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7CA51225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3B61F28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CD63C56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1D5A448" w14:textId="77777777" w:rsidR="00542753" w:rsidRDefault="00000000">
            <w:r>
              <w:rPr>
                <w:sz w:val="21"/>
              </w:rPr>
              <w:t>申请证书的主机标识</w:t>
            </w:r>
          </w:p>
        </w:tc>
      </w:tr>
      <w:tr w:rsidR="00542753" w14:paraId="435D3B1D" w14:textId="77777777">
        <w:tc>
          <w:tcPr>
            <w:tcW w:w="1344" w:type="dxa"/>
          </w:tcPr>
          <w:p w14:paraId="1A34D5AD" w14:textId="77777777" w:rsidR="00542753" w:rsidRDefault="00000000">
            <w:r>
              <w:rPr>
                <w:sz w:val="21"/>
              </w:rPr>
              <w:t>CERT_APPLY</w:t>
            </w:r>
          </w:p>
        </w:tc>
        <w:tc>
          <w:tcPr>
            <w:tcW w:w="1344" w:type="dxa"/>
          </w:tcPr>
          <w:p w14:paraId="77F60A9D" w14:textId="77777777" w:rsidR="00542753" w:rsidRDefault="00000000">
            <w:r>
              <w:rPr>
                <w:sz w:val="21"/>
              </w:rPr>
              <w:t>subject_role</w:t>
            </w:r>
          </w:p>
        </w:tc>
        <w:tc>
          <w:tcPr>
            <w:tcW w:w="1344" w:type="dxa"/>
          </w:tcPr>
          <w:p w14:paraId="35020ECA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2AFE28A3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369B31A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908EDFF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69F2BBA" w14:textId="77777777" w:rsidR="00542753" w:rsidRDefault="00000000">
            <w:r>
              <w:rPr>
                <w:sz w:val="21"/>
              </w:rPr>
              <w:t>申请主体角色</w:t>
            </w:r>
            <w:r>
              <w:rPr>
                <w:sz w:val="21"/>
              </w:rPr>
              <w:t xml:space="preserve"> CLIENT/AS/TGS/APP</w:t>
            </w:r>
          </w:p>
        </w:tc>
      </w:tr>
      <w:tr w:rsidR="00542753" w14:paraId="4BFBBB40" w14:textId="77777777">
        <w:tc>
          <w:tcPr>
            <w:tcW w:w="1344" w:type="dxa"/>
          </w:tcPr>
          <w:p w14:paraId="6AB19861" w14:textId="77777777" w:rsidR="00542753" w:rsidRDefault="00000000">
            <w:r>
              <w:rPr>
                <w:sz w:val="21"/>
              </w:rPr>
              <w:t>CERT_APPLY</w:t>
            </w:r>
          </w:p>
        </w:tc>
        <w:tc>
          <w:tcPr>
            <w:tcW w:w="1344" w:type="dxa"/>
          </w:tcPr>
          <w:p w14:paraId="3A2FC111" w14:textId="77777777" w:rsidR="00542753" w:rsidRDefault="00000000">
            <w:r>
              <w:rPr>
                <w:sz w:val="21"/>
              </w:rPr>
              <w:t>public_key_hex</w:t>
            </w:r>
          </w:p>
        </w:tc>
        <w:tc>
          <w:tcPr>
            <w:tcW w:w="1344" w:type="dxa"/>
          </w:tcPr>
          <w:p w14:paraId="550E7E5E" w14:textId="77777777" w:rsidR="00542753" w:rsidRDefault="00000000">
            <w:r>
              <w:rPr>
                <w:sz w:val="21"/>
              </w:rPr>
              <w:t>HexString</w:t>
            </w:r>
          </w:p>
        </w:tc>
        <w:tc>
          <w:tcPr>
            <w:tcW w:w="1344" w:type="dxa"/>
          </w:tcPr>
          <w:p w14:paraId="2812CA25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3E1B9CA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5A17E1C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F6FB83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申请方公钥十六进制字符串</w:t>
            </w:r>
          </w:p>
        </w:tc>
      </w:tr>
      <w:tr w:rsidR="00542753" w14:paraId="0EB64E7E" w14:textId="77777777">
        <w:tc>
          <w:tcPr>
            <w:tcW w:w="1344" w:type="dxa"/>
          </w:tcPr>
          <w:p w14:paraId="134B5DD8" w14:textId="77777777" w:rsidR="00542753" w:rsidRDefault="00000000">
            <w:r>
              <w:rPr>
                <w:sz w:val="21"/>
              </w:rPr>
              <w:t>CERT_RENEW_REQUEST</w:t>
            </w:r>
          </w:p>
        </w:tc>
        <w:tc>
          <w:tcPr>
            <w:tcW w:w="1344" w:type="dxa"/>
          </w:tcPr>
          <w:p w14:paraId="4D5BE7E8" w14:textId="77777777" w:rsidR="00542753" w:rsidRDefault="00000000">
            <w:r>
              <w:rPr>
                <w:sz w:val="21"/>
              </w:rPr>
              <w:t>cert_id</w:t>
            </w:r>
          </w:p>
        </w:tc>
        <w:tc>
          <w:tcPr>
            <w:tcW w:w="1344" w:type="dxa"/>
          </w:tcPr>
          <w:p w14:paraId="59DC9136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7DBBADF7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240DC568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F5AF72E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FC975BB" w14:textId="77777777" w:rsidR="00542753" w:rsidRDefault="00000000">
            <w:r>
              <w:rPr>
                <w:sz w:val="21"/>
              </w:rPr>
              <w:t>待续期证书标识</w:t>
            </w:r>
          </w:p>
        </w:tc>
      </w:tr>
      <w:tr w:rsidR="00542753" w14:paraId="2EA3C45D" w14:textId="77777777">
        <w:tc>
          <w:tcPr>
            <w:tcW w:w="1344" w:type="dxa"/>
          </w:tcPr>
          <w:p w14:paraId="02EDFD29" w14:textId="77777777" w:rsidR="00542753" w:rsidRDefault="00000000">
            <w:r>
              <w:rPr>
                <w:sz w:val="21"/>
              </w:rPr>
              <w:t>CERT_RESPONSE</w:t>
            </w:r>
          </w:p>
        </w:tc>
        <w:tc>
          <w:tcPr>
            <w:tcW w:w="1344" w:type="dxa"/>
          </w:tcPr>
          <w:p w14:paraId="7F15C902" w14:textId="77777777" w:rsidR="00542753" w:rsidRDefault="00000000">
            <w:r>
              <w:rPr>
                <w:sz w:val="21"/>
              </w:rPr>
              <w:t>status</w:t>
            </w:r>
          </w:p>
        </w:tc>
        <w:tc>
          <w:tcPr>
            <w:tcW w:w="1344" w:type="dxa"/>
          </w:tcPr>
          <w:p w14:paraId="01CD5E00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3E9BCB64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79D6874E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611B339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0155D28" w14:textId="77777777" w:rsidR="00542753" w:rsidRDefault="00000000">
            <w:r>
              <w:rPr>
                <w:sz w:val="21"/>
              </w:rPr>
              <w:t xml:space="preserve">CA </w:t>
            </w:r>
            <w:r>
              <w:rPr>
                <w:sz w:val="21"/>
              </w:rPr>
              <w:t>返回的处理状态</w:t>
            </w:r>
          </w:p>
        </w:tc>
      </w:tr>
      <w:tr w:rsidR="00542753" w14:paraId="5F999CC1" w14:textId="77777777">
        <w:tc>
          <w:tcPr>
            <w:tcW w:w="1344" w:type="dxa"/>
          </w:tcPr>
          <w:p w14:paraId="5BB0EEC9" w14:textId="77777777" w:rsidR="00542753" w:rsidRDefault="00000000">
            <w:r>
              <w:rPr>
                <w:sz w:val="21"/>
              </w:rPr>
              <w:t>CERT_RESPONSE</w:t>
            </w:r>
          </w:p>
        </w:tc>
        <w:tc>
          <w:tcPr>
            <w:tcW w:w="1344" w:type="dxa"/>
          </w:tcPr>
          <w:p w14:paraId="2DC58E68" w14:textId="77777777" w:rsidR="00542753" w:rsidRDefault="00000000">
            <w:r>
              <w:rPr>
                <w:sz w:val="21"/>
              </w:rPr>
              <w:t>certificate</w:t>
            </w:r>
          </w:p>
        </w:tc>
        <w:tc>
          <w:tcPr>
            <w:tcW w:w="1344" w:type="dxa"/>
          </w:tcPr>
          <w:p w14:paraId="0EF4E927" w14:textId="77777777" w:rsidR="00542753" w:rsidRDefault="00000000">
            <w:r>
              <w:rPr>
                <w:sz w:val="21"/>
              </w:rPr>
              <w:t>Object</w:t>
            </w:r>
          </w:p>
        </w:tc>
        <w:tc>
          <w:tcPr>
            <w:tcW w:w="1344" w:type="dxa"/>
          </w:tcPr>
          <w:p w14:paraId="64A12793" w14:textId="77777777" w:rsidR="00542753" w:rsidRDefault="00000000">
            <w:r>
              <w:rPr>
                <w:sz w:val="21"/>
              </w:rPr>
              <w:t>可选</w:t>
            </w:r>
          </w:p>
        </w:tc>
        <w:tc>
          <w:tcPr>
            <w:tcW w:w="1344" w:type="dxa"/>
          </w:tcPr>
          <w:p w14:paraId="15782B44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3E2082A8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0412E4B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成功时返回的证书实体</w:t>
            </w:r>
          </w:p>
        </w:tc>
      </w:tr>
      <w:tr w:rsidR="00542753" w14:paraId="36F67151" w14:textId="77777777">
        <w:tc>
          <w:tcPr>
            <w:tcW w:w="1344" w:type="dxa"/>
          </w:tcPr>
          <w:p w14:paraId="231F8A15" w14:textId="77777777" w:rsidR="00542753" w:rsidRDefault="00000000">
            <w:r>
              <w:rPr>
                <w:sz w:val="21"/>
              </w:rPr>
              <w:lastRenderedPageBreak/>
              <w:t>CERT_RESPONSE</w:t>
            </w:r>
          </w:p>
        </w:tc>
        <w:tc>
          <w:tcPr>
            <w:tcW w:w="1344" w:type="dxa"/>
          </w:tcPr>
          <w:p w14:paraId="0C01140F" w14:textId="77777777" w:rsidR="00542753" w:rsidRDefault="00000000">
            <w:r>
              <w:rPr>
                <w:sz w:val="21"/>
              </w:rPr>
              <w:t>error_code</w:t>
            </w:r>
          </w:p>
        </w:tc>
        <w:tc>
          <w:tcPr>
            <w:tcW w:w="1344" w:type="dxa"/>
          </w:tcPr>
          <w:p w14:paraId="206B416B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4DB961AA" w14:textId="77777777" w:rsidR="00542753" w:rsidRDefault="00000000">
            <w:r>
              <w:rPr>
                <w:sz w:val="21"/>
              </w:rPr>
              <w:t>可选</w:t>
            </w:r>
          </w:p>
        </w:tc>
        <w:tc>
          <w:tcPr>
            <w:tcW w:w="1344" w:type="dxa"/>
          </w:tcPr>
          <w:p w14:paraId="5BE48EA6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6A41529D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70B48D8" w14:textId="77777777" w:rsidR="00542753" w:rsidRDefault="00000000">
            <w:r>
              <w:rPr>
                <w:sz w:val="21"/>
              </w:rPr>
              <w:t>失败时返回的错误码</w:t>
            </w:r>
          </w:p>
        </w:tc>
      </w:tr>
      <w:tr w:rsidR="00542753" w14:paraId="0716C238" w14:textId="77777777">
        <w:tc>
          <w:tcPr>
            <w:tcW w:w="1344" w:type="dxa"/>
          </w:tcPr>
          <w:p w14:paraId="27660B04" w14:textId="77777777" w:rsidR="00542753" w:rsidRDefault="00000000">
            <w:r>
              <w:rPr>
                <w:sz w:val="21"/>
              </w:rPr>
              <w:t>CERT_REVOKE_NOTICE</w:t>
            </w:r>
          </w:p>
        </w:tc>
        <w:tc>
          <w:tcPr>
            <w:tcW w:w="1344" w:type="dxa"/>
          </w:tcPr>
          <w:p w14:paraId="10C16316" w14:textId="77777777" w:rsidR="00542753" w:rsidRDefault="00000000">
            <w:r>
              <w:rPr>
                <w:sz w:val="21"/>
              </w:rPr>
              <w:t>cert_id</w:t>
            </w:r>
          </w:p>
        </w:tc>
        <w:tc>
          <w:tcPr>
            <w:tcW w:w="1344" w:type="dxa"/>
          </w:tcPr>
          <w:p w14:paraId="6602F32B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1A37B0F5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58C75E7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8940305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144CA6E" w14:textId="77777777" w:rsidR="00542753" w:rsidRDefault="00000000">
            <w:r>
              <w:rPr>
                <w:sz w:val="21"/>
              </w:rPr>
              <w:t>被吊销证书标识</w:t>
            </w:r>
          </w:p>
        </w:tc>
      </w:tr>
      <w:tr w:rsidR="00542753" w14:paraId="021F1A41" w14:textId="77777777">
        <w:tc>
          <w:tcPr>
            <w:tcW w:w="1344" w:type="dxa"/>
          </w:tcPr>
          <w:p w14:paraId="0F25932C" w14:textId="77777777" w:rsidR="00542753" w:rsidRDefault="00000000">
            <w:r>
              <w:rPr>
                <w:sz w:val="21"/>
              </w:rPr>
              <w:t>CERT_REVOKE_NOTICE</w:t>
            </w:r>
          </w:p>
        </w:tc>
        <w:tc>
          <w:tcPr>
            <w:tcW w:w="1344" w:type="dxa"/>
          </w:tcPr>
          <w:p w14:paraId="2F8BB4A2" w14:textId="77777777" w:rsidR="00542753" w:rsidRDefault="00000000">
            <w:r>
              <w:rPr>
                <w:sz w:val="21"/>
              </w:rPr>
              <w:t>status</w:t>
            </w:r>
          </w:p>
        </w:tc>
        <w:tc>
          <w:tcPr>
            <w:tcW w:w="1344" w:type="dxa"/>
          </w:tcPr>
          <w:p w14:paraId="1D9D86CA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3F48C85A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63AFDC8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0026E0BD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6E886888" w14:textId="77777777" w:rsidR="00542753" w:rsidRDefault="00000000">
            <w:r>
              <w:rPr>
                <w:sz w:val="21"/>
              </w:rPr>
              <w:t>通常为</w:t>
            </w:r>
            <w:r>
              <w:rPr>
                <w:sz w:val="21"/>
              </w:rPr>
              <w:t xml:space="preserve"> revoked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expired</w:t>
            </w:r>
          </w:p>
        </w:tc>
      </w:tr>
      <w:tr w:rsidR="00542753" w14:paraId="4E61BB66" w14:textId="77777777">
        <w:tc>
          <w:tcPr>
            <w:tcW w:w="1344" w:type="dxa"/>
          </w:tcPr>
          <w:p w14:paraId="7E3EE03D" w14:textId="77777777" w:rsidR="00542753" w:rsidRDefault="00000000">
            <w:r>
              <w:rPr>
                <w:sz w:val="21"/>
              </w:rPr>
              <w:t>CERT_REVOKE_NOTICE</w:t>
            </w:r>
          </w:p>
        </w:tc>
        <w:tc>
          <w:tcPr>
            <w:tcW w:w="1344" w:type="dxa"/>
          </w:tcPr>
          <w:p w14:paraId="4D2D7FF2" w14:textId="77777777" w:rsidR="00542753" w:rsidRDefault="00000000">
            <w:r>
              <w:rPr>
                <w:sz w:val="21"/>
              </w:rPr>
              <w:t>revoke_time</w:t>
            </w:r>
          </w:p>
        </w:tc>
        <w:tc>
          <w:tcPr>
            <w:tcW w:w="1344" w:type="dxa"/>
          </w:tcPr>
          <w:p w14:paraId="6592342A" w14:textId="77777777" w:rsidR="00542753" w:rsidRDefault="00000000">
            <w:r>
              <w:rPr>
                <w:sz w:val="21"/>
              </w:rPr>
              <w:t>String(ISO8601 UTC)</w:t>
            </w:r>
          </w:p>
        </w:tc>
        <w:tc>
          <w:tcPr>
            <w:tcW w:w="1344" w:type="dxa"/>
          </w:tcPr>
          <w:p w14:paraId="34E81383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464163C7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59DA54E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BDB7D47" w14:textId="77777777" w:rsidR="00542753" w:rsidRDefault="00000000">
            <w:r>
              <w:rPr>
                <w:sz w:val="21"/>
              </w:rPr>
              <w:t>吊销或失效时间</w:t>
            </w:r>
          </w:p>
        </w:tc>
      </w:tr>
      <w:tr w:rsidR="00542753" w14:paraId="37258EF6" w14:textId="77777777">
        <w:tc>
          <w:tcPr>
            <w:tcW w:w="1344" w:type="dxa"/>
          </w:tcPr>
          <w:p w14:paraId="165F1126" w14:textId="77777777" w:rsidR="00542753" w:rsidRDefault="00000000">
            <w:r>
              <w:rPr>
                <w:sz w:val="21"/>
              </w:rPr>
              <w:t>ERROR_RESPONSE</w:t>
            </w:r>
          </w:p>
        </w:tc>
        <w:tc>
          <w:tcPr>
            <w:tcW w:w="1344" w:type="dxa"/>
          </w:tcPr>
          <w:p w14:paraId="58219128" w14:textId="77777777" w:rsidR="00542753" w:rsidRDefault="00000000">
            <w:r>
              <w:rPr>
                <w:sz w:val="21"/>
              </w:rPr>
              <w:t>error_code</w:t>
            </w:r>
          </w:p>
        </w:tc>
        <w:tc>
          <w:tcPr>
            <w:tcW w:w="1344" w:type="dxa"/>
          </w:tcPr>
          <w:p w14:paraId="1ACA87C5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66C75B0B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08FCA3F8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5F2B14F1" w14:textId="77777777" w:rsidR="00CE0051" w:rsidRDefault="00000000">
            <w:r>
              <w:t>按阶段决定</w:t>
            </w:r>
          </w:p>
        </w:tc>
        <w:tc>
          <w:tcPr>
            <w:tcW w:w="1344" w:type="dxa"/>
          </w:tcPr>
          <w:p w14:paraId="12CF5611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认证阶段若通过网络返回，则应携带</w:t>
            </w:r>
            <w:r>
              <w:rPr>
                <w:lang w:eastAsia="zh-CN"/>
              </w:rPr>
              <w:t xml:space="preserve"> signature</w:t>
            </w:r>
            <w:r>
              <w:rPr>
                <w:lang w:eastAsia="zh-CN"/>
              </w:rPr>
              <w:t>；本地预校验失败可直接中止而不发送</w:t>
            </w:r>
          </w:p>
        </w:tc>
      </w:tr>
      <w:tr w:rsidR="00542753" w14:paraId="22860DD4" w14:textId="77777777">
        <w:tc>
          <w:tcPr>
            <w:tcW w:w="1344" w:type="dxa"/>
          </w:tcPr>
          <w:p w14:paraId="36EA4377" w14:textId="77777777" w:rsidR="00542753" w:rsidRDefault="00000000">
            <w:r>
              <w:rPr>
                <w:sz w:val="21"/>
              </w:rPr>
              <w:t>ERROR_RESPONSE</w:t>
            </w:r>
          </w:p>
        </w:tc>
        <w:tc>
          <w:tcPr>
            <w:tcW w:w="1344" w:type="dxa"/>
          </w:tcPr>
          <w:p w14:paraId="542B0CBD" w14:textId="77777777" w:rsidR="00542753" w:rsidRDefault="00000000">
            <w:r>
              <w:rPr>
                <w:sz w:val="21"/>
              </w:rPr>
              <w:t>message</w:t>
            </w:r>
          </w:p>
        </w:tc>
        <w:tc>
          <w:tcPr>
            <w:tcW w:w="1344" w:type="dxa"/>
          </w:tcPr>
          <w:p w14:paraId="129486B4" w14:textId="77777777" w:rsidR="00542753" w:rsidRDefault="00000000">
            <w:r>
              <w:rPr>
                <w:sz w:val="21"/>
              </w:rPr>
              <w:t>String</w:t>
            </w:r>
          </w:p>
        </w:tc>
        <w:tc>
          <w:tcPr>
            <w:tcW w:w="1344" w:type="dxa"/>
          </w:tcPr>
          <w:p w14:paraId="67006B46" w14:textId="77777777" w:rsidR="00542753" w:rsidRDefault="00000000">
            <w:r>
              <w:rPr>
                <w:sz w:val="21"/>
              </w:rPr>
              <w:t>是</w:t>
            </w:r>
          </w:p>
        </w:tc>
        <w:tc>
          <w:tcPr>
            <w:tcW w:w="1344" w:type="dxa"/>
          </w:tcPr>
          <w:p w14:paraId="16204C00" w14:textId="77777777" w:rsidR="00542753" w:rsidRDefault="00000000">
            <w:r>
              <w:rPr>
                <w:sz w:val="21"/>
              </w:rPr>
              <w:t>否</w:t>
            </w:r>
          </w:p>
        </w:tc>
        <w:tc>
          <w:tcPr>
            <w:tcW w:w="1344" w:type="dxa"/>
          </w:tcPr>
          <w:p w14:paraId="7010613B" w14:textId="77777777" w:rsidR="00CE0051" w:rsidRDefault="00000000">
            <w:r>
              <w:t>按阶段决定</w:t>
            </w:r>
          </w:p>
        </w:tc>
        <w:tc>
          <w:tcPr>
            <w:tcW w:w="1344" w:type="dxa"/>
          </w:tcPr>
          <w:p w14:paraId="3F6F0E58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认证阶段若通过网络返回，则应携带</w:t>
            </w:r>
            <w:r>
              <w:rPr>
                <w:lang w:eastAsia="zh-CN"/>
              </w:rPr>
              <w:t xml:space="preserve"> signature</w:t>
            </w:r>
            <w:r>
              <w:rPr>
                <w:lang w:eastAsia="zh-CN"/>
              </w:rPr>
              <w:t>；本地预校验失败可直接中止而不发送</w:t>
            </w:r>
          </w:p>
        </w:tc>
      </w:tr>
    </w:tbl>
    <w:p w14:paraId="0BCD38EA" w14:textId="77777777" w:rsidR="00542753" w:rsidRDefault="00000000">
      <w:r>
        <w:t>说明：</w:t>
      </w:r>
      <w:r>
        <w:t xml:space="preserve">ERROR_RESPONSE </w:t>
      </w:r>
      <w:r>
        <w:t>的业务字段统一放在</w:t>
      </w:r>
      <w:r>
        <w:t xml:space="preserve"> data </w:t>
      </w:r>
      <w:r>
        <w:t>段内，即</w:t>
      </w:r>
      <w:r>
        <w:t xml:space="preserve"> `data.error_code` </w:t>
      </w:r>
      <w:r>
        <w:t>和</w:t>
      </w:r>
      <w:r>
        <w:t xml:space="preserve"> `data.message`</w:t>
      </w:r>
      <w:r>
        <w:t>。若</w:t>
      </w:r>
      <w:r>
        <w:t xml:space="preserve"> ERROR_RESPONSE </w:t>
      </w:r>
      <w:r>
        <w:t>出现在首次认证交换阶段，则应携带</w:t>
      </w:r>
      <w:r>
        <w:t xml:space="preserve"> signature</w:t>
      </w:r>
      <w:r>
        <w:t>；</w:t>
      </w:r>
      <w:r>
        <w:t xml:space="preserve">CERT_RESPONSE </w:t>
      </w:r>
      <w:r>
        <w:t>既可返回成功证书，也可返回失败状态与错误码。</w:t>
      </w:r>
    </w:p>
    <w:p w14:paraId="5B0D13A4" w14:textId="77777777" w:rsidR="00542753" w:rsidRDefault="00000000">
      <w:pPr>
        <w:pStyle w:val="31"/>
        <w:rPr>
          <w:lang w:eastAsia="zh-CN"/>
        </w:rPr>
      </w:pPr>
      <w:bookmarkStart w:id="59" w:name="_Toc229335649"/>
      <w:r>
        <w:rPr>
          <w:lang w:eastAsia="zh-CN"/>
        </w:rPr>
        <w:t xml:space="preserve">3.3.6 </w:t>
      </w:r>
      <w:r>
        <w:rPr>
          <w:lang w:eastAsia="zh-CN"/>
        </w:rPr>
        <w:t>关键报文</w:t>
      </w:r>
      <w:r>
        <w:rPr>
          <w:lang w:eastAsia="zh-CN"/>
        </w:rPr>
        <w:t xml:space="preserve"> JSON </w:t>
      </w:r>
      <w:r>
        <w:rPr>
          <w:lang w:eastAsia="zh-CN"/>
        </w:rPr>
        <w:t>示例</w:t>
      </w:r>
      <w:bookmarkEnd w:id="59"/>
    </w:p>
    <w:p w14:paraId="1FB761FB" w14:textId="77777777" w:rsidR="00542753" w:rsidRDefault="00000000">
      <w:pPr>
        <w:rPr>
          <w:lang w:eastAsia="zh-CN"/>
        </w:rPr>
      </w:pPr>
      <w:r>
        <w:rPr>
          <w:lang w:eastAsia="zh-CN"/>
        </w:rPr>
        <w:t>示例一：</w:t>
      </w:r>
      <w:r>
        <w:rPr>
          <w:lang w:eastAsia="zh-CN"/>
        </w:rPr>
        <w:t>AS_REQUEST</w:t>
      </w:r>
      <w:r>
        <w:rPr>
          <w:lang w:eastAsia="zh-CN"/>
        </w:rPr>
        <w:t>（首次认证报文，携带证书与签名）</w:t>
      </w:r>
    </w:p>
    <w:p w14:paraId="5936A722" w14:textId="77777777" w:rsidR="00542753" w:rsidRDefault="00000000">
      <w:r>
        <w:t>{</w:t>
      </w:r>
      <w:r>
        <w:br/>
        <w:t xml:space="preserve">  "data": {</w:t>
      </w:r>
      <w:r>
        <w:br/>
        <w:t xml:space="preserve">    "IDc": "alice",</w:t>
      </w:r>
      <w:r>
        <w:br/>
        <w:t xml:space="preserve">    "IDtgs": "TGS-001",</w:t>
      </w:r>
      <w:r>
        <w:br/>
        <w:t xml:space="preserve">    "TS1": "2026-05-10T08:15:30Z"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"CLIENT-HOST-001",</w:t>
      </w:r>
      <w:r>
        <w:br/>
      </w:r>
      <w:r>
        <w:lastRenderedPageBreak/>
        <w:t xml:space="preserve">    "serial_number": "000101",</w:t>
      </w:r>
      <w:r>
        <w:br/>
        <w:t xml:space="preserve">    "subject_role": "CLIENT",</w:t>
      </w:r>
      <w:r>
        <w:br/>
        <w:t xml:space="preserve">    "issuer": "CA",</w:t>
      </w:r>
      <w:r>
        <w:br/>
        <w:t xml:space="preserve">    "public_key_hex": "A1B2C3...",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"9FAB12..."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"CLIENT-HOST-001",</w:t>
      </w:r>
      <w:r>
        <w:br/>
        <w:t xml:space="preserve">    "value_hex": "112233..."</w:t>
      </w:r>
      <w:r>
        <w:br/>
        <w:t xml:space="preserve">  }</w:t>
      </w:r>
      <w:r>
        <w:br/>
        <w:t>}</w:t>
      </w:r>
    </w:p>
    <w:p w14:paraId="20B6B219" w14:textId="77777777" w:rsidR="00542753" w:rsidRDefault="00000000">
      <w:r>
        <w:t>示例二：</w:t>
      </w:r>
      <w:r>
        <w:t>CHAT_SEND</w:t>
      </w:r>
      <w:r>
        <w:t>（后续业务报文，仅保留</w:t>
      </w:r>
      <w:r>
        <w:t xml:space="preserve"> data </w:t>
      </w:r>
      <w:r>
        <w:t>与</w:t>
      </w:r>
      <w:r>
        <w:t xml:space="preserve"> signature</w:t>
      </w:r>
      <w:r>
        <w:t>）</w:t>
      </w:r>
    </w:p>
    <w:p w14:paraId="1BDB2E65" w14:textId="77777777" w:rsidR="00542753" w:rsidRDefault="00000000">
      <w:r>
        <w:t>{</w:t>
      </w:r>
      <w:r>
        <w:br/>
        <w:t xml:space="preserve">  "data": {</w:t>
      </w:r>
      <w:r>
        <w:br/>
        <w:t xml:space="preserve">    "cipher_hex": "AABBCCDDEEFF0011..."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"CLIENT-HOST-001",</w:t>
      </w:r>
      <w:r>
        <w:br/>
        <w:t xml:space="preserve">    "value_hex": "998877..."</w:t>
      </w:r>
      <w:r>
        <w:br/>
        <w:t xml:space="preserve">  }</w:t>
      </w:r>
      <w:r>
        <w:br/>
        <w:t>}</w:t>
      </w:r>
    </w:p>
    <w:p w14:paraId="428F8CD7" w14:textId="77777777" w:rsidR="00542753" w:rsidRDefault="00000000">
      <w:r>
        <w:t>示例三：</w:t>
      </w:r>
      <w:r>
        <w:t>CERT_RESPONSE</w:t>
      </w:r>
      <w:r>
        <w:t>（签发成功）</w:t>
      </w:r>
    </w:p>
    <w:p w14:paraId="181AFE22" w14:textId="77777777" w:rsidR="00542753" w:rsidRDefault="00000000">
      <w:pPr>
        <w:rPr>
          <w:lang w:eastAsia="zh-CN"/>
        </w:rPr>
      </w:pPr>
      <w:r>
        <w:t>{</w:t>
      </w:r>
      <w:r>
        <w:br/>
        <w:t xml:space="preserve">  "data": {</w:t>
      </w:r>
      <w:r>
        <w:br/>
        <w:t xml:space="preserve">    "status": "issued",</w:t>
      </w:r>
      <w:r>
        <w:br/>
        <w:t xml:space="preserve">    "certificate": {</w:t>
      </w:r>
      <w:r>
        <w:br/>
        <w:t xml:space="preserve">      "version": "X509-SIMPLE-V1",</w:t>
      </w:r>
      <w:r>
        <w:br/>
        <w:t xml:space="preserve">      "cert_id": "CLIENT-HOST-001",</w:t>
      </w:r>
      <w:r>
        <w:br/>
        <w:t xml:space="preserve">      "serial_number": "000001",</w:t>
      </w:r>
      <w:r>
        <w:br/>
      </w:r>
      <w:r>
        <w:lastRenderedPageBreak/>
        <w:t xml:space="preserve">      "subject_role": "CLIENT",</w:t>
      </w:r>
      <w:r>
        <w:br/>
        <w:t xml:space="preserve">      "issuer": "CA",</w:t>
      </w:r>
      <w:r>
        <w:br/>
        <w:t xml:space="preserve">      "public_key_hex": "A1B2C3...",</w:t>
      </w:r>
      <w:r>
        <w:br/>
        <w:t xml:space="preserve">      "valid_from": "2026-05-10T00:00:00Z",</w:t>
      </w:r>
      <w:r>
        <w:br/>
        <w:t xml:space="preserve">      "valid_to": "2027-05-10T00:00:00Z",</w:t>
      </w:r>
      <w:r>
        <w:br/>
        <w:t xml:space="preserve">      "signature_algorithm": "SHA-256/RSA2048-NOPADDING",</w:t>
      </w:r>
      <w:r>
        <w:br/>
        <w:t xml:space="preserve">      "ca_signature_hex": "8899AA..."</w:t>
      </w:r>
      <w:r>
        <w:br/>
        <w:t xml:space="preserve">    }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"CA-SERVER-001",</w:t>
      </w:r>
      <w:r>
        <w:br/>
        <w:t xml:space="preserve">    "value_hex": "CCDDEE..."</w:t>
      </w:r>
      <w:r>
        <w:br/>
        <w:t xml:space="preserve">  }</w:t>
      </w:r>
      <w:r>
        <w:br/>
        <w:t>}</w:t>
      </w:r>
    </w:p>
    <w:p w14:paraId="5E9412A6" w14:textId="77777777" w:rsidR="00CE0051" w:rsidRDefault="00000000">
      <w:r>
        <w:t>示例四：</w:t>
      </w:r>
      <w:r>
        <w:t>AS_RESPONSE</w:t>
      </w:r>
      <w:r>
        <w:t>（首次认证响应）</w:t>
      </w:r>
    </w:p>
    <w:p w14:paraId="719C6243" w14:textId="77777777" w:rsidR="00CE0051" w:rsidRDefault="00000000">
      <w:r>
        <w:t>{</w:t>
      </w:r>
      <w:r>
        <w:br/>
        <w:t xml:space="preserve">  "data": {</w:t>
      </w:r>
      <w:r>
        <w:br/>
        <w:t xml:space="preserve">    "cipher_hex": "AA11BB22CC33..."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"AS-HOST-001",</w:t>
      </w:r>
      <w:r>
        <w:br/>
        <w:t xml:space="preserve">    "serial_number": "000201",</w:t>
      </w:r>
      <w:r>
        <w:br/>
        <w:t xml:space="preserve">    "subject_role": "AS",</w:t>
      </w:r>
      <w:r>
        <w:br/>
        <w:t xml:space="preserve">    "issuer": "CA",</w:t>
      </w:r>
      <w:r>
        <w:br/>
        <w:t xml:space="preserve">    "public_key_hex": "ABCD1234...",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"778899..."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</w:r>
      <w:r>
        <w:lastRenderedPageBreak/>
        <w:t xml:space="preserve">    "signer_cert_id": "AS-HOST-001",</w:t>
      </w:r>
      <w:r>
        <w:br/>
        <w:t xml:space="preserve">    "value_hex": "DEADBEEF..."</w:t>
      </w:r>
      <w:r>
        <w:br/>
        <w:t xml:space="preserve">  }</w:t>
      </w:r>
      <w:r>
        <w:br/>
        <w:t>}</w:t>
      </w:r>
    </w:p>
    <w:p w14:paraId="17729D21" w14:textId="77777777" w:rsidR="00CE0051" w:rsidRDefault="00000000">
      <w:r>
        <w:t>示例五：</w:t>
      </w:r>
      <w:r>
        <w:t>TGS_REQUEST</w:t>
      </w:r>
      <w:r>
        <w:t>（首次连接</w:t>
      </w:r>
      <w:r>
        <w:t xml:space="preserve"> TGS </w:t>
      </w:r>
      <w:r>
        <w:t>时的服务票据请求）</w:t>
      </w:r>
    </w:p>
    <w:p w14:paraId="2302A6F9" w14:textId="77777777" w:rsidR="00CE0051" w:rsidRDefault="00000000">
      <w:r>
        <w:t>{</w:t>
      </w:r>
      <w:r>
        <w:br/>
        <w:t xml:space="preserve">  "data": {</w:t>
      </w:r>
      <w:r>
        <w:br/>
        <w:t xml:space="preserve">    "IDv": "CHATSERVER-001",</w:t>
      </w:r>
      <w:r>
        <w:br/>
        <w:t xml:space="preserve">    "Ticket_tgs": "ABCDEF1122...",</w:t>
      </w:r>
      <w:r>
        <w:br/>
        <w:t xml:space="preserve">    "Authenticator_c": "9988CC77..."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"CLIENT-HOST-001",</w:t>
      </w:r>
      <w:r>
        <w:br/>
        <w:t xml:space="preserve">    "serial_number": "000101",</w:t>
      </w:r>
      <w:r>
        <w:br/>
        <w:t xml:space="preserve">    "subject_role": "CLIENT",</w:t>
      </w:r>
      <w:r>
        <w:br/>
        <w:t xml:space="preserve">    "issuer": "CA",</w:t>
      </w:r>
      <w:r>
        <w:br/>
        <w:t xml:space="preserve">    "public_key_hex": "A1B2C3...",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"9FAB12..."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"CLIENT-HOST-001",</w:t>
      </w:r>
      <w:r>
        <w:br/>
        <w:t xml:space="preserve">    "value_hex": "556677..."</w:t>
      </w:r>
      <w:r>
        <w:br/>
        <w:t xml:space="preserve">  }</w:t>
      </w:r>
      <w:r>
        <w:br/>
        <w:t>}</w:t>
      </w:r>
    </w:p>
    <w:p w14:paraId="37CC69D6" w14:textId="77777777" w:rsidR="00CE0051" w:rsidRDefault="00000000">
      <w:r>
        <w:t>示例六：</w:t>
      </w:r>
      <w:r>
        <w:t>TGS_RESPONSE</w:t>
      </w:r>
      <w:r>
        <w:t>（首次连接</w:t>
      </w:r>
      <w:r>
        <w:t xml:space="preserve"> TGS </w:t>
      </w:r>
      <w:r>
        <w:t>时的服务票据响应）</w:t>
      </w:r>
    </w:p>
    <w:p w14:paraId="3805063E" w14:textId="77777777" w:rsidR="00CE0051" w:rsidRDefault="00000000">
      <w:r>
        <w:t>{</w:t>
      </w:r>
      <w:r>
        <w:br/>
        <w:t xml:space="preserve">  "data": {</w:t>
      </w:r>
      <w:r>
        <w:br/>
        <w:t xml:space="preserve">    "cipher_hex": "CC22DD33EE44..."</w:t>
      </w:r>
      <w:r>
        <w:br/>
        <w:t xml:space="preserve">  },</w:t>
      </w:r>
      <w:r>
        <w:br/>
      </w:r>
      <w:r>
        <w:lastRenderedPageBreak/>
        <w:t xml:space="preserve">  "certificate": {</w:t>
      </w:r>
      <w:r>
        <w:br/>
        <w:t xml:space="preserve">    "version": "X509-SIMPLE-V1",</w:t>
      </w:r>
      <w:r>
        <w:br/>
        <w:t xml:space="preserve">    "cert_id": "TGS-HOST-001",</w:t>
      </w:r>
      <w:r>
        <w:br/>
        <w:t xml:space="preserve">    "serial_number": "000301",</w:t>
      </w:r>
      <w:r>
        <w:br/>
        <w:t xml:space="preserve">    "subject_role": "TGS",</w:t>
      </w:r>
      <w:r>
        <w:br/>
        <w:t xml:space="preserve">    "issuer": "CA",</w:t>
      </w:r>
      <w:r>
        <w:br/>
        <w:t xml:space="preserve">    "public_key_hex": "CDEF4567...",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"ABCD99..."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"TGS-HOST-001",</w:t>
      </w:r>
      <w:r>
        <w:br/>
        <w:t xml:space="preserve">    "value_hex": "AA55CC77..."</w:t>
      </w:r>
      <w:r>
        <w:br/>
        <w:t xml:space="preserve">  }</w:t>
      </w:r>
      <w:r>
        <w:br/>
        <w:t>}</w:t>
      </w:r>
    </w:p>
    <w:p w14:paraId="33CD47A6" w14:textId="77777777" w:rsidR="00CE0051" w:rsidRDefault="00000000">
      <w:r>
        <w:t>示例七：</w:t>
      </w:r>
      <w:r>
        <w:t>SERVICE_REQUEST</w:t>
      </w:r>
      <w:r>
        <w:t>（首次连接应用服务器时的认证请求）</w:t>
      </w:r>
    </w:p>
    <w:p w14:paraId="65427DF3" w14:textId="77777777" w:rsidR="00CE0051" w:rsidRDefault="00000000">
      <w:r>
        <w:t>{</w:t>
      </w:r>
      <w:r>
        <w:br/>
        <w:t xml:space="preserve">  "data": {</w:t>
      </w:r>
      <w:r>
        <w:br/>
        <w:t xml:space="preserve">    "Ticket_v": "FACE0011...",</w:t>
      </w:r>
      <w:r>
        <w:br/>
        <w:t xml:space="preserve">    "Authenticator_c": "BEEF2233..."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"CLIENT-HOST-001",</w:t>
      </w:r>
      <w:r>
        <w:br/>
        <w:t xml:space="preserve">    "serial_number": "000101",</w:t>
      </w:r>
      <w:r>
        <w:br/>
        <w:t xml:space="preserve">    "subject_role": "CLIENT",</w:t>
      </w:r>
      <w:r>
        <w:br/>
        <w:t xml:space="preserve">    "issuer": "CA",</w:t>
      </w:r>
      <w:r>
        <w:br/>
        <w:t xml:space="preserve">    "public_key_hex": "A1B2C3...",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</w:r>
      <w:r>
        <w:lastRenderedPageBreak/>
        <w:t xml:space="preserve">    "ca_signature_hex": "9FAB12..."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"CLIENT-HOST-001",</w:t>
      </w:r>
      <w:r>
        <w:br/>
        <w:t xml:space="preserve">    "value_hex": "445566..."</w:t>
      </w:r>
      <w:r>
        <w:br/>
        <w:t xml:space="preserve">  }</w:t>
      </w:r>
      <w:r>
        <w:br/>
        <w:t>}</w:t>
      </w:r>
    </w:p>
    <w:p w14:paraId="42E6BA87" w14:textId="77777777" w:rsidR="00CE0051" w:rsidRDefault="00000000">
      <w:r>
        <w:t>示例八：</w:t>
      </w:r>
      <w:r>
        <w:t>SERVICE_RESPONSE</w:t>
      </w:r>
      <w:r>
        <w:t>（首次连接应用服务器时的认证响应）</w:t>
      </w:r>
    </w:p>
    <w:p w14:paraId="288EB26C" w14:textId="77777777" w:rsidR="00CE0051" w:rsidRDefault="00000000">
      <w:r>
        <w:t>{</w:t>
      </w:r>
      <w:r>
        <w:br/>
        <w:t xml:space="preserve">  "data": {</w:t>
      </w:r>
      <w:r>
        <w:br/>
        <w:t xml:space="preserve">    "cipher_hex": "9988AABB..."</w:t>
      </w:r>
      <w:r>
        <w:br/>
        <w:t xml:space="preserve">  },</w:t>
      </w:r>
      <w:r>
        <w:br/>
        <w:t xml:space="preserve">  "certificate": {</w:t>
      </w:r>
      <w:r>
        <w:br/>
        <w:t xml:space="preserve">    "version": "X509-SIMPLE-V1",</w:t>
      </w:r>
      <w:r>
        <w:br/>
        <w:t xml:space="preserve">    "cert_id": "APP-HOST-001",</w:t>
      </w:r>
      <w:r>
        <w:br/>
        <w:t xml:space="preserve">    "serial_number": "000401",</w:t>
      </w:r>
      <w:r>
        <w:br/>
        <w:t xml:space="preserve">    "subject_role": "APP",</w:t>
      </w:r>
      <w:r>
        <w:br/>
        <w:t xml:space="preserve">    "issuer": "CA",</w:t>
      </w:r>
      <w:r>
        <w:br/>
        <w:t xml:space="preserve">    "public_key_hex": "EF901122...",</w:t>
      </w:r>
      <w:r>
        <w:br/>
        <w:t xml:space="preserve">    "valid_from": "2026-05-01T00:00:00Z",</w:t>
      </w:r>
      <w:r>
        <w:br/>
        <w:t xml:space="preserve">    "valid_to": "2027-05-01T00:00:00Z",</w:t>
      </w:r>
      <w:r>
        <w:br/>
        <w:t xml:space="preserve">    "signature_algorithm": "SHA-256/RSA2048-NOPADDING",</w:t>
      </w:r>
      <w:r>
        <w:br/>
        <w:t xml:space="preserve">    "ca_signature_hex": "7788FF..."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"APP-HOST-001",</w:t>
      </w:r>
      <w:r>
        <w:br/>
        <w:t xml:space="preserve">    "value_hex": "1234ABCD..."</w:t>
      </w:r>
      <w:r>
        <w:br/>
        <w:t xml:space="preserve">  }</w:t>
      </w:r>
      <w:r>
        <w:br/>
        <w:t>}</w:t>
      </w:r>
    </w:p>
    <w:p w14:paraId="055FA9DC" w14:textId="77777777" w:rsidR="00CE0051" w:rsidRDefault="00000000">
      <w:r>
        <w:t>说明：示例五至示例八均按照</w:t>
      </w:r>
      <w:r>
        <w:t>“</w:t>
      </w:r>
      <w:r>
        <w:t>首次连接对应对端</w:t>
      </w:r>
      <w:r>
        <w:t>”</w:t>
      </w:r>
      <w:r>
        <w:t>的场景给出，因此携带</w:t>
      </w:r>
      <w:r>
        <w:t xml:space="preserve"> certificate</w:t>
      </w:r>
      <w:r>
        <w:t>。若在同一已建立连接上继续发送后续业务报文，则可按</w:t>
      </w:r>
      <w:r>
        <w:t xml:space="preserve"> 3.5.4 </w:t>
      </w:r>
      <w:r>
        <w:t>的规则省略</w:t>
      </w:r>
      <w:r>
        <w:t xml:space="preserve"> certificate</w:t>
      </w:r>
      <w:r>
        <w:t>，仅保留</w:t>
      </w:r>
      <w:r>
        <w:t xml:space="preserve"> data </w:t>
      </w:r>
      <w:r>
        <w:t>与</w:t>
      </w:r>
      <w:r>
        <w:t xml:space="preserve"> signature</w:t>
      </w:r>
      <w:r>
        <w:t>。</w:t>
      </w:r>
    </w:p>
    <w:p w14:paraId="4204217B" w14:textId="77777777" w:rsidR="00CE0051" w:rsidRDefault="00000000">
      <w:r>
        <w:lastRenderedPageBreak/>
        <w:t>示例九：</w:t>
      </w:r>
      <w:r>
        <w:t>CHAT_HISTORY_RESPONSE</w:t>
      </w:r>
      <w:r>
        <w:t>（历史消息响应）</w:t>
      </w:r>
    </w:p>
    <w:p w14:paraId="33854D3E" w14:textId="77777777" w:rsidR="00CE0051" w:rsidRDefault="00000000">
      <w:r>
        <w:t>{</w:t>
      </w:r>
      <w:r>
        <w:br/>
        <w:t xml:space="preserve">  "data": {</w:t>
      </w:r>
      <w:r>
        <w:br/>
        <w:t xml:space="preserve">    "cipher_hex": "1122AABB3344..."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"APP-HOST-001",</w:t>
      </w:r>
      <w:r>
        <w:br/>
        <w:t xml:space="preserve">    "value_hex": "00FF11EE..."</w:t>
      </w:r>
      <w:r>
        <w:br/>
        <w:t xml:space="preserve">  }</w:t>
      </w:r>
      <w:r>
        <w:br/>
        <w:t>}</w:t>
      </w:r>
    </w:p>
    <w:p w14:paraId="1BF10A09" w14:textId="77777777" w:rsidR="00CE0051" w:rsidRDefault="00000000">
      <w:r>
        <w:t>示例十：</w:t>
      </w:r>
      <w:r>
        <w:t>ERROR_RESPONSE</w:t>
      </w:r>
      <w:r>
        <w:t>（首次认证阶段错误响应）</w:t>
      </w:r>
    </w:p>
    <w:p w14:paraId="091AABD4" w14:textId="77777777" w:rsidR="00CE0051" w:rsidRDefault="00000000">
      <w:pPr>
        <w:rPr>
          <w:lang w:eastAsia="zh-CN"/>
        </w:rPr>
      </w:pPr>
      <w:r>
        <w:t>{</w:t>
      </w:r>
      <w:r>
        <w:br/>
        <w:t xml:space="preserve">  "data": {</w:t>
      </w:r>
      <w:r>
        <w:br/>
        <w:t xml:space="preserve">    "error_code": "CERT_VERIFY_FAILED",</w:t>
      </w:r>
      <w:r>
        <w:br/>
        <w:t xml:space="preserve">    "message": "peer certificate verify failed"</w:t>
      </w:r>
      <w:r>
        <w:br/>
        <w:t xml:space="preserve">  },</w:t>
      </w:r>
      <w:r>
        <w:br/>
        <w:t xml:space="preserve">  "signature": {</w:t>
      </w:r>
      <w:r>
        <w:br/>
        <w:t xml:space="preserve">    "algorithm": "SHA-256/RSA2048-NOPADDING",</w:t>
      </w:r>
      <w:r>
        <w:br/>
        <w:t xml:space="preserve">    "signer_cert_id": "AS-HOST-001",</w:t>
      </w:r>
      <w:r>
        <w:br/>
        <w:t xml:space="preserve">    "value_hex": "EEDD0011..."</w:t>
      </w:r>
      <w:r>
        <w:br/>
        <w:t xml:space="preserve">  </w:t>
      </w:r>
      <w:r>
        <w:rPr>
          <w:lang w:eastAsia="zh-CN"/>
        </w:rPr>
        <w:t>}</w:t>
      </w:r>
      <w:r>
        <w:rPr>
          <w:lang w:eastAsia="zh-CN"/>
        </w:rPr>
        <w:br/>
        <w:t>}</w:t>
      </w:r>
    </w:p>
    <w:p w14:paraId="5F3E8C1A" w14:textId="77777777" w:rsidR="00542753" w:rsidRDefault="00000000">
      <w:pPr>
        <w:pStyle w:val="31"/>
        <w:rPr>
          <w:lang w:eastAsia="zh-CN"/>
        </w:rPr>
      </w:pPr>
      <w:bookmarkStart w:id="60" w:name="_Toc229335650"/>
      <w:r>
        <w:rPr>
          <w:lang w:eastAsia="zh-CN"/>
        </w:rPr>
        <w:t xml:space="preserve">3.3.7 </w:t>
      </w:r>
      <w:r>
        <w:rPr>
          <w:lang w:eastAsia="zh-CN"/>
        </w:rPr>
        <w:t>加密、编码与序列化约定</w:t>
      </w:r>
      <w:bookmarkEnd w:id="60"/>
    </w:p>
    <w:p w14:paraId="7D91A219" w14:textId="77777777" w:rsidR="00542753" w:rsidRDefault="00000000">
      <w:pPr>
        <w:rPr>
          <w:lang w:eastAsia="zh-CN"/>
        </w:rPr>
      </w:pPr>
      <w:r>
        <w:rPr>
          <w:lang w:eastAsia="zh-CN"/>
        </w:rPr>
        <w:t>为避免不同端实现不一致，本项目在课程实现层面统一采用以下约定。凡使用</w:t>
      </w:r>
      <w:r>
        <w:rPr>
          <w:lang w:eastAsia="zh-CN"/>
        </w:rPr>
        <w:t xml:space="preserve"> DES-ECB </w:t>
      </w:r>
      <w:r>
        <w:rPr>
          <w:lang w:eastAsia="zh-CN"/>
        </w:rPr>
        <w:t>的密文字段，统一不携带</w:t>
      </w:r>
      <w:r>
        <w:rPr>
          <w:lang w:eastAsia="zh-CN"/>
        </w:rPr>
        <w:t xml:space="preserve"> IV</w:t>
      </w:r>
      <w:r>
        <w:rPr>
          <w:lang w:eastAsia="zh-CN"/>
        </w:rPr>
        <w:t>，直接将密文编码为</w:t>
      </w:r>
      <w:r>
        <w:rPr>
          <w:lang w:eastAsia="zh-CN"/>
        </w:rPr>
        <w:t xml:space="preserve"> cipher_hex</w:t>
      </w:r>
      <w:r>
        <w:rPr>
          <w:lang w:eastAsia="zh-CN"/>
        </w:rPr>
        <w:t>。若后续要升级安全性，可在不改变上层业务字段的前提下替换底层算法实现。</w:t>
      </w:r>
    </w:p>
    <w:p w14:paraId="5704A56C" w14:textId="77777777" w:rsidR="00542753" w:rsidRDefault="00000000">
      <w:pPr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3-26E  </w:t>
      </w:r>
      <w:r>
        <w:rPr>
          <w:sz w:val="18"/>
          <w:lang w:eastAsia="zh-CN"/>
        </w:rPr>
        <w:t>加密、编码与序列化约定表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3"/>
        <w:gridCol w:w="3135"/>
        <w:gridCol w:w="3133"/>
      </w:tblGrid>
      <w:tr w:rsidR="00542753" w14:paraId="5F766C46" w14:textId="77777777">
        <w:tc>
          <w:tcPr>
            <w:tcW w:w="3137" w:type="dxa"/>
          </w:tcPr>
          <w:p w14:paraId="684B0250" w14:textId="77777777" w:rsidR="00CE0051" w:rsidRDefault="00000000">
            <w:r>
              <w:t>对象</w:t>
            </w:r>
          </w:p>
        </w:tc>
        <w:tc>
          <w:tcPr>
            <w:tcW w:w="3137" w:type="dxa"/>
          </w:tcPr>
          <w:p w14:paraId="20A4AE5A" w14:textId="77777777" w:rsidR="00CE0051" w:rsidRDefault="00000000">
            <w:r>
              <w:t>实现约定</w:t>
            </w:r>
          </w:p>
        </w:tc>
        <w:tc>
          <w:tcPr>
            <w:tcW w:w="3137" w:type="dxa"/>
          </w:tcPr>
          <w:p w14:paraId="68C16CC3" w14:textId="77777777" w:rsidR="00CE0051" w:rsidRDefault="00000000">
            <w:r>
              <w:t>说明</w:t>
            </w:r>
          </w:p>
        </w:tc>
      </w:tr>
      <w:tr w:rsidR="00542753" w14:paraId="607EDB81" w14:textId="77777777">
        <w:tc>
          <w:tcPr>
            <w:tcW w:w="3137" w:type="dxa"/>
          </w:tcPr>
          <w:p w14:paraId="5D24A7CC" w14:textId="77777777" w:rsidR="00CE0051" w:rsidRDefault="00000000">
            <w:r>
              <w:t>对称加密</w:t>
            </w:r>
          </w:p>
        </w:tc>
        <w:tc>
          <w:tcPr>
            <w:tcW w:w="3137" w:type="dxa"/>
          </w:tcPr>
          <w:p w14:paraId="62462C4D" w14:textId="77777777" w:rsidR="00CE0051" w:rsidRDefault="00000000">
            <w:r>
              <w:t>DES-ECB + PKCS7Padding</w:t>
            </w:r>
          </w:p>
        </w:tc>
        <w:tc>
          <w:tcPr>
            <w:tcW w:w="3137" w:type="dxa"/>
          </w:tcPr>
          <w:p w14:paraId="391E7518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聊天消息、票据密文和响应体按该模式处理</w:t>
            </w:r>
          </w:p>
        </w:tc>
      </w:tr>
      <w:tr w:rsidR="00542753" w14:paraId="4DA9A1FF" w14:textId="77777777">
        <w:tc>
          <w:tcPr>
            <w:tcW w:w="3137" w:type="dxa"/>
          </w:tcPr>
          <w:p w14:paraId="7DB7D022" w14:textId="77777777" w:rsidR="00CE0051" w:rsidRDefault="00000000">
            <w:r>
              <w:lastRenderedPageBreak/>
              <w:t>IV</w:t>
            </w:r>
          </w:p>
        </w:tc>
        <w:tc>
          <w:tcPr>
            <w:tcW w:w="3137" w:type="dxa"/>
          </w:tcPr>
          <w:p w14:paraId="0FB89440" w14:textId="77777777" w:rsidR="00CE0051" w:rsidRDefault="00000000">
            <w:r>
              <w:t xml:space="preserve">ECB </w:t>
            </w:r>
            <w:r>
              <w:t>模式不使用</w:t>
            </w:r>
            <w:r>
              <w:t xml:space="preserve"> IV</w:t>
            </w:r>
          </w:p>
        </w:tc>
        <w:tc>
          <w:tcPr>
            <w:tcW w:w="3137" w:type="dxa"/>
          </w:tcPr>
          <w:p w14:paraId="371C244E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因此报文中不再单独传输</w:t>
            </w:r>
            <w:r>
              <w:rPr>
                <w:lang w:eastAsia="zh-CN"/>
              </w:rPr>
              <w:t xml:space="preserve"> iv_hex </w:t>
            </w:r>
            <w:r>
              <w:rPr>
                <w:lang w:eastAsia="zh-CN"/>
              </w:rPr>
              <w:t>字段</w:t>
            </w:r>
          </w:p>
        </w:tc>
      </w:tr>
      <w:tr w:rsidR="00542753" w14:paraId="2C9D7442" w14:textId="77777777">
        <w:tc>
          <w:tcPr>
            <w:tcW w:w="3137" w:type="dxa"/>
          </w:tcPr>
          <w:p w14:paraId="7FB88F6C" w14:textId="77777777" w:rsidR="00CE0051" w:rsidRDefault="00000000">
            <w:r>
              <w:t>摘要算法</w:t>
            </w:r>
          </w:p>
        </w:tc>
        <w:tc>
          <w:tcPr>
            <w:tcW w:w="3137" w:type="dxa"/>
          </w:tcPr>
          <w:p w14:paraId="66630FA1" w14:textId="77777777" w:rsidR="00CE0051" w:rsidRDefault="00000000">
            <w:r>
              <w:t>SHA-256</w:t>
            </w:r>
          </w:p>
        </w:tc>
        <w:tc>
          <w:tcPr>
            <w:tcW w:w="3137" w:type="dxa"/>
          </w:tcPr>
          <w:p w14:paraId="015B74D3" w14:textId="77777777" w:rsidR="00CE0051" w:rsidRDefault="00000000">
            <w:r>
              <w:t>对</w:t>
            </w:r>
            <w:r>
              <w:t xml:space="preserve"> data </w:t>
            </w:r>
            <w:r>
              <w:t>段或证书主体做摘要</w:t>
            </w:r>
          </w:p>
        </w:tc>
      </w:tr>
      <w:tr w:rsidR="00542753" w14:paraId="4D8C7CA1" w14:textId="77777777">
        <w:tc>
          <w:tcPr>
            <w:tcW w:w="3137" w:type="dxa"/>
          </w:tcPr>
          <w:p w14:paraId="2F81C4E5" w14:textId="77777777" w:rsidR="00CE0051" w:rsidRDefault="00000000">
            <w:r>
              <w:t>RSA</w:t>
            </w:r>
          </w:p>
        </w:tc>
        <w:tc>
          <w:tcPr>
            <w:tcW w:w="3137" w:type="dxa"/>
          </w:tcPr>
          <w:p w14:paraId="206B5E05" w14:textId="77777777" w:rsidR="00CE0051" w:rsidRDefault="00000000">
            <w:r>
              <w:t>2048 bit</w:t>
            </w:r>
            <w:r>
              <w:t>，课程实现约定使用</w:t>
            </w:r>
            <w:r>
              <w:t xml:space="preserve"> NO-PADDING</w:t>
            </w:r>
          </w:p>
        </w:tc>
        <w:tc>
          <w:tcPr>
            <w:tcW w:w="3137" w:type="dxa"/>
          </w:tcPr>
          <w:p w14:paraId="5202B953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仅对</w:t>
            </w:r>
            <w:r>
              <w:rPr>
                <w:lang w:eastAsia="zh-CN"/>
              </w:rPr>
              <w:t xml:space="preserve"> SHA-256 </w:t>
            </w:r>
            <w:r>
              <w:rPr>
                <w:lang w:eastAsia="zh-CN"/>
              </w:rPr>
              <w:t>摘要结果进行</w:t>
            </w:r>
            <w:r>
              <w:rPr>
                <w:lang w:eastAsia="zh-CN"/>
              </w:rPr>
              <w:t xml:space="preserve"> RSA </w:t>
            </w:r>
            <w:r>
              <w:rPr>
                <w:lang w:eastAsia="zh-CN"/>
              </w:rPr>
              <w:t>运算</w:t>
            </w:r>
          </w:p>
        </w:tc>
      </w:tr>
      <w:tr w:rsidR="00542753" w14:paraId="136F85D8" w14:textId="77777777">
        <w:tc>
          <w:tcPr>
            <w:tcW w:w="3137" w:type="dxa"/>
          </w:tcPr>
          <w:p w14:paraId="21961BFC" w14:textId="77777777" w:rsidR="00CE0051" w:rsidRDefault="00000000">
            <w:r>
              <w:t xml:space="preserve">RSA </w:t>
            </w:r>
            <w:r>
              <w:t>输入补齐规则</w:t>
            </w:r>
          </w:p>
        </w:tc>
        <w:tc>
          <w:tcPr>
            <w:tcW w:w="3137" w:type="dxa"/>
          </w:tcPr>
          <w:p w14:paraId="16BC50D1" w14:textId="77777777" w:rsidR="00CE0051" w:rsidRDefault="00000000">
            <w:r>
              <w:t>将</w:t>
            </w:r>
            <w:r>
              <w:t xml:space="preserve"> 32 Bytes </w:t>
            </w:r>
            <w:r>
              <w:t>摘要左侧补</w:t>
            </w:r>
            <w:r>
              <w:t xml:space="preserve"> 0 </w:t>
            </w:r>
            <w:r>
              <w:t>扩展到</w:t>
            </w:r>
            <w:r>
              <w:t xml:space="preserve"> 256 Bytes </w:t>
            </w:r>
            <w:r>
              <w:t>后再做</w:t>
            </w:r>
            <w:r>
              <w:t xml:space="preserve"> RSA </w:t>
            </w:r>
            <w:r>
              <w:t>运算</w:t>
            </w:r>
          </w:p>
        </w:tc>
        <w:tc>
          <w:tcPr>
            <w:tcW w:w="3137" w:type="dxa"/>
          </w:tcPr>
          <w:p w14:paraId="5175133A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验签时做相同补齐后比较摘要</w:t>
            </w:r>
          </w:p>
        </w:tc>
      </w:tr>
      <w:tr w:rsidR="00542753" w14:paraId="41E4D539" w14:textId="77777777">
        <w:tc>
          <w:tcPr>
            <w:tcW w:w="3137" w:type="dxa"/>
          </w:tcPr>
          <w:p w14:paraId="386E66EB" w14:textId="77777777" w:rsidR="00CE0051" w:rsidRDefault="00000000">
            <w:r>
              <w:t>编码格式</w:t>
            </w:r>
          </w:p>
        </w:tc>
        <w:tc>
          <w:tcPr>
            <w:tcW w:w="3137" w:type="dxa"/>
          </w:tcPr>
          <w:p w14:paraId="7E6F08BA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密文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签名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公钥统一十六进制字符串</w:t>
            </w:r>
          </w:p>
        </w:tc>
        <w:tc>
          <w:tcPr>
            <w:tcW w:w="3137" w:type="dxa"/>
          </w:tcPr>
          <w:p w14:paraId="04AED317" w14:textId="77777777" w:rsidR="00CE0051" w:rsidRDefault="00000000">
            <w:r>
              <w:t>避免不同语言环境下</w:t>
            </w:r>
            <w:r>
              <w:t xml:space="preserve"> Base64 </w:t>
            </w:r>
            <w:r>
              <w:t>变体不一致</w:t>
            </w:r>
          </w:p>
        </w:tc>
      </w:tr>
      <w:tr w:rsidR="00542753" w14:paraId="5E078BEC" w14:textId="77777777">
        <w:tc>
          <w:tcPr>
            <w:tcW w:w="3137" w:type="dxa"/>
          </w:tcPr>
          <w:p w14:paraId="02D4CA92" w14:textId="77777777" w:rsidR="00CE0051" w:rsidRDefault="00000000">
            <w:r>
              <w:t>字符串编码</w:t>
            </w:r>
          </w:p>
        </w:tc>
        <w:tc>
          <w:tcPr>
            <w:tcW w:w="3137" w:type="dxa"/>
          </w:tcPr>
          <w:p w14:paraId="386BF4DE" w14:textId="77777777" w:rsidR="00CE0051" w:rsidRDefault="00000000">
            <w:r>
              <w:t>UTF-8</w:t>
            </w:r>
          </w:p>
        </w:tc>
        <w:tc>
          <w:tcPr>
            <w:tcW w:w="3137" w:type="dxa"/>
          </w:tcPr>
          <w:p w14:paraId="209DBA7A" w14:textId="77777777" w:rsidR="00CE0051" w:rsidRDefault="00000000">
            <w:r>
              <w:t>所有</w:t>
            </w:r>
            <w:r>
              <w:t xml:space="preserve"> JSON </w:t>
            </w:r>
            <w:r>
              <w:t>字段统一使用</w:t>
            </w:r>
            <w:r>
              <w:t xml:space="preserve"> UTF-8</w:t>
            </w:r>
          </w:p>
        </w:tc>
      </w:tr>
      <w:tr w:rsidR="00542753" w14:paraId="08571E06" w14:textId="77777777">
        <w:tc>
          <w:tcPr>
            <w:tcW w:w="3137" w:type="dxa"/>
          </w:tcPr>
          <w:p w14:paraId="628FC003" w14:textId="77777777" w:rsidR="00CE0051" w:rsidRDefault="00000000">
            <w:r>
              <w:t xml:space="preserve">JSON </w:t>
            </w:r>
            <w:r>
              <w:t>规范化</w:t>
            </w:r>
          </w:p>
        </w:tc>
        <w:tc>
          <w:tcPr>
            <w:tcW w:w="3137" w:type="dxa"/>
          </w:tcPr>
          <w:p w14:paraId="3FC626C8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固定键顺序输出，不保留多余空白</w:t>
            </w:r>
          </w:p>
        </w:tc>
        <w:tc>
          <w:tcPr>
            <w:tcW w:w="3137" w:type="dxa"/>
          </w:tcPr>
          <w:p w14:paraId="2FCA8B84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用于签名与验签前的一致性序列化</w:t>
            </w:r>
          </w:p>
        </w:tc>
      </w:tr>
    </w:tbl>
    <w:p w14:paraId="11278235" w14:textId="77777777" w:rsidR="00542753" w:rsidRDefault="00000000">
      <w:pPr>
        <w:rPr>
          <w:lang w:eastAsia="zh-CN"/>
        </w:rPr>
      </w:pPr>
      <w:r>
        <w:rPr>
          <w:lang w:eastAsia="zh-CN"/>
        </w:rPr>
        <w:t>说明：</w:t>
      </w:r>
      <w:r>
        <w:rPr>
          <w:lang w:eastAsia="zh-CN"/>
        </w:rPr>
        <w:t xml:space="preserve">RSA </w:t>
      </w:r>
      <w:r>
        <w:rPr>
          <w:lang w:eastAsia="zh-CN"/>
        </w:rPr>
        <w:t>无填充不是工业生产环境的推荐方案，但为保持与当前课程代码实现一致，文档中明确按</w:t>
      </w:r>
      <w:r>
        <w:rPr>
          <w:lang w:eastAsia="zh-CN"/>
        </w:rPr>
        <w:t>“</w:t>
      </w:r>
      <w:r>
        <w:rPr>
          <w:lang w:eastAsia="zh-CN"/>
        </w:rPr>
        <w:t>先</w:t>
      </w:r>
      <w:r>
        <w:rPr>
          <w:lang w:eastAsia="zh-CN"/>
        </w:rPr>
        <w:t xml:space="preserve"> SHA-256</w:t>
      </w:r>
      <w:r>
        <w:rPr>
          <w:lang w:eastAsia="zh-CN"/>
        </w:rPr>
        <w:t>，再左补</w:t>
      </w:r>
      <w:r>
        <w:rPr>
          <w:lang w:eastAsia="zh-CN"/>
        </w:rPr>
        <w:t xml:space="preserve"> 0 </w:t>
      </w:r>
      <w:r>
        <w:rPr>
          <w:lang w:eastAsia="zh-CN"/>
        </w:rPr>
        <w:t>到模长后执行</w:t>
      </w:r>
      <w:r>
        <w:rPr>
          <w:lang w:eastAsia="zh-CN"/>
        </w:rPr>
        <w:t xml:space="preserve"> RSA </w:t>
      </w:r>
      <w:r>
        <w:rPr>
          <w:lang w:eastAsia="zh-CN"/>
        </w:rPr>
        <w:t>运算</w:t>
      </w:r>
      <w:r>
        <w:rPr>
          <w:lang w:eastAsia="zh-CN"/>
        </w:rPr>
        <w:t>”</w:t>
      </w:r>
      <w:r>
        <w:rPr>
          <w:lang w:eastAsia="zh-CN"/>
        </w:rPr>
        <w:t>的约定落地。</w:t>
      </w:r>
    </w:p>
    <w:p w14:paraId="33BADD4F" w14:textId="77777777" w:rsidR="00542753" w:rsidRDefault="00000000">
      <w:pPr>
        <w:pStyle w:val="31"/>
        <w:rPr>
          <w:lang w:eastAsia="zh-CN"/>
        </w:rPr>
      </w:pPr>
      <w:bookmarkStart w:id="61" w:name="_Toc229335651"/>
      <w:r>
        <w:rPr>
          <w:lang w:eastAsia="zh-CN"/>
        </w:rPr>
        <w:t xml:space="preserve">3.3.8 </w:t>
      </w:r>
      <w:r>
        <w:rPr>
          <w:lang w:eastAsia="zh-CN"/>
        </w:rPr>
        <w:t>时间与生命周期约定</w:t>
      </w:r>
      <w:bookmarkEnd w:id="61"/>
    </w:p>
    <w:p w14:paraId="22C8E011" w14:textId="77777777" w:rsidR="00542753" w:rsidRDefault="00000000">
      <w:pPr>
        <w:rPr>
          <w:lang w:eastAsia="zh-CN"/>
        </w:rPr>
      </w:pPr>
      <w:r>
        <w:rPr>
          <w:lang w:eastAsia="zh-CN"/>
        </w:rPr>
        <w:t>时间字段必须统一，否则认证超时、证书有效期判断和历史同步都会出现不一致。下表给出统一约定。</w:t>
      </w:r>
    </w:p>
    <w:p w14:paraId="0F48A0C7" w14:textId="77777777" w:rsidR="00542753" w:rsidRDefault="00000000">
      <w:pPr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3-26F  </w:t>
      </w:r>
      <w:r>
        <w:rPr>
          <w:sz w:val="18"/>
          <w:lang w:eastAsia="zh-CN"/>
        </w:rPr>
        <w:t>时间与生命周期约定表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0"/>
        <w:gridCol w:w="2348"/>
        <w:gridCol w:w="2352"/>
      </w:tblGrid>
      <w:tr w:rsidR="00542753" w14:paraId="0156525C" w14:textId="77777777">
        <w:tc>
          <w:tcPr>
            <w:tcW w:w="2353" w:type="dxa"/>
          </w:tcPr>
          <w:p w14:paraId="704CB966" w14:textId="77777777" w:rsidR="00542753" w:rsidRDefault="00000000">
            <w:r>
              <w:rPr>
                <w:sz w:val="21"/>
              </w:rPr>
              <w:t>对象</w:t>
            </w:r>
          </w:p>
        </w:tc>
        <w:tc>
          <w:tcPr>
            <w:tcW w:w="2353" w:type="dxa"/>
          </w:tcPr>
          <w:p w14:paraId="4A71665B" w14:textId="77777777" w:rsidR="00542753" w:rsidRDefault="00000000">
            <w:r>
              <w:rPr>
                <w:sz w:val="21"/>
              </w:rPr>
              <w:t>格式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单位</w:t>
            </w:r>
          </w:p>
        </w:tc>
        <w:tc>
          <w:tcPr>
            <w:tcW w:w="2353" w:type="dxa"/>
          </w:tcPr>
          <w:p w14:paraId="7B7084E6" w14:textId="77777777" w:rsidR="00542753" w:rsidRDefault="00000000">
            <w:r>
              <w:rPr>
                <w:sz w:val="21"/>
              </w:rPr>
              <w:t>建议值</w:t>
            </w:r>
          </w:p>
        </w:tc>
        <w:tc>
          <w:tcPr>
            <w:tcW w:w="2353" w:type="dxa"/>
          </w:tcPr>
          <w:p w14:paraId="26A77593" w14:textId="77777777" w:rsidR="00542753" w:rsidRDefault="00000000">
            <w:r>
              <w:rPr>
                <w:sz w:val="21"/>
              </w:rPr>
              <w:t>说明</w:t>
            </w:r>
          </w:p>
        </w:tc>
      </w:tr>
      <w:tr w:rsidR="00542753" w14:paraId="02045183" w14:textId="77777777">
        <w:tc>
          <w:tcPr>
            <w:tcW w:w="2353" w:type="dxa"/>
          </w:tcPr>
          <w:p w14:paraId="67A2519C" w14:textId="77777777" w:rsidR="00542753" w:rsidRDefault="00000000">
            <w:r>
              <w:rPr>
                <w:sz w:val="21"/>
              </w:rPr>
              <w:t>TS1~TS5</w:t>
            </w:r>
          </w:p>
        </w:tc>
        <w:tc>
          <w:tcPr>
            <w:tcW w:w="2353" w:type="dxa"/>
          </w:tcPr>
          <w:p w14:paraId="5921C4BC" w14:textId="77777777" w:rsidR="00542753" w:rsidRDefault="00000000">
            <w:r>
              <w:rPr>
                <w:sz w:val="21"/>
              </w:rPr>
              <w:t>ISO 8601 UTC</w:t>
            </w:r>
          </w:p>
        </w:tc>
        <w:tc>
          <w:tcPr>
            <w:tcW w:w="2353" w:type="dxa"/>
          </w:tcPr>
          <w:p w14:paraId="7F853749" w14:textId="77777777" w:rsidR="00542753" w:rsidRDefault="00000000"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2026-05-10T08:15:30Z</w:t>
            </w:r>
          </w:p>
        </w:tc>
        <w:tc>
          <w:tcPr>
            <w:tcW w:w="2353" w:type="dxa"/>
          </w:tcPr>
          <w:p w14:paraId="34A6E74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认证报文中的时间戳统一使用</w:t>
            </w:r>
            <w:r>
              <w:rPr>
                <w:sz w:val="21"/>
                <w:lang w:eastAsia="zh-CN"/>
              </w:rPr>
              <w:t xml:space="preserve"> UTC </w:t>
            </w:r>
            <w:r>
              <w:rPr>
                <w:sz w:val="21"/>
                <w:lang w:eastAsia="zh-CN"/>
              </w:rPr>
              <w:t>文本格式</w:t>
            </w:r>
          </w:p>
        </w:tc>
      </w:tr>
      <w:tr w:rsidR="00542753" w14:paraId="336EF081" w14:textId="77777777">
        <w:tc>
          <w:tcPr>
            <w:tcW w:w="2353" w:type="dxa"/>
          </w:tcPr>
          <w:p w14:paraId="7AB7CE93" w14:textId="77777777" w:rsidR="00542753" w:rsidRDefault="00000000">
            <w:r>
              <w:rPr>
                <w:sz w:val="21"/>
              </w:rPr>
              <w:t>send_time</w:t>
            </w:r>
          </w:p>
        </w:tc>
        <w:tc>
          <w:tcPr>
            <w:tcW w:w="2353" w:type="dxa"/>
          </w:tcPr>
          <w:p w14:paraId="787CE240" w14:textId="77777777" w:rsidR="00542753" w:rsidRDefault="00000000">
            <w:r>
              <w:rPr>
                <w:sz w:val="21"/>
              </w:rPr>
              <w:t>DATETIME(UTC)</w:t>
            </w:r>
          </w:p>
        </w:tc>
        <w:tc>
          <w:tcPr>
            <w:tcW w:w="2353" w:type="dxa"/>
          </w:tcPr>
          <w:p w14:paraId="6A00A3F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数据库落库时写入</w:t>
            </w:r>
            <w:r>
              <w:rPr>
                <w:sz w:val="21"/>
                <w:lang w:eastAsia="zh-CN"/>
              </w:rPr>
              <w:t xml:space="preserve"> UTC</w:t>
            </w:r>
          </w:p>
        </w:tc>
        <w:tc>
          <w:tcPr>
            <w:tcW w:w="2353" w:type="dxa"/>
          </w:tcPr>
          <w:p w14:paraId="359F182B" w14:textId="77777777" w:rsidR="00542753" w:rsidRDefault="00000000">
            <w:r>
              <w:rPr>
                <w:sz w:val="21"/>
              </w:rPr>
              <w:t>服务端写</w:t>
            </w:r>
            <w:r>
              <w:rPr>
                <w:sz w:val="21"/>
              </w:rPr>
              <w:t xml:space="preserve"> APP_DB/CLIENT_DB </w:t>
            </w:r>
            <w:r>
              <w:rPr>
                <w:sz w:val="21"/>
              </w:rPr>
              <w:t>时统一转换为</w:t>
            </w:r>
            <w:r>
              <w:rPr>
                <w:sz w:val="21"/>
              </w:rPr>
              <w:t xml:space="preserve"> UTC</w:t>
            </w:r>
          </w:p>
        </w:tc>
      </w:tr>
      <w:tr w:rsidR="00542753" w14:paraId="44D0B1EB" w14:textId="77777777">
        <w:tc>
          <w:tcPr>
            <w:tcW w:w="2353" w:type="dxa"/>
          </w:tcPr>
          <w:p w14:paraId="420D5842" w14:textId="77777777" w:rsidR="00542753" w:rsidRDefault="00000000">
            <w:r>
              <w:rPr>
                <w:sz w:val="21"/>
              </w:rPr>
              <w:t>valid_from/valid_to</w:t>
            </w:r>
          </w:p>
        </w:tc>
        <w:tc>
          <w:tcPr>
            <w:tcW w:w="2353" w:type="dxa"/>
          </w:tcPr>
          <w:p w14:paraId="14FFBC30" w14:textId="77777777" w:rsidR="00542753" w:rsidRDefault="00000000">
            <w:r>
              <w:rPr>
                <w:sz w:val="21"/>
              </w:rPr>
              <w:t>ISO 8601 UTC</w:t>
            </w:r>
          </w:p>
        </w:tc>
        <w:tc>
          <w:tcPr>
            <w:tcW w:w="2353" w:type="dxa"/>
          </w:tcPr>
          <w:p w14:paraId="31E3399B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证书字段统一使用</w:t>
            </w:r>
            <w:r>
              <w:rPr>
                <w:sz w:val="21"/>
                <w:lang w:eastAsia="zh-CN"/>
              </w:rPr>
              <w:t xml:space="preserve"> UTC</w:t>
            </w:r>
          </w:p>
        </w:tc>
        <w:tc>
          <w:tcPr>
            <w:tcW w:w="2353" w:type="dxa"/>
          </w:tcPr>
          <w:p w14:paraId="7525C3A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便于跨端比较证书有效期</w:t>
            </w:r>
          </w:p>
        </w:tc>
      </w:tr>
      <w:tr w:rsidR="00542753" w14:paraId="0666990E" w14:textId="77777777">
        <w:tc>
          <w:tcPr>
            <w:tcW w:w="2353" w:type="dxa"/>
          </w:tcPr>
          <w:p w14:paraId="154657C5" w14:textId="77777777" w:rsidR="00542753" w:rsidRDefault="00000000">
            <w:r>
              <w:rPr>
                <w:sz w:val="21"/>
              </w:rPr>
              <w:lastRenderedPageBreak/>
              <w:t>Lifetime2/Lifetime4</w:t>
            </w:r>
          </w:p>
        </w:tc>
        <w:tc>
          <w:tcPr>
            <w:tcW w:w="2353" w:type="dxa"/>
          </w:tcPr>
          <w:p w14:paraId="46A1DA69" w14:textId="77777777" w:rsidR="00542753" w:rsidRDefault="00000000">
            <w:r>
              <w:rPr>
                <w:sz w:val="21"/>
              </w:rPr>
              <w:t>Int</w:t>
            </w:r>
            <w:r>
              <w:rPr>
                <w:sz w:val="21"/>
              </w:rPr>
              <w:t>，单位秒</w:t>
            </w:r>
          </w:p>
        </w:tc>
        <w:tc>
          <w:tcPr>
            <w:tcW w:w="2353" w:type="dxa"/>
          </w:tcPr>
          <w:p w14:paraId="4A44D0AD" w14:textId="77777777" w:rsidR="00542753" w:rsidRDefault="00000000"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300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600 </w:t>
            </w:r>
            <w:r>
              <w:rPr>
                <w:sz w:val="21"/>
              </w:rPr>
              <w:t>秒</w:t>
            </w:r>
          </w:p>
        </w:tc>
        <w:tc>
          <w:tcPr>
            <w:tcW w:w="2353" w:type="dxa"/>
          </w:tcPr>
          <w:p w14:paraId="4D06513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票据有效期统一使用秒</w:t>
            </w:r>
          </w:p>
        </w:tc>
      </w:tr>
      <w:tr w:rsidR="00542753" w14:paraId="0865B429" w14:textId="77777777">
        <w:tc>
          <w:tcPr>
            <w:tcW w:w="2353" w:type="dxa"/>
          </w:tcPr>
          <w:p w14:paraId="290A5B0B" w14:textId="77777777" w:rsidR="00542753" w:rsidRDefault="00000000">
            <w:r>
              <w:rPr>
                <w:sz w:val="21"/>
              </w:rPr>
              <w:t>时钟允许偏差</w:t>
            </w:r>
          </w:p>
        </w:tc>
        <w:tc>
          <w:tcPr>
            <w:tcW w:w="2353" w:type="dxa"/>
          </w:tcPr>
          <w:p w14:paraId="0D538E3D" w14:textId="77777777" w:rsidR="00542753" w:rsidRDefault="00000000">
            <w:r>
              <w:rPr>
                <w:sz w:val="21"/>
              </w:rPr>
              <w:t>秒</w:t>
            </w:r>
          </w:p>
        </w:tc>
        <w:tc>
          <w:tcPr>
            <w:tcW w:w="2353" w:type="dxa"/>
          </w:tcPr>
          <w:p w14:paraId="59847A73" w14:textId="77777777" w:rsidR="00542753" w:rsidRDefault="00000000">
            <w:r>
              <w:rPr>
                <w:sz w:val="21"/>
              </w:rPr>
              <w:t xml:space="preserve">±300 </w:t>
            </w:r>
            <w:r>
              <w:rPr>
                <w:sz w:val="21"/>
              </w:rPr>
              <w:t>秒</w:t>
            </w:r>
          </w:p>
        </w:tc>
        <w:tc>
          <w:tcPr>
            <w:tcW w:w="2353" w:type="dxa"/>
          </w:tcPr>
          <w:p w14:paraId="4A5A61C6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超出该范围视为时间戳异常</w:t>
            </w:r>
          </w:p>
        </w:tc>
      </w:tr>
    </w:tbl>
    <w:p w14:paraId="40BD4A75" w14:textId="77777777" w:rsidR="00542753" w:rsidRDefault="00542753">
      <w:pPr>
        <w:rPr>
          <w:lang w:eastAsia="zh-CN"/>
        </w:rPr>
      </w:pPr>
    </w:p>
    <w:p w14:paraId="38DE41DF" w14:textId="77777777" w:rsidR="00542753" w:rsidRDefault="00000000">
      <w:pPr>
        <w:pStyle w:val="31"/>
      </w:pPr>
      <w:bookmarkStart w:id="62" w:name="_Toc229335652"/>
      <w:r>
        <w:t xml:space="preserve">3.3.9 Ticket </w:t>
      </w:r>
      <w:r>
        <w:t>与</w:t>
      </w:r>
      <w:r>
        <w:t xml:space="preserve"> Authenticator </w:t>
      </w:r>
      <w:r>
        <w:t>明文结构</w:t>
      </w:r>
      <w:bookmarkEnd w:id="62"/>
    </w:p>
    <w:p w14:paraId="4191D9E9" w14:textId="77777777" w:rsidR="00542753" w:rsidRDefault="00000000">
      <w:r>
        <w:t>为了保证客户端、</w:t>
      </w:r>
      <w:r>
        <w:t>AS</w:t>
      </w:r>
      <w:r>
        <w:t>、</w:t>
      </w:r>
      <w:r>
        <w:t>TGS</w:t>
      </w:r>
      <w:r>
        <w:t>、应用服务器在加密前拼接出的原文一致，</w:t>
      </w:r>
      <w:r>
        <w:t xml:space="preserve">Ticket </w:t>
      </w:r>
      <w:r>
        <w:t>和</w:t>
      </w:r>
      <w:r>
        <w:t xml:space="preserve"> Authenticator </w:t>
      </w:r>
      <w:r>
        <w:t>在加密前的字段顺序必须固定。</w:t>
      </w:r>
    </w:p>
    <w:p w14:paraId="13618794" w14:textId="77777777" w:rsidR="00542753" w:rsidRDefault="00000000">
      <w:r>
        <w:rPr>
          <w:sz w:val="18"/>
        </w:rPr>
        <w:t>表</w:t>
      </w:r>
      <w:r>
        <w:rPr>
          <w:sz w:val="18"/>
        </w:rPr>
        <w:t xml:space="preserve"> 3-26G  Ticket </w:t>
      </w:r>
      <w:r>
        <w:rPr>
          <w:sz w:val="18"/>
        </w:rPr>
        <w:t>与</w:t>
      </w:r>
      <w:r>
        <w:rPr>
          <w:sz w:val="18"/>
        </w:rPr>
        <w:t xml:space="preserve"> Authenticator </w:t>
      </w:r>
      <w:r>
        <w:rPr>
          <w:sz w:val="18"/>
        </w:rPr>
        <w:t>明文结构表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2"/>
        <w:gridCol w:w="2350"/>
        <w:gridCol w:w="2350"/>
        <w:gridCol w:w="2349"/>
      </w:tblGrid>
      <w:tr w:rsidR="00542753" w14:paraId="323DA62A" w14:textId="77777777">
        <w:tc>
          <w:tcPr>
            <w:tcW w:w="2353" w:type="dxa"/>
          </w:tcPr>
          <w:p w14:paraId="1F9AFAA1" w14:textId="77777777" w:rsidR="00542753" w:rsidRDefault="00000000">
            <w:r>
              <w:rPr>
                <w:sz w:val="21"/>
              </w:rPr>
              <w:t>结构名</w:t>
            </w:r>
          </w:p>
        </w:tc>
        <w:tc>
          <w:tcPr>
            <w:tcW w:w="2353" w:type="dxa"/>
          </w:tcPr>
          <w:p w14:paraId="178DBF5E" w14:textId="77777777" w:rsidR="00542753" w:rsidRDefault="00000000">
            <w:r>
              <w:rPr>
                <w:sz w:val="21"/>
              </w:rPr>
              <w:t>字段顺序</w:t>
            </w:r>
          </w:p>
        </w:tc>
        <w:tc>
          <w:tcPr>
            <w:tcW w:w="2353" w:type="dxa"/>
          </w:tcPr>
          <w:p w14:paraId="33F33A90" w14:textId="77777777" w:rsidR="00542753" w:rsidRDefault="00000000">
            <w:r>
              <w:rPr>
                <w:sz w:val="21"/>
              </w:rPr>
              <w:t>字段类型</w:t>
            </w:r>
          </w:p>
        </w:tc>
        <w:tc>
          <w:tcPr>
            <w:tcW w:w="2353" w:type="dxa"/>
          </w:tcPr>
          <w:p w14:paraId="151A6FBF" w14:textId="77777777" w:rsidR="00542753" w:rsidRDefault="00000000">
            <w:r>
              <w:rPr>
                <w:sz w:val="21"/>
              </w:rPr>
              <w:t>说明</w:t>
            </w:r>
          </w:p>
        </w:tc>
      </w:tr>
      <w:tr w:rsidR="00542753" w14:paraId="247E5287" w14:textId="77777777">
        <w:tc>
          <w:tcPr>
            <w:tcW w:w="2353" w:type="dxa"/>
          </w:tcPr>
          <w:p w14:paraId="021C6072" w14:textId="77777777" w:rsidR="00542753" w:rsidRDefault="00000000">
            <w:r>
              <w:rPr>
                <w:sz w:val="21"/>
              </w:rPr>
              <w:t>Ticket_tgs</w:t>
            </w:r>
          </w:p>
        </w:tc>
        <w:tc>
          <w:tcPr>
            <w:tcW w:w="2353" w:type="dxa"/>
          </w:tcPr>
          <w:p w14:paraId="15AC97F5" w14:textId="77777777" w:rsidR="00542753" w:rsidRDefault="00000000">
            <w:r>
              <w:rPr>
                <w:sz w:val="21"/>
              </w:rPr>
              <w:t>Kc_tgs, IDc, ADc, IDtgs, TS2, Lifetime2</w:t>
            </w:r>
          </w:p>
        </w:tc>
        <w:tc>
          <w:tcPr>
            <w:tcW w:w="2353" w:type="dxa"/>
          </w:tcPr>
          <w:p w14:paraId="194E61BC" w14:textId="77777777" w:rsidR="00542753" w:rsidRDefault="00000000">
            <w:r>
              <w:rPr>
                <w:sz w:val="21"/>
              </w:rPr>
              <w:t>HexString, String, String, String, Timestamp, Int</w:t>
            </w:r>
          </w:p>
        </w:tc>
        <w:tc>
          <w:tcPr>
            <w:tcW w:w="2353" w:type="dxa"/>
          </w:tcPr>
          <w:p w14:paraId="6F08179A" w14:textId="77777777" w:rsidR="00542753" w:rsidRDefault="00000000">
            <w:r>
              <w:rPr>
                <w:sz w:val="21"/>
              </w:rPr>
              <w:t xml:space="preserve">AS </w:t>
            </w: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Ktgs </w:t>
            </w:r>
            <w:r>
              <w:rPr>
                <w:sz w:val="21"/>
              </w:rPr>
              <w:t>加密前的原文结构</w:t>
            </w:r>
          </w:p>
        </w:tc>
      </w:tr>
      <w:tr w:rsidR="00542753" w14:paraId="2FE8A42A" w14:textId="77777777">
        <w:tc>
          <w:tcPr>
            <w:tcW w:w="2353" w:type="dxa"/>
          </w:tcPr>
          <w:p w14:paraId="1D30C7F5" w14:textId="77777777" w:rsidR="00542753" w:rsidRDefault="00000000">
            <w:r>
              <w:rPr>
                <w:sz w:val="21"/>
              </w:rPr>
              <w:t>Ticket_v</w:t>
            </w:r>
          </w:p>
        </w:tc>
        <w:tc>
          <w:tcPr>
            <w:tcW w:w="2353" w:type="dxa"/>
          </w:tcPr>
          <w:p w14:paraId="7373BD58" w14:textId="77777777" w:rsidR="00542753" w:rsidRDefault="00000000">
            <w:r>
              <w:rPr>
                <w:sz w:val="21"/>
              </w:rPr>
              <w:t>Kc_v, IDc, ADc, IDv, TS4, Lifetime4</w:t>
            </w:r>
          </w:p>
        </w:tc>
        <w:tc>
          <w:tcPr>
            <w:tcW w:w="2353" w:type="dxa"/>
          </w:tcPr>
          <w:p w14:paraId="3A33D3C7" w14:textId="77777777" w:rsidR="00542753" w:rsidRDefault="00000000">
            <w:r>
              <w:rPr>
                <w:sz w:val="21"/>
              </w:rPr>
              <w:t>HexString, String, String, String, Timestamp, Int</w:t>
            </w:r>
          </w:p>
        </w:tc>
        <w:tc>
          <w:tcPr>
            <w:tcW w:w="2353" w:type="dxa"/>
          </w:tcPr>
          <w:p w14:paraId="7150480A" w14:textId="77777777" w:rsidR="00542753" w:rsidRDefault="00000000">
            <w:r>
              <w:rPr>
                <w:sz w:val="21"/>
              </w:rPr>
              <w:t xml:space="preserve">TGS </w:t>
            </w: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Kv </w:t>
            </w:r>
            <w:r>
              <w:rPr>
                <w:sz w:val="21"/>
              </w:rPr>
              <w:t>加密前的原文结构</w:t>
            </w:r>
          </w:p>
        </w:tc>
      </w:tr>
      <w:tr w:rsidR="00542753" w14:paraId="2E237573" w14:textId="77777777">
        <w:tc>
          <w:tcPr>
            <w:tcW w:w="2353" w:type="dxa"/>
          </w:tcPr>
          <w:p w14:paraId="0AEEB4E8" w14:textId="77777777" w:rsidR="00542753" w:rsidRDefault="00000000">
            <w:r>
              <w:rPr>
                <w:sz w:val="21"/>
              </w:rPr>
              <w:t>Authenticator_c</w:t>
            </w:r>
          </w:p>
        </w:tc>
        <w:tc>
          <w:tcPr>
            <w:tcW w:w="2353" w:type="dxa"/>
          </w:tcPr>
          <w:p w14:paraId="029ECD00" w14:textId="77777777" w:rsidR="00542753" w:rsidRDefault="00000000">
            <w:r>
              <w:rPr>
                <w:sz w:val="21"/>
              </w:rPr>
              <w:t>IDc, ADc, TS3/TS5</w:t>
            </w:r>
          </w:p>
        </w:tc>
        <w:tc>
          <w:tcPr>
            <w:tcW w:w="2353" w:type="dxa"/>
          </w:tcPr>
          <w:p w14:paraId="212B2CA1" w14:textId="77777777" w:rsidR="00542753" w:rsidRDefault="00000000">
            <w:r>
              <w:rPr>
                <w:sz w:val="21"/>
              </w:rPr>
              <w:t>String, String, Timestamp</w:t>
            </w:r>
          </w:p>
        </w:tc>
        <w:tc>
          <w:tcPr>
            <w:tcW w:w="2353" w:type="dxa"/>
          </w:tcPr>
          <w:p w14:paraId="105BD5BD" w14:textId="77777777" w:rsidR="00542753" w:rsidRDefault="00000000">
            <w:r>
              <w:rPr>
                <w:sz w:val="21"/>
              </w:rPr>
              <w:t>客户端使用</w:t>
            </w:r>
            <w:r>
              <w:rPr>
                <w:sz w:val="21"/>
              </w:rPr>
              <w:t xml:space="preserve"> Kc_tgs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Kc_v </w:t>
            </w:r>
            <w:r>
              <w:rPr>
                <w:sz w:val="21"/>
              </w:rPr>
              <w:t>加密前的原文结构</w:t>
            </w:r>
          </w:p>
        </w:tc>
      </w:tr>
    </w:tbl>
    <w:p w14:paraId="215D82B0" w14:textId="77777777" w:rsidR="00542753" w:rsidRDefault="00000000">
      <w:pPr>
        <w:rPr>
          <w:lang w:eastAsia="zh-CN"/>
        </w:rPr>
      </w:pPr>
      <w:r>
        <w:rPr>
          <w:lang w:eastAsia="zh-CN"/>
        </w:rPr>
        <w:t>序列化建议：上述字段先按固定顺序组织为</w:t>
      </w:r>
      <w:r>
        <w:rPr>
          <w:lang w:eastAsia="zh-CN"/>
        </w:rPr>
        <w:t xml:space="preserve"> JSON</w:t>
      </w:r>
      <w:r>
        <w:rPr>
          <w:lang w:eastAsia="zh-CN"/>
        </w:rPr>
        <w:t>，再对</w:t>
      </w:r>
      <w:r>
        <w:rPr>
          <w:lang w:eastAsia="zh-CN"/>
        </w:rPr>
        <w:t xml:space="preserve"> JSON </w:t>
      </w:r>
      <w:r>
        <w:rPr>
          <w:lang w:eastAsia="zh-CN"/>
        </w:rPr>
        <w:t>做</w:t>
      </w:r>
      <w:r>
        <w:rPr>
          <w:lang w:eastAsia="zh-CN"/>
        </w:rPr>
        <w:t xml:space="preserve"> CanonicalJson </w:t>
      </w:r>
      <w:r>
        <w:rPr>
          <w:lang w:eastAsia="zh-CN"/>
        </w:rPr>
        <w:t>序列化后参与加密。这样既保留可读性，又能保证各端实现一致。</w:t>
      </w:r>
    </w:p>
    <w:p w14:paraId="1B6B5F79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63" w:name="_Toc229335653"/>
      <w:r w:rsidRPr="00211255">
        <w:rPr>
          <w:rFonts w:ascii="黑体" w:eastAsia="黑体" w:hAnsi="黑体"/>
          <w:sz w:val="32"/>
          <w:szCs w:val="32"/>
          <w:lang w:eastAsia="zh-CN"/>
        </w:rPr>
        <w:t>3.4 UI 设计</w:t>
      </w:r>
      <w:bookmarkEnd w:id="63"/>
    </w:p>
    <w:p w14:paraId="013A6E04" w14:textId="77777777" w:rsidR="009E686B" w:rsidRDefault="002E3F7B">
      <w:pPr>
        <w:rPr>
          <w:lang w:eastAsia="zh-CN"/>
        </w:rPr>
      </w:pPr>
      <w:r>
        <w:rPr>
          <w:lang w:eastAsia="zh-CN"/>
        </w:rPr>
        <w:t>客户端</w:t>
      </w:r>
      <w:r>
        <w:rPr>
          <w:lang w:eastAsia="zh-CN"/>
        </w:rPr>
        <w:t xml:space="preserve"> UI </w:t>
      </w:r>
      <w:r>
        <w:rPr>
          <w:lang w:eastAsia="zh-CN"/>
        </w:rPr>
        <w:t>包含两个界面：登录认证界面和聊天室界面。登录认证界面提供账号输入框、密码输入框、确定按钮和认证进度文本框；聊天室界面提供消息显示区、输入区和发送按钮。</w:t>
      </w:r>
    </w:p>
    <w:p w14:paraId="399B46C0" w14:textId="77777777" w:rsidR="009E686B" w:rsidRDefault="002E3F7B">
      <w:pPr>
        <w:rPr>
          <w:lang w:eastAsia="zh-CN"/>
        </w:rPr>
      </w:pPr>
      <w:r>
        <w:rPr>
          <w:lang w:eastAsia="zh-CN"/>
        </w:rPr>
        <w:t>认证进度文本框不是单行提示，而是类似日志输出窗口。每一条认证状态独占一行，右侧带滚动条。当认证失败时，错误信息同样以逐行日志形式输出。</w:t>
      </w:r>
    </w:p>
    <w:p w14:paraId="14F60F8B" w14:textId="77777777" w:rsidR="009E686B" w:rsidRDefault="002E3F7B">
      <w:pPr>
        <w:rPr>
          <w:lang w:eastAsia="zh-CN"/>
        </w:rPr>
      </w:pPr>
      <w:r>
        <w:rPr>
          <w:lang w:eastAsia="zh-CN"/>
        </w:rPr>
        <w:t>聊天室界面为正方形框架，上方三分之二显示历史与实时消息，下方三分之一为输入区。每条消息显示内容、发送者用户名与发送时间。</w:t>
      </w:r>
    </w:p>
    <w:p w14:paraId="3EBEF3A1" w14:textId="77777777" w:rsidR="00BC0738" w:rsidRDefault="00000000">
      <w:pPr>
        <w:pStyle w:val="31"/>
        <w:rPr>
          <w:lang w:eastAsia="zh-CN"/>
        </w:rPr>
      </w:pPr>
      <w:bookmarkStart w:id="64" w:name="_Toc229335654"/>
      <w:r>
        <w:rPr>
          <w:lang w:eastAsia="zh-CN"/>
        </w:rPr>
        <w:lastRenderedPageBreak/>
        <w:t xml:space="preserve">3.4.1 </w:t>
      </w:r>
      <w:r>
        <w:rPr>
          <w:lang w:eastAsia="zh-CN"/>
        </w:rPr>
        <w:t>明文</w:t>
      </w:r>
      <w:r>
        <w:rPr>
          <w:lang w:eastAsia="zh-CN"/>
        </w:rPr>
        <w:t>/</w:t>
      </w:r>
      <w:r>
        <w:rPr>
          <w:lang w:eastAsia="zh-CN"/>
        </w:rPr>
        <w:t>密文展示补充设计</w:t>
      </w:r>
      <w:bookmarkEnd w:id="64"/>
    </w:p>
    <w:p w14:paraId="3E9540CE" w14:textId="77777777" w:rsidR="00BC0738" w:rsidRDefault="00000000">
      <w:pPr>
        <w:rPr>
          <w:lang w:eastAsia="zh-CN"/>
        </w:rPr>
      </w:pPr>
      <w:r>
        <w:rPr>
          <w:lang w:eastAsia="zh-CN"/>
        </w:rPr>
        <w:t>客户端</w:t>
      </w:r>
      <w:r>
        <w:rPr>
          <w:lang w:eastAsia="zh-CN"/>
        </w:rPr>
        <w:t xml:space="preserve"> UI </w:t>
      </w:r>
      <w:r>
        <w:rPr>
          <w:lang w:eastAsia="zh-CN"/>
        </w:rPr>
        <w:t>除日志区和聊天区外，增加</w:t>
      </w:r>
      <w:r>
        <w:rPr>
          <w:lang w:eastAsia="zh-CN"/>
        </w:rPr>
        <w:t>“</w:t>
      </w:r>
      <w:r>
        <w:rPr>
          <w:lang w:eastAsia="zh-CN"/>
        </w:rPr>
        <w:t>明文</w:t>
      </w:r>
      <w:r>
        <w:rPr>
          <w:lang w:eastAsia="zh-CN"/>
        </w:rPr>
        <w:t>/</w:t>
      </w:r>
      <w:r>
        <w:rPr>
          <w:lang w:eastAsia="zh-CN"/>
        </w:rPr>
        <w:t>密文展示面板</w:t>
      </w:r>
      <w:r>
        <w:rPr>
          <w:lang w:eastAsia="zh-CN"/>
        </w:rPr>
        <w:t>”</w:t>
      </w:r>
      <w:r>
        <w:rPr>
          <w:lang w:eastAsia="zh-CN"/>
        </w:rPr>
        <w:t>。该面板可放在登录界面下方或聊天室右侧，用于展示当前阶段的关键业务明文、加密后密文以及解密结果。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8"/>
        <w:gridCol w:w="2350"/>
        <w:gridCol w:w="2353"/>
        <w:gridCol w:w="2350"/>
      </w:tblGrid>
      <w:tr w:rsidR="00BC0738" w14:paraId="065C1F36" w14:textId="77777777" w:rsidTr="006C193E">
        <w:tc>
          <w:tcPr>
            <w:tcW w:w="2348" w:type="dxa"/>
          </w:tcPr>
          <w:p w14:paraId="7EE3E617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展示区域</w:t>
            </w:r>
          </w:p>
        </w:tc>
        <w:tc>
          <w:tcPr>
            <w:tcW w:w="2350" w:type="dxa"/>
          </w:tcPr>
          <w:p w14:paraId="07FEF699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明文展示内容</w:t>
            </w:r>
          </w:p>
        </w:tc>
        <w:tc>
          <w:tcPr>
            <w:tcW w:w="2353" w:type="dxa"/>
          </w:tcPr>
          <w:p w14:paraId="5B46F0F8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密文展示内容</w:t>
            </w:r>
          </w:p>
        </w:tc>
        <w:tc>
          <w:tcPr>
            <w:tcW w:w="2350" w:type="dxa"/>
          </w:tcPr>
          <w:p w14:paraId="4B974C6F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设计目的</w:t>
            </w:r>
          </w:p>
        </w:tc>
      </w:tr>
      <w:tr w:rsidR="00BC0738" w14:paraId="0E75BD19" w14:textId="77777777" w:rsidTr="006C193E">
        <w:tc>
          <w:tcPr>
            <w:tcW w:w="2348" w:type="dxa"/>
          </w:tcPr>
          <w:p w14:paraId="172608C7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登录认证阶段</w:t>
            </w:r>
          </w:p>
        </w:tc>
        <w:tc>
          <w:tcPr>
            <w:tcW w:w="2350" w:type="dxa"/>
          </w:tcPr>
          <w:p w14:paraId="292B6993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IDc</w:t>
            </w:r>
            <w:r w:rsidRPr="006C193E">
              <w:rPr>
                <w:sz w:val="21"/>
                <w:szCs w:val="21"/>
                <w:lang w:eastAsia="zh-CN"/>
              </w:rPr>
              <w:t>、</w:t>
            </w:r>
            <w:r w:rsidRPr="006C193E">
              <w:rPr>
                <w:sz w:val="21"/>
                <w:szCs w:val="21"/>
                <w:lang w:eastAsia="zh-CN"/>
              </w:rPr>
              <w:t>IDtgs</w:t>
            </w:r>
            <w:r w:rsidRPr="006C193E">
              <w:rPr>
                <w:sz w:val="21"/>
                <w:szCs w:val="21"/>
                <w:lang w:eastAsia="zh-CN"/>
              </w:rPr>
              <w:t>、</w:t>
            </w:r>
            <w:r w:rsidRPr="006C193E">
              <w:rPr>
                <w:sz w:val="21"/>
                <w:szCs w:val="21"/>
                <w:lang w:eastAsia="zh-CN"/>
              </w:rPr>
              <w:t>TS1</w:t>
            </w:r>
            <w:r w:rsidRPr="006C193E">
              <w:rPr>
                <w:sz w:val="21"/>
                <w:szCs w:val="21"/>
                <w:lang w:eastAsia="zh-CN"/>
              </w:rPr>
              <w:t>、错误码说明</w:t>
            </w:r>
          </w:p>
        </w:tc>
        <w:tc>
          <w:tcPr>
            <w:tcW w:w="2353" w:type="dxa"/>
          </w:tcPr>
          <w:p w14:paraId="017DF77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AS_REQUEST / AS_RESPONSE </w:t>
            </w:r>
            <w:r w:rsidRPr="006C193E">
              <w:rPr>
                <w:sz w:val="21"/>
                <w:szCs w:val="21"/>
              </w:rPr>
              <w:t>的</w:t>
            </w:r>
            <w:r w:rsidRPr="006C193E">
              <w:rPr>
                <w:sz w:val="21"/>
                <w:szCs w:val="21"/>
              </w:rPr>
              <w:t xml:space="preserve"> payload </w:t>
            </w:r>
            <w:r w:rsidRPr="006C193E">
              <w:rPr>
                <w:sz w:val="21"/>
                <w:szCs w:val="21"/>
              </w:rPr>
              <w:t>密文片段</w:t>
            </w:r>
          </w:p>
        </w:tc>
        <w:tc>
          <w:tcPr>
            <w:tcW w:w="2350" w:type="dxa"/>
          </w:tcPr>
          <w:p w14:paraId="588C03AC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帮助观察认证六步流程中的请求与响应结构</w:t>
            </w:r>
          </w:p>
        </w:tc>
      </w:tr>
      <w:tr w:rsidR="00BC0738" w14:paraId="1D44782D" w14:textId="77777777" w:rsidTr="006C193E">
        <w:tc>
          <w:tcPr>
            <w:tcW w:w="2348" w:type="dxa"/>
          </w:tcPr>
          <w:p w14:paraId="55E41E54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TGS </w:t>
            </w:r>
            <w:r w:rsidRPr="006C193E">
              <w:rPr>
                <w:sz w:val="21"/>
                <w:szCs w:val="21"/>
              </w:rPr>
              <w:t>授权阶段</w:t>
            </w:r>
          </w:p>
        </w:tc>
        <w:tc>
          <w:tcPr>
            <w:tcW w:w="2350" w:type="dxa"/>
          </w:tcPr>
          <w:p w14:paraId="2B6C69D6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IDv</w:t>
            </w:r>
            <w:r w:rsidRPr="006C193E">
              <w:rPr>
                <w:sz w:val="21"/>
                <w:szCs w:val="21"/>
              </w:rPr>
              <w:t>、</w:t>
            </w:r>
            <w:r w:rsidRPr="006C193E">
              <w:rPr>
                <w:sz w:val="21"/>
                <w:szCs w:val="21"/>
              </w:rPr>
              <w:t xml:space="preserve">Authenticator </w:t>
            </w:r>
            <w:r w:rsidRPr="006C193E">
              <w:rPr>
                <w:sz w:val="21"/>
                <w:szCs w:val="21"/>
              </w:rPr>
              <w:t>关键字段</w:t>
            </w:r>
          </w:p>
        </w:tc>
        <w:tc>
          <w:tcPr>
            <w:tcW w:w="2353" w:type="dxa"/>
          </w:tcPr>
          <w:p w14:paraId="7925111A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TGS_REQUEST / TGS_RESPONSE </w:t>
            </w:r>
            <w:r w:rsidRPr="006C193E">
              <w:rPr>
                <w:sz w:val="21"/>
                <w:szCs w:val="21"/>
              </w:rPr>
              <w:t>的密文片段</w:t>
            </w:r>
          </w:p>
        </w:tc>
        <w:tc>
          <w:tcPr>
            <w:tcW w:w="2350" w:type="dxa"/>
          </w:tcPr>
          <w:p w14:paraId="1E0E14E6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验证</w:t>
            </w:r>
            <w:r w:rsidRPr="006C193E">
              <w:rPr>
                <w:sz w:val="21"/>
                <w:szCs w:val="21"/>
              </w:rPr>
              <w:t xml:space="preserve"> Ticket_tgs</w:t>
            </w:r>
            <w:r w:rsidRPr="006C193E">
              <w:rPr>
                <w:sz w:val="21"/>
                <w:szCs w:val="21"/>
              </w:rPr>
              <w:t>、</w:t>
            </w:r>
            <w:r w:rsidRPr="006C193E">
              <w:rPr>
                <w:sz w:val="21"/>
                <w:szCs w:val="21"/>
              </w:rPr>
              <w:t xml:space="preserve">Ticket_v </w:t>
            </w:r>
            <w:r w:rsidRPr="006C193E">
              <w:rPr>
                <w:sz w:val="21"/>
                <w:szCs w:val="21"/>
              </w:rPr>
              <w:t>的传递与加密效果</w:t>
            </w:r>
          </w:p>
        </w:tc>
      </w:tr>
      <w:tr w:rsidR="00BC0738" w14:paraId="376C81FF" w14:textId="77777777" w:rsidTr="006C193E">
        <w:tc>
          <w:tcPr>
            <w:tcW w:w="2348" w:type="dxa"/>
          </w:tcPr>
          <w:p w14:paraId="66C307C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服务认证阶段</w:t>
            </w:r>
          </w:p>
        </w:tc>
        <w:tc>
          <w:tcPr>
            <w:tcW w:w="2350" w:type="dxa"/>
          </w:tcPr>
          <w:p w14:paraId="630F18D0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TS5</w:t>
            </w:r>
            <w:r w:rsidRPr="006C193E">
              <w:rPr>
                <w:sz w:val="21"/>
                <w:szCs w:val="21"/>
                <w:lang w:eastAsia="zh-CN"/>
              </w:rPr>
              <w:t>、身份字段、状态提示</w:t>
            </w:r>
          </w:p>
        </w:tc>
        <w:tc>
          <w:tcPr>
            <w:tcW w:w="2353" w:type="dxa"/>
          </w:tcPr>
          <w:p w14:paraId="5537DF7E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SERVICE_REQUEST / SERVICE_RESPONSE </w:t>
            </w:r>
            <w:r w:rsidRPr="006C193E">
              <w:rPr>
                <w:sz w:val="21"/>
                <w:szCs w:val="21"/>
              </w:rPr>
              <w:t>的密文片段</w:t>
            </w:r>
          </w:p>
        </w:tc>
        <w:tc>
          <w:tcPr>
            <w:tcW w:w="2350" w:type="dxa"/>
          </w:tcPr>
          <w:p w14:paraId="5B85CF3F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展示应用服务器双向认证前后的数据变化</w:t>
            </w:r>
          </w:p>
        </w:tc>
      </w:tr>
      <w:tr w:rsidR="00BC0738" w14:paraId="2654B7BD" w14:textId="77777777" w:rsidTr="006C193E">
        <w:tc>
          <w:tcPr>
            <w:tcW w:w="2348" w:type="dxa"/>
          </w:tcPr>
          <w:p w14:paraId="58C3F2DF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聊天室消息阶段</w:t>
            </w:r>
          </w:p>
        </w:tc>
        <w:tc>
          <w:tcPr>
            <w:tcW w:w="2350" w:type="dxa"/>
          </w:tcPr>
          <w:p w14:paraId="704929AE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用户输入消息、解密后的广播消息</w:t>
            </w:r>
          </w:p>
        </w:tc>
        <w:tc>
          <w:tcPr>
            <w:tcW w:w="2353" w:type="dxa"/>
          </w:tcPr>
          <w:p w14:paraId="41D0DBCA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 xml:space="preserve">CHAT_SEND </w:t>
            </w:r>
            <w:r w:rsidRPr="006C193E">
              <w:rPr>
                <w:sz w:val="21"/>
                <w:szCs w:val="21"/>
              </w:rPr>
              <w:t>密文、</w:t>
            </w:r>
            <w:r w:rsidRPr="006C193E">
              <w:rPr>
                <w:sz w:val="21"/>
                <w:szCs w:val="21"/>
              </w:rPr>
              <w:t xml:space="preserve">CHAT_BROADCAST </w:t>
            </w:r>
            <w:r w:rsidRPr="006C193E">
              <w:rPr>
                <w:sz w:val="21"/>
                <w:szCs w:val="21"/>
              </w:rPr>
              <w:t>密文</w:t>
            </w:r>
          </w:p>
        </w:tc>
        <w:tc>
          <w:tcPr>
            <w:tcW w:w="2350" w:type="dxa"/>
          </w:tcPr>
          <w:p w14:paraId="048CBDA9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直观看到明文输入、加密发送、解密显示的全过程</w:t>
            </w:r>
          </w:p>
        </w:tc>
      </w:tr>
    </w:tbl>
    <w:p w14:paraId="1B19A21B" w14:textId="77777777" w:rsidR="006C193E" w:rsidRPr="006C193E" w:rsidRDefault="006C193E" w:rsidP="006C193E">
      <w:pPr>
        <w:jc w:val="center"/>
        <w:rPr>
          <w:sz w:val="18"/>
          <w:szCs w:val="18"/>
          <w:lang w:eastAsia="zh-CN"/>
        </w:rPr>
      </w:pPr>
      <w:r w:rsidRPr="006C193E">
        <w:rPr>
          <w:sz w:val="18"/>
          <w:szCs w:val="18"/>
          <w:lang w:eastAsia="zh-CN"/>
        </w:rPr>
        <w:t>表</w:t>
      </w:r>
      <w:r w:rsidRPr="006C193E">
        <w:rPr>
          <w:sz w:val="18"/>
          <w:szCs w:val="18"/>
          <w:lang w:eastAsia="zh-CN"/>
        </w:rPr>
        <w:t xml:space="preserve"> 3-9A  UI </w:t>
      </w:r>
      <w:r w:rsidRPr="006C193E">
        <w:rPr>
          <w:sz w:val="18"/>
          <w:szCs w:val="18"/>
          <w:lang w:eastAsia="zh-CN"/>
        </w:rPr>
        <w:t>明文</w:t>
      </w:r>
      <w:r w:rsidRPr="006C193E">
        <w:rPr>
          <w:sz w:val="18"/>
          <w:szCs w:val="18"/>
          <w:lang w:eastAsia="zh-CN"/>
        </w:rPr>
        <w:t>/</w:t>
      </w:r>
      <w:r w:rsidRPr="006C193E">
        <w:rPr>
          <w:sz w:val="18"/>
          <w:szCs w:val="18"/>
          <w:lang w:eastAsia="zh-CN"/>
        </w:rPr>
        <w:t>密文展示项设计表</w:t>
      </w:r>
    </w:p>
    <w:p w14:paraId="416CB47C" w14:textId="77777777" w:rsidR="00BC0738" w:rsidRDefault="00000000">
      <w:pPr>
        <w:rPr>
          <w:lang w:eastAsia="zh-CN"/>
        </w:rPr>
      </w:pPr>
      <w:r>
        <w:rPr>
          <w:lang w:eastAsia="zh-CN"/>
        </w:rPr>
        <w:t>说明：明文</w:t>
      </w:r>
      <w:r>
        <w:rPr>
          <w:lang w:eastAsia="zh-CN"/>
        </w:rPr>
        <w:t>/</w:t>
      </w:r>
      <w:r>
        <w:rPr>
          <w:lang w:eastAsia="zh-CN"/>
        </w:rPr>
        <w:t>密文展示面板默认可折叠，普通用户可以只使用聊天室功能</w:t>
      </w:r>
      <w:r w:rsidR="006C193E">
        <w:rPr>
          <w:rFonts w:hint="eastAsia"/>
          <w:lang w:eastAsia="zh-CN"/>
        </w:rPr>
        <w:t>。</w:t>
      </w:r>
    </w:p>
    <w:p w14:paraId="0254C840" w14:textId="77777777" w:rsidR="00542753" w:rsidRDefault="00000000">
      <w:pPr>
        <w:pStyle w:val="31"/>
        <w:rPr>
          <w:lang w:eastAsia="zh-CN"/>
        </w:rPr>
      </w:pPr>
      <w:bookmarkStart w:id="65" w:name="_Toc229335655"/>
      <w:r>
        <w:rPr>
          <w:lang w:eastAsia="zh-CN"/>
        </w:rPr>
        <w:t xml:space="preserve">3.4.2 UI </w:t>
      </w:r>
      <w:r>
        <w:rPr>
          <w:lang w:eastAsia="zh-CN"/>
        </w:rPr>
        <w:t>交互规则</w:t>
      </w:r>
      <w:bookmarkEnd w:id="65"/>
    </w:p>
    <w:p w14:paraId="0992F281" w14:textId="77777777" w:rsidR="00542753" w:rsidRDefault="00000000">
      <w:pPr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3-9B  UI </w:t>
      </w:r>
      <w:r>
        <w:rPr>
          <w:sz w:val="18"/>
          <w:lang w:eastAsia="zh-CN"/>
        </w:rPr>
        <w:t>交互规则表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8"/>
        <w:gridCol w:w="2353"/>
        <w:gridCol w:w="2351"/>
        <w:gridCol w:w="2349"/>
      </w:tblGrid>
      <w:tr w:rsidR="00542753" w14:paraId="7AA0B6FE" w14:textId="77777777">
        <w:tc>
          <w:tcPr>
            <w:tcW w:w="2353" w:type="dxa"/>
          </w:tcPr>
          <w:p w14:paraId="656DFBA1" w14:textId="77777777" w:rsidR="00542753" w:rsidRDefault="00000000">
            <w:r>
              <w:rPr>
                <w:sz w:val="21"/>
              </w:rPr>
              <w:t>界面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控件</w:t>
            </w:r>
          </w:p>
        </w:tc>
        <w:tc>
          <w:tcPr>
            <w:tcW w:w="2353" w:type="dxa"/>
          </w:tcPr>
          <w:p w14:paraId="475B4C3C" w14:textId="77777777" w:rsidR="00542753" w:rsidRDefault="00000000">
            <w:r>
              <w:rPr>
                <w:sz w:val="21"/>
              </w:rPr>
              <w:t>触发条件</w:t>
            </w:r>
          </w:p>
        </w:tc>
        <w:tc>
          <w:tcPr>
            <w:tcW w:w="2353" w:type="dxa"/>
          </w:tcPr>
          <w:p w14:paraId="148874EA" w14:textId="77777777" w:rsidR="00542753" w:rsidRDefault="00000000">
            <w:r>
              <w:rPr>
                <w:sz w:val="21"/>
              </w:rPr>
              <w:t>系统行为</w:t>
            </w:r>
          </w:p>
        </w:tc>
        <w:tc>
          <w:tcPr>
            <w:tcW w:w="2353" w:type="dxa"/>
          </w:tcPr>
          <w:p w14:paraId="51F9E3B0" w14:textId="77777777" w:rsidR="00542753" w:rsidRDefault="00000000">
            <w:r>
              <w:rPr>
                <w:sz w:val="21"/>
              </w:rPr>
              <w:t>用户可见结果</w:t>
            </w:r>
          </w:p>
        </w:tc>
      </w:tr>
      <w:tr w:rsidR="00542753" w14:paraId="141A3AF9" w14:textId="77777777">
        <w:tc>
          <w:tcPr>
            <w:tcW w:w="2353" w:type="dxa"/>
          </w:tcPr>
          <w:p w14:paraId="0299293C" w14:textId="77777777" w:rsidR="00542753" w:rsidRDefault="00000000">
            <w:r>
              <w:rPr>
                <w:sz w:val="21"/>
              </w:rPr>
              <w:t>登录按钮</w:t>
            </w:r>
          </w:p>
        </w:tc>
        <w:tc>
          <w:tcPr>
            <w:tcW w:w="2353" w:type="dxa"/>
          </w:tcPr>
          <w:p w14:paraId="48CF991F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用户输入账号密码并点击</w:t>
            </w:r>
          </w:p>
        </w:tc>
        <w:tc>
          <w:tcPr>
            <w:tcW w:w="2353" w:type="dxa"/>
          </w:tcPr>
          <w:p w14:paraId="5F320830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校验非空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启动认证线程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逐步输出日志</w:t>
            </w:r>
          </w:p>
        </w:tc>
        <w:tc>
          <w:tcPr>
            <w:tcW w:w="2353" w:type="dxa"/>
          </w:tcPr>
          <w:p w14:paraId="1D7106AF" w14:textId="77777777" w:rsidR="00542753" w:rsidRDefault="00000000">
            <w:r>
              <w:rPr>
                <w:sz w:val="21"/>
              </w:rPr>
              <w:t>日志区显示认证进度</w:t>
            </w:r>
          </w:p>
        </w:tc>
      </w:tr>
      <w:tr w:rsidR="00542753" w14:paraId="4F65E22F" w14:textId="77777777">
        <w:tc>
          <w:tcPr>
            <w:tcW w:w="2353" w:type="dxa"/>
          </w:tcPr>
          <w:p w14:paraId="4D551C4D" w14:textId="77777777" w:rsidR="00542753" w:rsidRDefault="00000000">
            <w:r>
              <w:rPr>
                <w:sz w:val="21"/>
              </w:rPr>
              <w:t>认证失败</w:t>
            </w:r>
          </w:p>
        </w:tc>
        <w:tc>
          <w:tcPr>
            <w:tcW w:w="2353" w:type="dxa"/>
          </w:tcPr>
          <w:p w14:paraId="552B9881" w14:textId="77777777" w:rsidR="00542753" w:rsidRDefault="00000000"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ERROR_RESPONSE </w:t>
            </w:r>
            <w:r>
              <w:rPr>
                <w:sz w:val="21"/>
              </w:rPr>
              <w:t>或本地校验失败</w:t>
            </w:r>
          </w:p>
        </w:tc>
        <w:tc>
          <w:tcPr>
            <w:tcW w:w="2353" w:type="dxa"/>
          </w:tcPr>
          <w:p w14:paraId="0486613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停止后续认证流程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保留输入框内容</w:t>
            </w:r>
          </w:p>
        </w:tc>
        <w:tc>
          <w:tcPr>
            <w:tcW w:w="2353" w:type="dxa"/>
          </w:tcPr>
          <w:p w14:paraId="324D0281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日志区显示错误码与摘要提示</w:t>
            </w:r>
          </w:p>
        </w:tc>
      </w:tr>
      <w:tr w:rsidR="00542753" w14:paraId="792FD6C8" w14:textId="77777777">
        <w:tc>
          <w:tcPr>
            <w:tcW w:w="2353" w:type="dxa"/>
          </w:tcPr>
          <w:p w14:paraId="12A2FE51" w14:textId="77777777" w:rsidR="00542753" w:rsidRDefault="00000000">
            <w:r>
              <w:rPr>
                <w:sz w:val="21"/>
              </w:rPr>
              <w:t>认证成功</w:t>
            </w:r>
          </w:p>
        </w:tc>
        <w:tc>
          <w:tcPr>
            <w:tcW w:w="2353" w:type="dxa"/>
          </w:tcPr>
          <w:p w14:paraId="120329B8" w14:textId="77777777" w:rsidR="00542753" w:rsidRDefault="00000000">
            <w:r>
              <w:rPr>
                <w:sz w:val="21"/>
              </w:rPr>
              <w:t xml:space="preserve">VerifyServiceResponse </w:t>
            </w:r>
            <w:r>
              <w:rPr>
                <w:sz w:val="21"/>
              </w:rPr>
              <w:t>返回成功</w:t>
            </w:r>
          </w:p>
        </w:tc>
        <w:tc>
          <w:tcPr>
            <w:tcW w:w="2353" w:type="dxa"/>
          </w:tcPr>
          <w:p w14:paraId="1E64257A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关闭登录输入控件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切换聊天室视图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初始化同步请求</w:t>
            </w:r>
          </w:p>
        </w:tc>
        <w:tc>
          <w:tcPr>
            <w:tcW w:w="2353" w:type="dxa"/>
          </w:tcPr>
          <w:p w14:paraId="02FE848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进入聊天室并开始拉取历史消息</w:t>
            </w:r>
          </w:p>
        </w:tc>
      </w:tr>
      <w:tr w:rsidR="00542753" w14:paraId="258FD796" w14:textId="77777777">
        <w:tc>
          <w:tcPr>
            <w:tcW w:w="2353" w:type="dxa"/>
          </w:tcPr>
          <w:p w14:paraId="3B4FB464" w14:textId="77777777" w:rsidR="00542753" w:rsidRDefault="00000000">
            <w:r>
              <w:rPr>
                <w:sz w:val="21"/>
              </w:rPr>
              <w:t>明文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密文展示面板</w:t>
            </w:r>
          </w:p>
        </w:tc>
        <w:tc>
          <w:tcPr>
            <w:tcW w:w="2353" w:type="dxa"/>
          </w:tcPr>
          <w:p w14:paraId="7BC822F0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认证阶段或聊天阶段收到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发送报文</w:t>
            </w:r>
          </w:p>
        </w:tc>
        <w:tc>
          <w:tcPr>
            <w:tcW w:w="2353" w:type="dxa"/>
          </w:tcPr>
          <w:p w14:paraId="47F13D62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刷新明文预览、密文预览和当前报文类型</w:t>
            </w:r>
          </w:p>
        </w:tc>
        <w:tc>
          <w:tcPr>
            <w:tcW w:w="2353" w:type="dxa"/>
          </w:tcPr>
          <w:p w14:paraId="0CCCBD89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用户可直观看到加密前后差异</w:t>
            </w:r>
          </w:p>
        </w:tc>
      </w:tr>
      <w:tr w:rsidR="00542753" w14:paraId="25805C24" w14:textId="77777777">
        <w:tc>
          <w:tcPr>
            <w:tcW w:w="2353" w:type="dxa"/>
          </w:tcPr>
          <w:p w14:paraId="1A4E4C6B" w14:textId="77777777" w:rsidR="00542753" w:rsidRDefault="00000000">
            <w:r>
              <w:rPr>
                <w:sz w:val="21"/>
              </w:rPr>
              <w:lastRenderedPageBreak/>
              <w:t>发送按钮</w:t>
            </w:r>
          </w:p>
        </w:tc>
        <w:tc>
          <w:tcPr>
            <w:tcW w:w="2353" w:type="dxa"/>
          </w:tcPr>
          <w:p w14:paraId="48D65DD1" w14:textId="77777777" w:rsidR="00542753" w:rsidRDefault="00000000">
            <w:r>
              <w:rPr>
                <w:sz w:val="21"/>
              </w:rPr>
              <w:t>用户输入消息并点击</w:t>
            </w:r>
          </w:p>
        </w:tc>
        <w:tc>
          <w:tcPr>
            <w:tcW w:w="2353" w:type="dxa"/>
          </w:tcPr>
          <w:p w14:paraId="62D9F690" w14:textId="77777777" w:rsidR="00542753" w:rsidRDefault="00000000">
            <w:r>
              <w:rPr>
                <w:sz w:val="21"/>
              </w:rPr>
              <w:t>构造</w:t>
            </w:r>
            <w:r>
              <w:rPr>
                <w:sz w:val="21"/>
              </w:rPr>
              <w:t xml:space="preserve"> CHAT_SEND → </w:t>
            </w:r>
            <w:r>
              <w:rPr>
                <w:sz w:val="21"/>
              </w:rPr>
              <w:t>入发送流程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失败不清空输入框</w:t>
            </w:r>
          </w:p>
        </w:tc>
        <w:tc>
          <w:tcPr>
            <w:tcW w:w="2353" w:type="dxa"/>
          </w:tcPr>
          <w:p w14:paraId="5ED4D1C5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成功时消息进入消息区；失败时保留内容便于重试</w:t>
            </w:r>
          </w:p>
        </w:tc>
      </w:tr>
      <w:tr w:rsidR="00542753" w14:paraId="07D7B362" w14:textId="77777777">
        <w:tc>
          <w:tcPr>
            <w:tcW w:w="2353" w:type="dxa"/>
          </w:tcPr>
          <w:p w14:paraId="485BA84B" w14:textId="77777777" w:rsidR="00542753" w:rsidRDefault="00000000">
            <w:r>
              <w:rPr>
                <w:sz w:val="21"/>
              </w:rPr>
              <w:t>历史同步完成</w:t>
            </w:r>
          </w:p>
        </w:tc>
        <w:tc>
          <w:tcPr>
            <w:tcW w:w="2353" w:type="dxa"/>
          </w:tcPr>
          <w:p w14:paraId="7F542F91" w14:textId="77777777" w:rsidR="00542753" w:rsidRDefault="00000000">
            <w:r>
              <w:rPr>
                <w:sz w:val="21"/>
              </w:rPr>
              <w:t>服务端返回完历史消息并切换</w:t>
            </w:r>
            <w:r>
              <w:rPr>
                <w:sz w:val="21"/>
              </w:rPr>
              <w:t xml:space="preserve"> NORMAL</w:t>
            </w:r>
          </w:p>
        </w:tc>
        <w:tc>
          <w:tcPr>
            <w:tcW w:w="2353" w:type="dxa"/>
          </w:tcPr>
          <w:p w14:paraId="5BB1C436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刷新同步状态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接受实时广播</w:t>
            </w:r>
          </w:p>
        </w:tc>
        <w:tc>
          <w:tcPr>
            <w:tcW w:w="2353" w:type="dxa"/>
          </w:tcPr>
          <w:p w14:paraId="4DC1333E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消息区显示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同步完成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状态</w:t>
            </w:r>
          </w:p>
        </w:tc>
      </w:tr>
    </w:tbl>
    <w:p w14:paraId="7909729E" w14:textId="77777777" w:rsidR="009E686B" w:rsidRDefault="00161F05">
      <w:pPr>
        <w:jc w:val="center"/>
      </w:pPr>
      <w:r>
        <w:rPr>
          <w:noProof/>
        </w:rPr>
        <w:drawing>
          <wp:inline distT="0" distB="0" distL="0" distR="0" wp14:anchorId="62D8D0A9" wp14:editId="05283EAB">
            <wp:extent cx="5975985" cy="3364230"/>
            <wp:effectExtent l="0" t="0" r="5715" b="7620"/>
            <wp:docPr id="3829877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0431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3-9  </w:t>
      </w:r>
      <w:r>
        <w:rPr>
          <w:sz w:val="18"/>
          <w:lang w:eastAsia="zh-CN"/>
        </w:rPr>
        <w:t>客户端</w:t>
      </w:r>
      <w:r>
        <w:rPr>
          <w:sz w:val="18"/>
          <w:lang w:eastAsia="zh-CN"/>
        </w:rPr>
        <w:t xml:space="preserve"> UI </w:t>
      </w:r>
      <w:r>
        <w:rPr>
          <w:sz w:val="18"/>
          <w:lang w:eastAsia="zh-CN"/>
        </w:rPr>
        <w:t>设计示意图</w:t>
      </w:r>
    </w:p>
    <w:p w14:paraId="75D0C21C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sz w:val="32"/>
          <w:szCs w:val="32"/>
          <w:lang w:eastAsia="zh-CN"/>
        </w:rPr>
      </w:pPr>
      <w:bookmarkStart w:id="66" w:name="_Toc229335656"/>
      <w:r w:rsidRPr="00211255">
        <w:rPr>
          <w:rFonts w:ascii="黑体" w:eastAsia="黑体" w:hAnsi="黑体"/>
          <w:sz w:val="32"/>
          <w:szCs w:val="32"/>
          <w:lang w:eastAsia="zh-CN"/>
        </w:rPr>
        <w:lastRenderedPageBreak/>
        <w:t>3.5 关键机制设计</w:t>
      </w:r>
      <w:bookmarkEnd w:id="66"/>
    </w:p>
    <w:p w14:paraId="64B3A52E" w14:textId="77777777" w:rsidR="009E686B" w:rsidRPr="00211255" w:rsidRDefault="002E3F7B" w:rsidP="00211255">
      <w:pPr>
        <w:pStyle w:val="31"/>
        <w:rPr>
          <w:rFonts w:ascii="黑体" w:eastAsia="黑体" w:hAnsi="黑体" w:hint="eastAsia"/>
          <w:lang w:eastAsia="zh-CN"/>
        </w:rPr>
      </w:pPr>
      <w:bookmarkStart w:id="67" w:name="_Toc229335657"/>
      <w:r w:rsidRPr="00211255">
        <w:rPr>
          <w:rFonts w:ascii="黑体" w:eastAsia="黑体" w:hAnsi="黑体"/>
          <w:lang w:eastAsia="zh-CN"/>
        </w:rPr>
        <w:t>3.5.1 历史消息同步机制</w:t>
      </w:r>
      <w:bookmarkEnd w:id="67"/>
    </w:p>
    <w:p w14:paraId="5AD4BD09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09A465F4" wp14:editId="02E7E709">
            <wp:extent cx="5577840" cy="38716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story_syn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EE9E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3-10  </w:t>
      </w:r>
      <w:r>
        <w:rPr>
          <w:sz w:val="18"/>
          <w:lang w:eastAsia="zh-CN"/>
        </w:rPr>
        <w:t>历史消息同步与实时广播时序图</w:t>
      </w:r>
    </w:p>
    <w:p w14:paraId="7122EFE6" w14:textId="77777777" w:rsidR="009E686B" w:rsidRDefault="002E3F7B">
      <w:r>
        <w:t>历史消息同步以</w:t>
      </w:r>
      <w:r>
        <w:t xml:space="preserve"> APP_DB.chat_message </w:t>
      </w:r>
      <w:r>
        <w:t>为唯一可信来源。用户认证成功后，客户端先读取本地</w:t>
      </w:r>
      <w:r>
        <w:t xml:space="preserve"> CLIENT_DB </w:t>
      </w:r>
      <w:r>
        <w:t>中最晚消息记录的</w:t>
      </w:r>
      <w:r>
        <w:t xml:space="preserve"> send_time </w:t>
      </w:r>
      <w:r>
        <w:t>作为</w:t>
      </w:r>
      <w:r>
        <w:t xml:space="preserve"> last_local_send_time</w:t>
      </w:r>
      <w:r>
        <w:t>，再向应用服务器发起增量同步请求；应用服务器将该用户状态设为</w:t>
      </w:r>
      <w:r>
        <w:t xml:space="preserve"> SYNCING</w:t>
      </w:r>
      <w:r>
        <w:t>，并查询</w:t>
      </w:r>
      <w:r>
        <w:t xml:space="preserve"> send_time </w:t>
      </w:r>
      <w:r>
        <w:t>晚于</w:t>
      </w:r>
      <w:r>
        <w:t xml:space="preserve"> last_local_send_time </w:t>
      </w:r>
      <w:r>
        <w:t>的历史消息。</w:t>
      </w:r>
    </w:p>
    <w:p w14:paraId="645A35DA" w14:textId="77777777" w:rsidR="009E686B" w:rsidRDefault="002E3F7B">
      <w:r>
        <w:t>服务器返回</w:t>
      </w:r>
      <w:r>
        <w:t xml:space="preserve"> send_time </w:t>
      </w:r>
      <w:r>
        <w:t>晚于</w:t>
      </w:r>
      <w:r>
        <w:t xml:space="preserve"> last_local_send_time </w:t>
      </w:r>
      <w:r>
        <w:t>的历史消息；同步期间产生的新消息进入</w:t>
      </w:r>
      <w:r>
        <w:t xml:space="preserve"> pending_messages</w:t>
      </w:r>
      <w:r>
        <w:t>。同步完成后，服务器只发送</w:t>
      </w:r>
      <w:r>
        <w:t xml:space="preserve"> send_time </w:t>
      </w:r>
      <w:r>
        <w:t>晚于同步切分时刻的积压消息。</w:t>
      </w:r>
    </w:p>
    <w:p w14:paraId="73D0CA3A" w14:textId="77777777" w:rsidR="009E686B" w:rsidRDefault="002E3F7B">
      <w:r>
        <w:t>客户端把收到的历史消息与实时广播统一写入本地</w:t>
      </w:r>
      <w:r>
        <w:t xml:space="preserve"> CLIENT_DB</w:t>
      </w:r>
      <w:r>
        <w:t>，并按</w:t>
      </w:r>
      <w:r>
        <w:t xml:space="preserve"> send_time + message_id </w:t>
      </w:r>
      <w:r>
        <w:t>去重，保证重复登录后只接受晚于本地最晚记录的消息。</w:t>
      </w:r>
    </w:p>
    <w:p w14:paraId="2BEB11B3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</w:rPr>
      </w:pPr>
      <w:bookmarkStart w:id="68" w:name="_Toc229335658"/>
      <w:r w:rsidRPr="00211255">
        <w:rPr>
          <w:rFonts w:ascii="黑体" w:eastAsia="黑体" w:hAnsi="黑体"/>
          <w:bCs w:val="0"/>
        </w:rPr>
        <w:lastRenderedPageBreak/>
        <w:t>3.5.2 异步日志机制</w:t>
      </w:r>
      <w:bookmarkEnd w:id="68"/>
    </w:p>
    <w:p w14:paraId="7412D8F7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1596E9E3" wp14:editId="452320D8">
            <wp:extent cx="5577840" cy="282003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g_txt.png"/>
                    <pic:cNvPicPr/>
                  </pic:nvPicPr>
                  <pic:blipFill rotWithShape="1">
                    <a:blip r:embed="rId14"/>
                    <a:srcRect t="1242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2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A6CE0" w14:textId="77777777" w:rsidR="009E686B" w:rsidRDefault="002E3F7B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3-11  </w:t>
      </w:r>
      <w:r>
        <w:rPr>
          <w:sz w:val="18"/>
          <w:lang w:eastAsia="zh-CN"/>
        </w:rPr>
        <w:t>异步日志存储架构图（</w:t>
      </w:r>
      <w:r>
        <w:rPr>
          <w:sz w:val="18"/>
          <w:lang w:eastAsia="zh-CN"/>
        </w:rPr>
        <w:t xml:space="preserve">txt </w:t>
      </w:r>
      <w:r>
        <w:rPr>
          <w:sz w:val="18"/>
          <w:lang w:eastAsia="zh-CN"/>
        </w:rPr>
        <w:t>文件）</w:t>
      </w:r>
    </w:p>
    <w:p w14:paraId="1ACF8BA5" w14:textId="77777777" w:rsidR="009E686B" w:rsidRDefault="002E3F7B">
      <w:pPr>
        <w:rPr>
          <w:lang w:eastAsia="zh-CN"/>
        </w:rPr>
      </w:pPr>
      <w:r>
        <w:rPr>
          <w:lang w:eastAsia="zh-CN"/>
        </w:rPr>
        <w:t>所有端均采用日志队列加独立日志线程的异步日志方案。业务线程只负责</w:t>
      </w:r>
      <w:r>
        <w:rPr>
          <w:lang w:eastAsia="zh-CN"/>
        </w:rPr>
        <w:t xml:space="preserve"> WriteLog() </w:t>
      </w:r>
      <w:r>
        <w:rPr>
          <w:lang w:eastAsia="zh-CN"/>
        </w:rPr>
        <w:t>入队，不直接写文件。日志线程按照队列顺序写入</w:t>
      </w:r>
      <w:r>
        <w:rPr>
          <w:lang w:eastAsia="zh-CN"/>
        </w:rPr>
        <w:t xml:space="preserve"> txt </w:t>
      </w:r>
      <w:r>
        <w:rPr>
          <w:lang w:eastAsia="zh-CN"/>
        </w:rPr>
        <w:t>文件。</w:t>
      </w:r>
    </w:p>
    <w:p w14:paraId="272CEA3F" w14:textId="77777777" w:rsidR="009E686B" w:rsidRDefault="002E3F7B">
      <w:pPr>
        <w:rPr>
          <w:lang w:eastAsia="zh-CN"/>
        </w:rPr>
      </w:pPr>
      <w:r>
        <w:rPr>
          <w:lang w:eastAsia="zh-CN"/>
        </w:rPr>
        <w:t>日志文件位于项目路径</w:t>
      </w:r>
      <w:r>
        <w:rPr>
          <w:lang w:eastAsia="zh-CN"/>
        </w:rPr>
        <w:t xml:space="preserve"> logs </w:t>
      </w:r>
      <w:r>
        <w:rPr>
          <w:lang w:eastAsia="zh-CN"/>
        </w:rPr>
        <w:t>目录下。日志不进入</w:t>
      </w:r>
      <w:r>
        <w:rPr>
          <w:lang w:eastAsia="zh-CN"/>
        </w:rPr>
        <w:t xml:space="preserve"> AS_DB</w:t>
      </w:r>
      <w:r>
        <w:rPr>
          <w:lang w:eastAsia="zh-CN"/>
        </w:rPr>
        <w:t>、</w:t>
      </w:r>
      <w:r>
        <w:rPr>
          <w:lang w:eastAsia="zh-CN"/>
        </w:rPr>
        <w:t>TGS_DB</w:t>
      </w:r>
      <w:r>
        <w:rPr>
          <w:lang w:eastAsia="zh-CN"/>
        </w:rPr>
        <w:t>、</w:t>
      </w:r>
      <w:r>
        <w:rPr>
          <w:lang w:eastAsia="zh-CN"/>
        </w:rPr>
        <w:t>APP_DB</w:t>
      </w:r>
      <w:r>
        <w:rPr>
          <w:lang w:eastAsia="zh-CN"/>
        </w:rPr>
        <w:t>、</w:t>
      </w:r>
      <w:r>
        <w:rPr>
          <w:lang w:eastAsia="zh-CN"/>
        </w:rPr>
        <w:t xml:space="preserve">CA_DB </w:t>
      </w:r>
      <w:r>
        <w:rPr>
          <w:lang w:eastAsia="zh-CN"/>
        </w:rPr>
        <w:t>或</w:t>
      </w:r>
      <w:r>
        <w:rPr>
          <w:lang w:eastAsia="zh-CN"/>
        </w:rPr>
        <w:t xml:space="preserve"> CLIENT_DB</w:t>
      </w:r>
      <w:r>
        <w:rPr>
          <w:lang w:eastAsia="zh-CN"/>
        </w:rPr>
        <w:t>。这样可以避免日志写入影响业务数据库事务，也使日志文件更便于直接查看。</w:t>
      </w:r>
    </w:p>
    <w:p w14:paraId="01233A4C" w14:textId="77777777" w:rsidR="00C8488C" w:rsidRDefault="00C8488C">
      <w:pPr>
        <w:rPr>
          <w:lang w:eastAsia="zh-CN"/>
        </w:rPr>
      </w:pPr>
      <w:r>
        <w:rPr>
          <w:rFonts w:hint="eastAsia"/>
          <w:lang w:eastAsia="zh-CN"/>
        </w:rPr>
        <w:t>由于日志中需要记录相应的错误，下面列出错误码表：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952"/>
        <w:gridCol w:w="3047"/>
      </w:tblGrid>
      <w:tr w:rsidR="00C8488C" w14:paraId="496D9FFD" w14:textId="77777777" w:rsidTr="001906F9">
        <w:trPr>
          <w:jc w:val="center"/>
        </w:trPr>
        <w:tc>
          <w:tcPr>
            <w:tcW w:w="3137" w:type="dxa"/>
            <w:vAlign w:val="center"/>
          </w:tcPr>
          <w:p w14:paraId="3F802D0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错误码</w:t>
            </w:r>
          </w:p>
        </w:tc>
        <w:tc>
          <w:tcPr>
            <w:tcW w:w="3137" w:type="dxa"/>
            <w:vAlign w:val="center"/>
          </w:tcPr>
          <w:p w14:paraId="334D5BD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触发场景</w:t>
            </w:r>
          </w:p>
        </w:tc>
        <w:tc>
          <w:tcPr>
            <w:tcW w:w="3137" w:type="dxa"/>
            <w:vAlign w:val="center"/>
          </w:tcPr>
          <w:p w14:paraId="39C804D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处理策略</w:t>
            </w:r>
          </w:p>
        </w:tc>
      </w:tr>
      <w:tr w:rsidR="00C8488C" w14:paraId="7C7E1FD1" w14:textId="77777777" w:rsidTr="001906F9">
        <w:trPr>
          <w:jc w:val="center"/>
        </w:trPr>
        <w:tc>
          <w:tcPr>
            <w:tcW w:w="3137" w:type="dxa"/>
            <w:vAlign w:val="center"/>
          </w:tcPr>
          <w:p w14:paraId="0D9F937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USER_NOT_FOUND</w:t>
            </w:r>
          </w:p>
        </w:tc>
        <w:tc>
          <w:tcPr>
            <w:tcW w:w="3137" w:type="dxa"/>
            <w:vAlign w:val="center"/>
          </w:tcPr>
          <w:p w14:paraId="3DE9EF7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AS_DB </w:t>
            </w:r>
            <w:r w:rsidRPr="00211255">
              <w:rPr>
                <w:sz w:val="21"/>
                <w:szCs w:val="21"/>
              </w:rPr>
              <w:t>中不存在用户</w:t>
            </w:r>
          </w:p>
        </w:tc>
        <w:tc>
          <w:tcPr>
            <w:tcW w:w="3137" w:type="dxa"/>
            <w:vAlign w:val="center"/>
          </w:tcPr>
          <w:p w14:paraId="52936B0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 </w:t>
            </w: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ERROR_RESPONSE</w:t>
            </w:r>
            <w:r w:rsidRPr="00211255">
              <w:rPr>
                <w:sz w:val="21"/>
                <w:szCs w:val="21"/>
              </w:rPr>
              <w:t>，客户端提示账号错误</w:t>
            </w:r>
          </w:p>
        </w:tc>
      </w:tr>
      <w:tr w:rsidR="00C8488C" w14:paraId="194AB9FA" w14:textId="77777777" w:rsidTr="001906F9">
        <w:trPr>
          <w:jc w:val="center"/>
        </w:trPr>
        <w:tc>
          <w:tcPr>
            <w:tcW w:w="3137" w:type="dxa"/>
            <w:vAlign w:val="center"/>
          </w:tcPr>
          <w:p w14:paraId="0D97962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K_TGS_CONFIG_ERROR</w:t>
            </w:r>
          </w:p>
        </w:tc>
        <w:tc>
          <w:tcPr>
            <w:tcW w:w="3137" w:type="dxa"/>
            <w:vAlign w:val="center"/>
          </w:tcPr>
          <w:p w14:paraId="0B6922E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as_server.conf </w:t>
            </w:r>
            <w:r w:rsidRPr="00211255">
              <w:rPr>
                <w:sz w:val="21"/>
                <w:szCs w:val="21"/>
              </w:rPr>
              <w:t>中缺少</w:t>
            </w:r>
            <w:r w:rsidRPr="00211255">
              <w:rPr>
                <w:sz w:val="21"/>
                <w:szCs w:val="21"/>
              </w:rPr>
              <w:t xml:space="preserve"> TGS </w:t>
            </w:r>
            <w:r w:rsidRPr="00211255">
              <w:rPr>
                <w:sz w:val="21"/>
                <w:szCs w:val="21"/>
              </w:rPr>
              <w:t>地址或</w:t>
            </w:r>
            <w:r w:rsidRPr="00211255">
              <w:rPr>
                <w:sz w:val="21"/>
                <w:szCs w:val="21"/>
              </w:rPr>
              <w:t xml:space="preserve"> Ktgs </w:t>
            </w:r>
            <w:r w:rsidRPr="00211255">
              <w:rPr>
                <w:sz w:val="21"/>
                <w:szCs w:val="21"/>
              </w:rPr>
              <w:t>引用，或</w:t>
            </w:r>
            <w:r w:rsidRPr="00211255">
              <w:rPr>
                <w:sz w:val="21"/>
                <w:szCs w:val="21"/>
              </w:rPr>
              <w:t xml:space="preserve"> Ktgs </w:t>
            </w:r>
            <w:r w:rsidRPr="00211255">
              <w:rPr>
                <w:sz w:val="21"/>
                <w:szCs w:val="21"/>
              </w:rPr>
              <w:t>加载失败</w:t>
            </w:r>
          </w:p>
        </w:tc>
        <w:tc>
          <w:tcPr>
            <w:tcW w:w="3137" w:type="dxa"/>
            <w:vAlign w:val="center"/>
          </w:tcPr>
          <w:p w14:paraId="5B6DAB1F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AS </w:t>
            </w:r>
            <w:r w:rsidRPr="00211255">
              <w:rPr>
                <w:sz w:val="21"/>
                <w:szCs w:val="21"/>
                <w:lang w:eastAsia="zh-CN"/>
              </w:rPr>
              <w:t>记录配置错误并拒绝签发</w:t>
            </w:r>
            <w:r w:rsidRPr="00211255">
              <w:rPr>
                <w:sz w:val="21"/>
                <w:szCs w:val="21"/>
                <w:lang w:eastAsia="zh-CN"/>
              </w:rPr>
              <w:t xml:space="preserve"> TGT</w:t>
            </w:r>
          </w:p>
        </w:tc>
      </w:tr>
      <w:tr w:rsidR="00C8488C" w14:paraId="2DD4CD31" w14:textId="77777777" w:rsidTr="001906F9">
        <w:trPr>
          <w:jc w:val="center"/>
        </w:trPr>
        <w:tc>
          <w:tcPr>
            <w:tcW w:w="3137" w:type="dxa"/>
            <w:vAlign w:val="center"/>
          </w:tcPr>
          <w:p w14:paraId="62CD6D0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TGT_DECRYPT_ERROR</w:t>
            </w:r>
          </w:p>
        </w:tc>
        <w:tc>
          <w:tcPr>
            <w:tcW w:w="3137" w:type="dxa"/>
            <w:vAlign w:val="center"/>
          </w:tcPr>
          <w:p w14:paraId="7DDBC09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TGS </w:t>
            </w:r>
            <w:r w:rsidRPr="00211255">
              <w:rPr>
                <w:sz w:val="21"/>
                <w:szCs w:val="21"/>
              </w:rPr>
              <w:t>无法解密</w:t>
            </w:r>
            <w:r w:rsidRPr="00211255">
              <w:rPr>
                <w:sz w:val="21"/>
                <w:szCs w:val="21"/>
              </w:rPr>
              <w:t xml:space="preserve"> Ticket_tgs</w:t>
            </w:r>
          </w:p>
        </w:tc>
        <w:tc>
          <w:tcPr>
            <w:tcW w:w="3137" w:type="dxa"/>
            <w:vAlign w:val="center"/>
          </w:tcPr>
          <w:p w14:paraId="72792D89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TGS </w:t>
            </w:r>
            <w:r w:rsidRPr="00211255">
              <w:rPr>
                <w:sz w:val="21"/>
                <w:szCs w:val="21"/>
                <w:lang w:eastAsia="zh-CN"/>
              </w:rPr>
              <w:t>返回错误并记录异常</w:t>
            </w:r>
          </w:p>
        </w:tc>
      </w:tr>
      <w:tr w:rsidR="00C8488C" w14:paraId="52B25FD8" w14:textId="77777777" w:rsidTr="001906F9">
        <w:trPr>
          <w:jc w:val="center"/>
        </w:trPr>
        <w:tc>
          <w:tcPr>
            <w:tcW w:w="3137" w:type="dxa"/>
            <w:vAlign w:val="center"/>
          </w:tcPr>
          <w:p w14:paraId="57D0A45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KEY_CONFIG_ERROR</w:t>
            </w:r>
          </w:p>
        </w:tc>
        <w:tc>
          <w:tcPr>
            <w:tcW w:w="3137" w:type="dxa"/>
            <w:vAlign w:val="center"/>
          </w:tcPr>
          <w:p w14:paraId="7A3DB21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tgs_server.conf </w:t>
            </w:r>
            <w:r w:rsidRPr="00211255">
              <w:rPr>
                <w:sz w:val="21"/>
                <w:szCs w:val="21"/>
              </w:rPr>
              <w:t>中缺少服务地址或</w:t>
            </w:r>
            <w:r w:rsidRPr="00211255">
              <w:rPr>
                <w:sz w:val="21"/>
                <w:szCs w:val="21"/>
              </w:rPr>
              <w:t xml:space="preserve"> Kv </w:t>
            </w:r>
            <w:r w:rsidRPr="00211255">
              <w:rPr>
                <w:sz w:val="21"/>
                <w:szCs w:val="21"/>
              </w:rPr>
              <w:t>引用，或</w:t>
            </w:r>
            <w:r w:rsidRPr="00211255">
              <w:rPr>
                <w:sz w:val="21"/>
                <w:szCs w:val="21"/>
              </w:rPr>
              <w:t xml:space="preserve"> Kv </w:t>
            </w:r>
            <w:r w:rsidRPr="00211255">
              <w:rPr>
                <w:sz w:val="21"/>
                <w:szCs w:val="21"/>
              </w:rPr>
              <w:t>加载失败</w:t>
            </w:r>
          </w:p>
        </w:tc>
        <w:tc>
          <w:tcPr>
            <w:tcW w:w="3137" w:type="dxa"/>
            <w:vAlign w:val="center"/>
          </w:tcPr>
          <w:p w14:paraId="2BE6DCD3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TGS </w:t>
            </w:r>
            <w:r w:rsidRPr="00211255">
              <w:rPr>
                <w:sz w:val="21"/>
                <w:szCs w:val="21"/>
                <w:lang w:eastAsia="zh-CN"/>
              </w:rPr>
              <w:t>返回服务不可用或密钥配置错误</w:t>
            </w:r>
          </w:p>
        </w:tc>
      </w:tr>
      <w:tr w:rsidR="00C8488C" w14:paraId="6E32E2AF" w14:textId="77777777" w:rsidTr="001906F9">
        <w:trPr>
          <w:jc w:val="center"/>
        </w:trPr>
        <w:tc>
          <w:tcPr>
            <w:tcW w:w="3137" w:type="dxa"/>
            <w:vAlign w:val="center"/>
          </w:tcPr>
          <w:p w14:paraId="2013CF7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SERVICE_TICKET_ERROR</w:t>
            </w:r>
          </w:p>
        </w:tc>
        <w:tc>
          <w:tcPr>
            <w:tcW w:w="3137" w:type="dxa"/>
            <w:vAlign w:val="center"/>
          </w:tcPr>
          <w:p w14:paraId="330AD49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应用服务器无法验证</w:t>
            </w:r>
            <w:r w:rsidRPr="00211255">
              <w:rPr>
                <w:sz w:val="21"/>
                <w:szCs w:val="21"/>
              </w:rPr>
              <w:t xml:space="preserve"> Ticket_v</w:t>
            </w:r>
          </w:p>
        </w:tc>
        <w:tc>
          <w:tcPr>
            <w:tcW w:w="3137" w:type="dxa"/>
            <w:vAlign w:val="center"/>
          </w:tcPr>
          <w:p w14:paraId="418A357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断开认证流程</w:t>
            </w:r>
          </w:p>
        </w:tc>
      </w:tr>
      <w:tr w:rsidR="00C8488C" w14:paraId="4054A05A" w14:textId="77777777" w:rsidTr="001906F9">
        <w:trPr>
          <w:jc w:val="center"/>
        </w:trPr>
        <w:tc>
          <w:tcPr>
            <w:tcW w:w="3137" w:type="dxa"/>
            <w:vAlign w:val="center"/>
          </w:tcPr>
          <w:p w14:paraId="312F517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lastRenderedPageBreak/>
              <w:t>CHAT_DB_ERROR</w:t>
            </w:r>
          </w:p>
        </w:tc>
        <w:tc>
          <w:tcPr>
            <w:tcW w:w="3137" w:type="dxa"/>
            <w:vAlign w:val="center"/>
          </w:tcPr>
          <w:p w14:paraId="7F54AEF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APP_DB </w:t>
            </w:r>
            <w:r w:rsidRPr="00211255">
              <w:rPr>
                <w:sz w:val="21"/>
                <w:szCs w:val="21"/>
              </w:rPr>
              <w:t>写入聊天消息失败</w:t>
            </w:r>
          </w:p>
        </w:tc>
        <w:tc>
          <w:tcPr>
            <w:tcW w:w="3137" w:type="dxa"/>
            <w:vAlign w:val="center"/>
          </w:tcPr>
          <w:p w14:paraId="6EC96C8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不广播该消息</w:t>
            </w:r>
          </w:p>
        </w:tc>
      </w:tr>
      <w:tr w:rsidR="00C8488C" w14:paraId="39D4840E" w14:textId="77777777" w:rsidTr="001906F9">
        <w:trPr>
          <w:jc w:val="center"/>
        </w:trPr>
        <w:tc>
          <w:tcPr>
            <w:tcW w:w="3137" w:type="dxa"/>
            <w:vAlign w:val="center"/>
          </w:tcPr>
          <w:p w14:paraId="0998708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SEND_QUEUE_FULL</w:t>
            </w:r>
          </w:p>
        </w:tc>
        <w:tc>
          <w:tcPr>
            <w:tcW w:w="3137" w:type="dxa"/>
            <w:vAlign w:val="center"/>
          </w:tcPr>
          <w:p w14:paraId="382241CA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用户发送队列超过上限</w:t>
            </w:r>
          </w:p>
        </w:tc>
        <w:tc>
          <w:tcPr>
            <w:tcW w:w="3137" w:type="dxa"/>
            <w:vAlign w:val="center"/>
          </w:tcPr>
          <w:p w14:paraId="1542AC3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断开慢客户端连接</w:t>
            </w:r>
          </w:p>
        </w:tc>
      </w:tr>
      <w:tr w:rsidR="00C8488C" w14:paraId="70A023DE" w14:textId="77777777" w:rsidTr="001906F9">
        <w:trPr>
          <w:jc w:val="center"/>
        </w:trPr>
        <w:tc>
          <w:tcPr>
            <w:tcW w:w="3137" w:type="dxa"/>
            <w:vAlign w:val="center"/>
          </w:tcPr>
          <w:p w14:paraId="28DAE60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INVALID_PACKET_LENGTH</w:t>
            </w:r>
          </w:p>
        </w:tc>
        <w:tc>
          <w:tcPr>
            <w:tcW w:w="3137" w:type="dxa"/>
            <w:vAlign w:val="center"/>
          </w:tcPr>
          <w:p w14:paraId="70B7655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报文长度非法</w:t>
            </w:r>
          </w:p>
        </w:tc>
        <w:tc>
          <w:tcPr>
            <w:tcW w:w="3137" w:type="dxa"/>
            <w:vAlign w:val="center"/>
          </w:tcPr>
          <w:p w14:paraId="46B6DF45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关闭连接并写错误日志</w:t>
            </w:r>
          </w:p>
        </w:tc>
      </w:tr>
      <w:tr w:rsidR="00112B4A" w14:paraId="2E8CFE24" w14:textId="77777777">
        <w:trPr>
          <w:jc w:val="center"/>
        </w:trPr>
        <w:tc>
          <w:tcPr>
            <w:tcW w:w="3136" w:type="dxa"/>
          </w:tcPr>
          <w:p w14:paraId="4A8CF8A1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CERT_APPLY_FORMAT_ERROR</w:t>
            </w:r>
          </w:p>
        </w:tc>
        <w:tc>
          <w:tcPr>
            <w:tcW w:w="3131" w:type="dxa"/>
          </w:tcPr>
          <w:p w14:paraId="1D2B116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证书申请</w:t>
            </w:r>
            <w:r w:rsidRPr="00211255">
              <w:rPr>
                <w:sz w:val="21"/>
                <w:szCs w:val="21"/>
              </w:rPr>
              <w:t>/</w:t>
            </w:r>
            <w:r w:rsidRPr="00211255">
              <w:rPr>
                <w:sz w:val="21"/>
                <w:szCs w:val="21"/>
              </w:rPr>
              <w:t>续期报文缺少</w:t>
            </w:r>
            <w:r w:rsidRPr="00211255">
              <w:rPr>
                <w:sz w:val="21"/>
                <w:szCs w:val="21"/>
              </w:rPr>
              <w:t xml:space="preserve"> machine_id</w:t>
            </w:r>
            <w:r w:rsidRPr="00211255">
              <w:rPr>
                <w:sz w:val="21"/>
                <w:szCs w:val="21"/>
              </w:rPr>
              <w:t>、</w:t>
            </w:r>
            <w:r w:rsidRPr="00211255">
              <w:rPr>
                <w:sz w:val="21"/>
                <w:szCs w:val="21"/>
              </w:rPr>
              <w:t xml:space="preserve">subject_role </w:t>
            </w:r>
            <w:r w:rsidRPr="00211255">
              <w:rPr>
                <w:sz w:val="21"/>
                <w:szCs w:val="21"/>
              </w:rPr>
              <w:t>或</w:t>
            </w:r>
            <w:r w:rsidRPr="00211255">
              <w:rPr>
                <w:sz w:val="21"/>
                <w:szCs w:val="21"/>
              </w:rPr>
              <w:t xml:space="preserve"> public_key</w:t>
            </w:r>
          </w:p>
        </w:tc>
        <w:tc>
          <w:tcPr>
            <w:tcW w:w="3134" w:type="dxa"/>
          </w:tcPr>
          <w:p w14:paraId="184873B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CA </w:t>
            </w:r>
            <w:r w:rsidRPr="00211255">
              <w:rPr>
                <w:sz w:val="21"/>
                <w:szCs w:val="21"/>
              </w:rPr>
              <w:t>拒绝签发，返回</w:t>
            </w:r>
            <w:r w:rsidRPr="00211255">
              <w:rPr>
                <w:sz w:val="21"/>
                <w:szCs w:val="21"/>
              </w:rPr>
              <w:t xml:space="preserve"> CERT_RESPONSE/ERROR </w:t>
            </w:r>
            <w:r w:rsidRPr="00211255">
              <w:rPr>
                <w:sz w:val="21"/>
                <w:szCs w:val="21"/>
              </w:rPr>
              <w:t>并记录日志</w:t>
            </w:r>
          </w:p>
        </w:tc>
      </w:tr>
      <w:tr w:rsidR="00112B4A" w14:paraId="3499F078" w14:textId="77777777">
        <w:trPr>
          <w:jc w:val="center"/>
        </w:trPr>
        <w:tc>
          <w:tcPr>
            <w:tcW w:w="3136" w:type="dxa"/>
          </w:tcPr>
          <w:p w14:paraId="71FE74C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CERT_MACHINE_ID_MISMATCH</w:t>
            </w:r>
          </w:p>
        </w:tc>
        <w:tc>
          <w:tcPr>
            <w:tcW w:w="3131" w:type="dxa"/>
          </w:tcPr>
          <w:p w14:paraId="49D3F8D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证书续期时</w:t>
            </w:r>
            <w:r w:rsidRPr="00211255">
              <w:rPr>
                <w:sz w:val="21"/>
                <w:szCs w:val="21"/>
              </w:rPr>
              <w:t xml:space="preserve"> machine_id </w:t>
            </w:r>
            <w:r w:rsidRPr="00211255">
              <w:rPr>
                <w:sz w:val="21"/>
                <w:szCs w:val="21"/>
              </w:rPr>
              <w:t>与原证书主体不匹配</w:t>
            </w:r>
          </w:p>
        </w:tc>
        <w:tc>
          <w:tcPr>
            <w:tcW w:w="3134" w:type="dxa"/>
          </w:tcPr>
          <w:p w14:paraId="63FE79F7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拒绝续期，并写安全审计日志</w:t>
            </w:r>
          </w:p>
        </w:tc>
      </w:tr>
      <w:tr w:rsidR="00112B4A" w14:paraId="1591A220" w14:textId="77777777">
        <w:trPr>
          <w:jc w:val="center"/>
        </w:trPr>
        <w:tc>
          <w:tcPr>
            <w:tcW w:w="3136" w:type="dxa"/>
          </w:tcPr>
          <w:p w14:paraId="10AAE91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CERT_VERIFY_FAILED</w:t>
            </w:r>
          </w:p>
        </w:tc>
        <w:tc>
          <w:tcPr>
            <w:tcW w:w="3131" w:type="dxa"/>
          </w:tcPr>
          <w:p w14:paraId="07BDB5E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首次认证阶段收到的</w:t>
            </w:r>
            <w:r w:rsidRPr="00211255">
              <w:rPr>
                <w:sz w:val="21"/>
                <w:szCs w:val="21"/>
              </w:rPr>
              <w:t xml:space="preserve"> certificate.ca_signature </w:t>
            </w:r>
            <w:r w:rsidRPr="00211255">
              <w:rPr>
                <w:sz w:val="21"/>
                <w:szCs w:val="21"/>
              </w:rPr>
              <w:t>校验失败</w:t>
            </w:r>
          </w:p>
        </w:tc>
        <w:tc>
          <w:tcPr>
            <w:tcW w:w="3134" w:type="dxa"/>
          </w:tcPr>
          <w:p w14:paraId="13F7695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接收方拒绝建立信任，终止后续</w:t>
            </w:r>
            <w:r w:rsidRPr="00211255">
              <w:rPr>
                <w:sz w:val="21"/>
                <w:szCs w:val="21"/>
              </w:rPr>
              <w:t xml:space="preserve"> Kerberos </w:t>
            </w:r>
            <w:r w:rsidRPr="00211255">
              <w:rPr>
                <w:sz w:val="21"/>
                <w:szCs w:val="21"/>
              </w:rPr>
              <w:t>流程</w:t>
            </w:r>
          </w:p>
        </w:tc>
      </w:tr>
      <w:tr w:rsidR="00112B4A" w14:paraId="27FF8B94" w14:textId="77777777">
        <w:trPr>
          <w:jc w:val="center"/>
        </w:trPr>
        <w:tc>
          <w:tcPr>
            <w:tcW w:w="3136" w:type="dxa"/>
          </w:tcPr>
          <w:p w14:paraId="0F0565D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CERT_EXPIRED_OR_REVOKED</w:t>
            </w:r>
          </w:p>
        </w:tc>
        <w:tc>
          <w:tcPr>
            <w:tcW w:w="3131" w:type="dxa"/>
          </w:tcPr>
          <w:p w14:paraId="5D20B621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证书已过期或已被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吊销</w:t>
            </w:r>
          </w:p>
        </w:tc>
        <w:tc>
          <w:tcPr>
            <w:tcW w:w="3134" w:type="dxa"/>
          </w:tcPr>
          <w:p w14:paraId="4AF805B3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要求重新申请证书，并拒绝本次认证</w:t>
            </w:r>
            <w:r w:rsidRPr="00211255">
              <w:rPr>
                <w:sz w:val="21"/>
                <w:szCs w:val="21"/>
                <w:lang w:eastAsia="zh-CN"/>
              </w:rPr>
              <w:t>/</w:t>
            </w:r>
            <w:r w:rsidRPr="00211255">
              <w:rPr>
                <w:sz w:val="21"/>
                <w:szCs w:val="21"/>
                <w:lang w:eastAsia="zh-CN"/>
              </w:rPr>
              <w:t>业务请求</w:t>
            </w:r>
          </w:p>
        </w:tc>
      </w:tr>
      <w:tr w:rsidR="00112B4A" w14:paraId="4B48578A" w14:textId="77777777">
        <w:trPr>
          <w:jc w:val="center"/>
        </w:trPr>
        <w:tc>
          <w:tcPr>
            <w:tcW w:w="3136" w:type="dxa"/>
          </w:tcPr>
          <w:p w14:paraId="119A87A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CA_PRIVATE_KEY_ERROR</w:t>
            </w:r>
          </w:p>
        </w:tc>
        <w:tc>
          <w:tcPr>
            <w:tcW w:w="3131" w:type="dxa"/>
          </w:tcPr>
          <w:p w14:paraId="7052F82B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根私钥加载失败或无法使用</w:t>
            </w:r>
          </w:p>
        </w:tc>
        <w:tc>
          <w:tcPr>
            <w:tcW w:w="3134" w:type="dxa"/>
          </w:tcPr>
          <w:p w14:paraId="3A07760B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 xml:space="preserve">CA </w:t>
            </w:r>
            <w:r w:rsidRPr="00211255">
              <w:rPr>
                <w:sz w:val="21"/>
                <w:szCs w:val="21"/>
                <w:lang w:eastAsia="zh-CN"/>
              </w:rPr>
              <w:t>停止签发流程，返回内部错误并记录高优先级日志</w:t>
            </w:r>
          </w:p>
        </w:tc>
      </w:tr>
    </w:tbl>
    <w:p w14:paraId="31533747" w14:textId="77777777" w:rsidR="00C8488C" w:rsidRPr="00211255" w:rsidRDefault="00C8488C" w:rsidP="00C8488C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</w:t>
      </w:r>
      <w:r w:rsidRPr="00211255">
        <w:rPr>
          <w:rFonts w:hint="eastAsia"/>
          <w:sz w:val="18"/>
          <w:szCs w:val="18"/>
          <w:lang w:eastAsia="zh-CN"/>
        </w:rPr>
        <w:t>3-</w:t>
      </w:r>
      <w:r w:rsidR="00211255">
        <w:rPr>
          <w:rFonts w:hint="eastAsia"/>
          <w:sz w:val="18"/>
          <w:szCs w:val="18"/>
          <w:lang w:eastAsia="zh-CN"/>
        </w:rPr>
        <w:t>27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主要错误码设计表</w:t>
      </w:r>
    </w:p>
    <w:p w14:paraId="607C7914" w14:textId="77777777" w:rsidR="00C8488C" w:rsidRDefault="00C8488C">
      <w:pPr>
        <w:rPr>
          <w:lang w:eastAsia="zh-CN"/>
        </w:rPr>
      </w:pPr>
    </w:p>
    <w:p w14:paraId="223DEFC0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69" w:name="_Toc229335659"/>
      <w:r w:rsidRPr="00211255">
        <w:rPr>
          <w:rFonts w:ascii="黑体" w:eastAsia="黑体" w:hAnsi="黑体"/>
          <w:bCs w:val="0"/>
          <w:lang w:eastAsia="zh-CN"/>
        </w:rPr>
        <w:t>3.5.3 发送队列与非阻塞广播机制</w:t>
      </w:r>
      <w:bookmarkEnd w:id="69"/>
    </w:p>
    <w:p w14:paraId="3D23596A" w14:textId="77777777" w:rsidR="009E686B" w:rsidRDefault="002E3F7B">
      <w:pPr>
        <w:jc w:val="center"/>
      </w:pPr>
      <w:r>
        <w:rPr>
          <w:noProof/>
        </w:rPr>
        <w:drawing>
          <wp:inline distT="0" distB="0" distL="0" distR="0" wp14:anchorId="1FE3A612" wp14:editId="76A374DD">
            <wp:extent cx="5577665" cy="297624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roadcast_queue.png"/>
                    <pic:cNvPicPr/>
                  </pic:nvPicPr>
                  <pic:blipFill rotWithShape="1">
                    <a:blip r:embed="rId12"/>
                    <a:srcRect t="10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76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A07FC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图</w:t>
      </w:r>
      <w:r w:rsidRPr="00211255">
        <w:rPr>
          <w:sz w:val="18"/>
          <w:szCs w:val="18"/>
          <w:lang w:eastAsia="zh-CN"/>
        </w:rPr>
        <w:t xml:space="preserve"> 3-12  </w:t>
      </w:r>
      <w:r w:rsidRPr="00211255">
        <w:rPr>
          <w:sz w:val="18"/>
          <w:szCs w:val="18"/>
          <w:lang w:eastAsia="zh-CN"/>
        </w:rPr>
        <w:t>聊天室广播与发送队列架构图</w:t>
      </w:r>
    </w:p>
    <w:p w14:paraId="3781052C" w14:textId="77777777" w:rsidR="009E686B" w:rsidRDefault="002E3F7B">
      <w:r>
        <w:lastRenderedPageBreak/>
        <w:t>应用服务器收到</w:t>
      </w:r>
      <w:r>
        <w:t xml:space="preserve"> CHAT_SEND </w:t>
      </w:r>
      <w:r>
        <w:t>后，先写入</w:t>
      </w:r>
      <w:r>
        <w:t xml:space="preserve"> APP_DB</w:t>
      </w:r>
      <w:r>
        <w:t>，生成</w:t>
      </w:r>
      <w:r>
        <w:t xml:space="preserve"> message_id</w:t>
      </w:r>
      <w:r>
        <w:t>。只有成功入库的消息才会进入</w:t>
      </w:r>
      <w:r>
        <w:t xml:space="preserve"> BroadcastQueue</w:t>
      </w:r>
      <w:r>
        <w:t>。</w:t>
      </w:r>
    </w:p>
    <w:p w14:paraId="6BB02C6B" w14:textId="77777777" w:rsidR="009E686B" w:rsidRDefault="002E3F7B">
      <w:r>
        <w:t xml:space="preserve">BroadcastThread </w:t>
      </w:r>
      <w:r>
        <w:t>从</w:t>
      </w:r>
      <w:r>
        <w:t xml:space="preserve"> BroadcastQueue </w:t>
      </w:r>
      <w:r>
        <w:t>中取出消息后，对每个在线用户使用其</w:t>
      </w:r>
      <w:r>
        <w:t xml:space="preserve"> Kc,v </w:t>
      </w:r>
      <w:r>
        <w:t>加密消息，并加入对应用户的</w:t>
      </w:r>
      <w:r>
        <w:t xml:space="preserve"> send_queue</w:t>
      </w:r>
      <w:r>
        <w:t>。真正的</w:t>
      </w:r>
      <w:r>
        <w:t xml:space="preserve"> socket send() </w:t>
      </w:r>
      <w:r>
        <w:t>由每用户</w:t>
      </w:r>
      <w:r>
        <w:t xml:space="preserve"> SendWorker </w:t>
      </w:r>
      <w:r>
        <w:t>在线程中执行。</w:t>
      </w:r>
    </w:p>
    <w:p w14:paraId="60A4F0FE" w14:textId="77777777" w:rsidR="009E686B" w:rsidRDefault="002E3F7B">
      <w:pPr>
        <w:rPr>
          <w:lang w:eastAsia="zh-CN"/>
        </w:rPr>
      </w:pPr>
      <w:r>
        <w:rPr>
          <w:lang w:eastAsia="zh-CN"/>
        </w:rPr>
        <w:t>发送队列采用生产者</w:t>
      </w:r>
      <w:r>
        <w:rPr>
          <w:lang w:eastAsia="zh-CN"/>
        </w:rPr>
        <w:t>—</w:t>
      </w:r>
      <w:r>
        <w:rPr>
          <w:lang w:eastAsia="zh-CN"/>
        </w:rPr>
        <w:t>消费者模型。</w:t>
      </w:r>
      <w:r>
        <w:rPr>
          <w:lang w:eastAsia="zh-CN"/>
        </w:rPr>
        <w:t xml:space="preserve">push </w:t>
      </w:r>
      <w:r>
        <w:rPr>
          <w:lang w:eastAsia="zh-CN"/>
        </w:rPr>
        <w:t>与</w:t>
      </w:r>
      <w:r>
        <w:rPr>
          <w:lang w:eastAsia="zh-CN"/>
        </w:rPr>
        <w:t xml:space="preserve"> pop </w:t>
      </w:r>
      <w:r>
        <w:rPr>
          <w:lang w:eastAsia="zh-CN"/>
        </w:rPr>
        <w:t>需要短暂加锁，但</w:t>
      </w:r>
      <w:r>
        <w:rPr>
          <w:lang w:eastAsia="zh-CN"/>
        </w:rPr>
        <w:t xml:space="preserve"> send() </w:t>
      </w:r>
      <w:r>
        <w:rPr>
          <w:lang w:eastAsia="zh-CN"/>
        </w:rPr>
        <w:t>必须在锁外执行，从而避免慢客户端阻塞广播线程。</w:t>
      </w:r>
    </w:p>
    <w:p w14:paraId="32BE1E4F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70" w:name="_Toc229335660"/>
      <w:r w:rsidRPr="00211255">
        <w:rPr>
          <w:rFonts w:ascii="黑体" w:eastAsia="黑体" w:hAnsi="黑体"/>
          <w:bCs w:val="0"/>
          <w:lang w:eastAsia="zh-CN"/>
        </w:rPr>
        <w:t>3.5.4 证书与签名机制</w:t>
      </w:r>
      <w:bookmarkEnd w:id="70"/>
    </w:p>
    <w:p w14:paraId="429D94F7" w14:textId="77777777" w:rsidR="009E686B" w:rsidRDefault="002E3F7B">
      <w:pPr>
        <w:rPr>
          <w:lang w:eastAsia="zh-CN"/>
        </w:rPr>
      </w:pPr>
      <w:r>
        <w:t>所有业务端在与对端建立连接的首次认证报文中，需要把业务字段写入</w:t>
      </w:r>
      <w:r>
        <w:t xml:space="preserve"> data</w:t>
      </w:r>
      <w:r>
        <w:t>，把自身证书写入</w:t>
      </w:r>
      <w:r>
        <w:t xml:space="preserve"> certificate</w:t>
      </w:r>
      <w:r>
        <w:t>，并使用本端</w:t>
      </w:r>
      <w:r>
        <w:t xml:space="preserve"> RSA </w:t>
      </w:r>
      <w:r>
        <w:t>私钥对规范化后的</w:t>
      </w:r>
      <w:r>
        <w:t xml:space="preserve"> data </w:t>
      </w:r>
      <w:r>
        <w:t>生成</w:t>
      </w:r>
      <w:r>
        <w:t xml:space="preserve"> signature</w:t>
      </w:r>
      <w:r>
        <w:t>。完成首次交换后，同一连接上的后续业务报文沿用已缓存证书，仅保留</w:t>
      </w:r>
      <w:r>
        <w:t xml:space="preserve"> data </w:t>
      </w:r>
      <w:r>
        <w:t>与</w:t>
      </w:r>
      <w:r>
        <w:t xml:space="preserve"> signature</w:t>
      </w:r>
      <w:r>
        <w:t>。</w:t>
      </w:r>
      <w:r>
        <w:rPr>
          <w:lang w:eastAsia="zh-CN"/>
        </w:rPr>
        <w:t xml:space="preserve">CA </w:t>
      </w:r>
      <w:r>
        <w:rPr>
          <w:lang w:eastAsia="zh-CN"/>
        </w:rPr>
        <w:t>只负责证书签发，不直接参与每次业务报文的在线签名。</w:t>
      </w:r>
    </w:p>
    <w:p w14:paraId="3268A086" w14:textId="77777777" w:rsidR="009E686B" w:rsidRDefault="002E3F7B">
      <w:pPr>
        <w:rPr>
          <w:lang w:eastAsia="zh-CN"/>
        </w:rPr>
      </w:pPr>
      <w:r>
        <w:t>接收方处理顺序为：解析</w:t>
      </w:r>
      <w:r>
        <w:t xml:space="preserve"> JSON payload</w:t>
      </w:r>
      <w:r>
        <w:t>；若当前连接尚未完成证书交换，则先使用本地信任区中的</w:t>
      </w:r>
      <w:r>
        <w:t xml:space="preserve"> CA </w:t>
      </w:r>
      <w:r>
        <w:t>根公钥验证</w:t>
      </w:r>
      <w:r>
        <w:t xml:space="preserve"> certificate.ca_signature_hex</w:t>
      </w:r>
      <w:r>
        <w:t>，检查</w:t>
      </w:r>
      <w:r>
        <w:t xml:space="preserve"> cert_id</w:t>
      </w:r>
      <w:r>
        <w:t>、有效期与主体角色，并缓存对端证书；随后再使用</w:t>
      </w:r>
      <w:r>
        <w:t xml:space="preserve"> certificate.public_key_hex </w:t>
      </w:r>
      <w:r>
        <w:t>或已缓存公钥验证</w:t>
      </w:r>
      <w:r>
        <w:t xml:space="preserve"> signature.value_hex</w:t>
      </w:r>
      <w:r>
        <w:t>。</w:t>
      </w:r>
      <w:r>
        <w:rPr>
          <w:lang w:eastAsia="zh-CN"/>
        </w:rPr>
        <w:t>只有证书和签名同时通过，才允许进入</w:t>
      </w:r>
      <w:r>
        <w:rPr>
          <w:lang w:eastAsia="zh-CN"/>
        </w:rPr>
        <w:t xml:space="preserve"> Kerberos </w:t>
      </w:r>
      <w:r>
        <w:rPr>
          <w:lang w:eastAsia="zh-CN"/>
        </w:rPr>
        <w:t>解密、鉴权与聊天室业务逻辑。</w:t>
      </w:r>
    </w:p>
    <w:p w14:paraId="72E2F185" w14:textId="77777777" w:rsidR="00112B4A" w:rsidRDefault="00000000">
      <w:pPr>
        <w:rPr>
          <w:lang w:eastAsia="zh-CN"/>
        </w:rPr>
      </w:pPr>
      <w:r>
        <w:rPr>
          <w:lang w:eastAsia="zh-CN"/>
        </w:rPr>
        <w:t>如果接收方在首次交换阶段发现证书即将过期或状态异常，可以拒绝直接进入后续</w:t>
      </w:r>
      <w:r>
        <w:rPr>
          <w:lang w:eastAsia="zh-CN"/>
        </w:rPr>
        <w:t xml:space="preserve"> Kerberos </w:t>
      </w:r>
      <w:r>
        <w:rPr>
          <w:lang w:eastAsia="zh-CN"/>
        </w:rPr>
        <w:t>认证，并要求对端先完成证书续期。这样可以避免已经处于风险边界的证书继续参与新的会话建立。</w:t>
      </w:r>
    </w:p>
    <w:p w14:paraId="0758680B" w14:textId="77777777" w:rsidR="00BC0738" w:rsidRPr="006C193E" w:rsidRDefault="00000000">
      <w:pPr>
        <w:pStyle w:val="31"/>
        <w:rPr>
          <w:rFonts w:ascii="黑体" w:eastAsia="黑体" w:hAnsi="黑体" w:hint="eastAsia"/>
          <w:lang w:eastAsia="zh-CN"/>
        </w:rPr>
      </w:pPr>
      <w:bookmarkStart w:id="71" w:name="_Toc229335661"/>
      <w:r w:rsidRPr="006C193E">
        <w:rPr>
          <w:rFonts w:ascii="黑体" w:eastAsia="黑体" w:hAnsi="黑体"/>
          <w:lang w:eastAsia="zh-CN"/>
        </w:rPr>
        <w:t>3.5.5 Log 设计</w:t>
      </w:r>
      <w:bookmarkEnd w:id="71"/>
    </w:p>
    <w:p w14:paraId="659C10B0" w14:textId="77777777" w:rsidR="00BC0738" w:rsidRDefault="00000000">
      <w:pPr>
        <w:rPr>
          <w:lang w:eastAsia="zh-CN"/>
        </w:rPr>
      </w:pPr>
      <w:r>
        <w:rPr>
          <w:lang w:eastAsia="zh-CN"/>
        </w:rPr>
        <w:t>除异步写入机制外，日志内容本身也需要专门设计。日志既要帮助开发调试，又不能泄露完整密钥、私钥和完整密文，因此需要统一字段、统一级别并遵循脱敏规则。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0"/>
        <w:gridCol w:w="2351"/>
        <w:gridCol w:w="2350"/>
        <w:gridCol w:w="2350"/>
      </w:tblGrid>
      <w:tr w:rsidR="00BC0738" w14:paraId="373F42FB" w14:textId="77777777" w:rsidTr="006C193E">
        <w:tc>
          <w:tcPr>
            <w:tcW w:w="2350" w:type="dxa"/>
          </w:tcPr>
          <w:p w14:paraId="2F390D99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日志级别</w:t>
            </w:r>
          </w:p>
        </w:tc>
        <w:tc>
          <w:tcPr>
            <w:tcW w:w="2351" w:type="dxa"/>
          </w:tcPr>
          <w:p w14:paraId="3ACB825F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关键字段</w:t>
            </w:r>
          </w:p>
        </w:tc>
        <w:tc>
          <w:tcPr>
            <w:tcW w:w="2350" w:type="dxa"/>
          </w:tcPr>
          <w:p w14:paraId="2C553D8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典型场景</w:t>
            </w:r>
          </w:p>
        </w:tc>
        <w:tc>
          <w:tcPr>
            <w:tcW w:w="2350" w:type="dxa"/>
          </w:tcPr>
          <w:p w14:paraId="5D26DED4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脱敏要求</w:t>
            </w:r>
          </w:p>
        </w:tc>
      </w:tr>
      <w:tr w:rsidR="00BC0738" w14:paraId="4F5CFF17" w14:textId="77777777" w:rsidTr="006C193E">
        <w:tc>
          <w:tcPr>
            <w:tcW w:w="2350" w:type="dxa"/>
          </w:tcPr>
          <w:p w14:paraId="10F97A77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INFO</w:t>
            </w:r>
          </w:p>
        </w:tc>
        <w:tc>
          <w:tcPr>
            <w:tcW w:w="2351" w:type="dxa"/>
          </w:tcPr>
          <w:p w14:paraId="4DDBF48E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time, module, msg_type, state</w:t>
            </w:r>
          </w:p>
        </w:tc>
        <w:tc>
          <w:tcPr>
            <w:tcW w:w="2350" w:type="dxa"/>
          </w:tcPr>
          <w:p w14:paraId="0A41D6D0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服务启动、认证成功、同步完成、消息发送成功</w:t>
            </w:r>
          </w:p>
        </w:tc>
        <w:tc>
          <w:tcPr>
            <w:tcW w:w="2350" w:type="dxa"/>
          </w:tcPr>
          <w:p w14:paraId="1ADA9A45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只记录流程状态和摘要，不打印完整密钥与完整密文</w:t>
            </w:r>
          </w:p>
        </w:tc>
      </w:tr>
      <w:tr w:rsidR="00BC0738" w14:paraId="2EF6B882" w14:textId="77777777" w:rsidTr="006C193E">
        <w:tc>
          <w:tcPr>
            <w:tcW w:w="2350" w:type="dxa"/>
          </w:tcPr>
          <w:p w14:paraId="3DB2EDC5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lastRenderedPageBreak/>
              <w:t>WARN</w:t>
            </w:r>
          </w:p>
        </w:tc>
        <w:tc>
          <w:tcPr>
            <w:tcW w:w="2351" w:type="dxa"/>
          </w:tcPr>
          <w:p w14:paraId="1458854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time, module, peer_id, warning_code</w:t>
            </w:r>
          </w:p>
        </w:tc>
        <w:tc>
          <w:tcPr>
            <w:tcW w:w="2350" w:type="dxa"/>
          </w:tcPr>
          <w:p w14:paraId="22FE6936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证书即将过期、队列积压、重试发生</w:t>
            </w:r>
          </w:p>
        </w:tc>
        <w:tc>
          <w:tcPr>
            <w:tcW w:w="2350" w:type="dxa"/>
          </w:tcPr>
          <w:p w14:paraId="151703BA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允许记录主体</w:t>
            </w:r>
            <w:r w:rsidRPr="006C193E">
              <w:rPr>
                <w:sz w:val="21"/>
                <w:szCs w:val="21"/>
                <w:lang w:eastAsia="zh-CN"/>
              </w:rPr>
              <w:t xml:space="preserve"> ID </w:t>
            </w:r>
            <w:r w:rsidRPr="006C193E">
              <w:rPr>
                <w:sz w:val="21"/>
                <w:szCs w:val="21"/>
                <w:lang w:eastAsia="zh-CN"/>
              </w:rPr>
              <w:t>和告警码，不记录完整报文体</w:t>
            </w:r>
          </w:p>
        </w:tc>
      </w:tr>
      <w:tr w:rsidR="00BC0738" w14:paraId="31D8A30F" w14:textId="77777777" w:rsidTr="006C193E">
        <w:tc>
          <w:tcPr>
            <w:tcW w:w="2350" w:type="dxa"/>
          </w:tcPr>
          <w:p w14:paraId="4A112712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ERROR</w:t>
            </w:r>
          </w:p>
        </w:tc>
        <w:tc>
          <w:tcPr>
            <w:tcW w:w="2351" w:type="dxa"/>
          </w:tcPr>
          <w:p w14:paraId="0F14C132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time, module, msg_type, error_code, reason</w:t>
            </w:r>
          </w:p>
        </w:tc>
        <w:tc>
          <w:tcPr>
            <w:tcW w:w="2350" w:type="dxa"/>
          </w:tcPr>
          <w:p w14:paraId="2A4464F8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认证失败、解密失败、数据库写入失败、签名校验失败</w:t>
            </w:r>
          </w:p>
        </w:tc>
        <w:tc>
          <w:tcPr>
            <w:tcW w:w="2350" w:type="dxa"/>
          </w:tcPr>
          <w:p w14:paraId="1CE254B7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原因字段应使用错误码或摘要说明，避免输出敏感原文</w:t>
            </w:r>
          </w:p>
        </w:tc>
      </w:tr>
      <w:tr w:rsidR="00BC0738" w14:paraId="5C0E87F1" w14:textId="77777777" w:rsidTr="006C193E">
        <w:tc>
          <w:tcPr>
            <w:tcW w:w="2350" w:type="dxa"/>
          </w:tcPr>
          <w:p w14:paraId="5EF4413A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DEBUG</w:t>
            </w:r>
          </w:p>
        </w:tc>
        <w:tc>
          <w:tcPr>
            <w:tcW w:w="2351" w:type="dxa"/>
          </w:tcPr>
          <w:p w14:paraId="5B77328C" w14:textId="77777777" w:rsidR="00BC0738" w:rsidRPr="006C193E" w:rsidRDefault="00000000">
            <w:pPr>
              <w:rPr>
                <w:sz w:val="21"/>
                <w:szCs w:val="21"/>
              </w:rPr>
            </w:pPr>
            <w:r w:rsidRPr="006C193E">
              <w:rPr>
                <w:sz w:val="21"/>
                <w:szCs w:val="21"/>
              </w:rPr>
              <w:t>time, module, stage, plain_preview, cipher_preview</w:t>
            </w:r>
          </w:p>
        </w:tc>
        <w:tc>
          <w:tcPr>
            <w:tcW w:w="2350" w:type="dxa"/>
          </w:tcPr>
          <w:p w14:paraId="06DB14F5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开发联调阶段查看明文</w:t>
            </w:r>
            <w:r w:rsidRPr="006C193E">
              <w:rPr>
                <w:sz w:val="21"/>
                <w:szCs w:val="21"/>
                <w:lang w:eastAsia="zh-CN"/>
              </w:rPr>
              <w:t>/</w:t>
            </w:r>
            <w:r w:rsidRPr="006C193E">
              <w:rPr>
                <w:sz w:val="21"/>
                <w:szCs w:val="21"/>
                <w:lang w:eastAsia="zh-CN"/>
              </w:rPr>
              <w:t>密文展示数据</w:t>
            </w:r>
          </w:p>
        </w:tc>
        <w:tc>
          <w:tcPr>
            <w:tcW w:w="2350" w:type="dxa"/>
          </w:tcPr>
          <w:p w14:paraId="1DBFA44B" w14:textId="77777777" w:rsidR="00BC0738" w:rsidRPr="006C193E" w:rsidRDefault="00000000">
            <w:pPr>
              <w:rPr>
                <w:sz w:val="21"/>
                <w:szCs w:val="21"/>
                <w:lang w:eastAsia="zh-CN"/>
              </w:rPr>
            </w:pPr>
            <w:r w:rsidRPr="006C193E">
              <w:rPr>
                <w:sz w:val="21"/>
                <w:szCs w:val="21"/>
                <w:lang w:eastAsia="zh-CN"/>
              </w:rPr>
              <w:t>仅保留摘要或截断片段，且只在开发模式下开启</w:t>
            </w:r>
          </w:p>
        </w:tc>
      </w:tr>
    </w:tbl>
    <w:p w14:paraId="34821952" w14:textId="77777777" w:rsidR="006C193E" w:rsidRPr="006C193E" w:rsidRDefault="006C193E" w:rsidP="006C193E">
      <w:pPr>
        <w:jc w:val="center"/>
        <w:rPr>
          <w:sz w:val="18"/>
          <w:szCs w:val="18"/>
          <w:lang w:eastAsia="zh-CN"/>
        </w:rPr>
      </w:pPr>
      <w:r w:rsidRPr="006C193E">
        <w:rPr>
          <w:sz w:val="18"/>
          <w:szCs w:val="18"/>
          <w:lang w:eastAsia="zh-CN"/>
        </w:rPr>
        <w:t>表</w:t>
      </w:r>
      <w:r w:rsidRPr="006C193E">
        <w:rPr>
          <w:sz w:val="18"/>
          <w:szCs w:val="18"/>
          <w:lang w:eastAsia="zh-CN"/>
        </w:rPr>
        <w:t xml:space="preserve"> 3-27A  </w:t>
      </w:r>
      <w:r w:rsidRPr="006C193E">
        <w:rPr>
          <w:sz w:val="18"/>
          <w:szCs w:val="18"/>
          <w:lang w:eastAsia="zh-CN"/>
        </w:rPr>
        <w:t>日志级别与字段设计表</w:t>
      </w:r>
    </w:p>
    <w:p w14:paraId="7E12206C" w14:textId="77777777" w:rsidR="00BC0738" w:rsidRDefault="00000000">
      <w:pPr>
        <w:rPr>
          <w:lang w:eastAsia="zh-CN"/>
        </w:rPr>
      </w:pPr>
      <w:r>
        <w:rPr>
          <w:lang w:eastAsia="zh-CN"/>
        </w:rPr>
        <w:t>日志设计原则：开发阶段可开启</w:t>
      </w:r>
      <w:r>
        <w:rPr>
          <w:lang w:eastAsia="zh-CN"/>
        </w:rPr>
        <w:t xml:space="preserve"> DEBUG </w:t>
      </w:r>
      <w:r>
        <w:rPr>
          <w:lang w:eastAsia="zh-CN"/>
        </w:rPr>
        <w:t>级日志配合明文</w:t>
      </w:r>
      <w:r>
        <w:rPr>
          <w:lang w:eastAsia="zh-CN"/>
        </w:rPr>
        <w:t>/</w:t>
      </w:r>
      <w:r>
        <w:rPr>
          <w:lang w:eastAsia="zh-CN"/>
        </w:rPr>
        <w:t>密文展示面板排查问题；演示或交付阶段默认关闭</w:t>
      </w:r>
      <w:r>
        <w:rPr>
          <w:lang w:eastAsia="zh-CN"/>
        </w:rPr>
        <w:t xml:space="preserve"> DEBUG</w:t>
      </w:r>
      <w:r>
        <w:rPr>
          <w:lang w:eastAsia="zh-CN"/>
        </w:rPr>
        <w:t>，保留</w:t>
      </w:r>
      <w:r>
        <w:rPr>
          <w:lang w:eastAsia="zh-CN"/>
        </w:rPr>
        <w:t xml:space="preserve"> INFO/WARN/ERROR</w:t>
      </w:r>
      <w:r>
        <w:rPr>
          <w:lang w:eastAsia="zh-CN"/>
        </w:rPr>
        <w:t>，并统一执行脱敏。</w:t>
      </w:r>
    </w:p>
    <w:p w14:paraId="1872D3EF" w14:textId="77777777" w:rsidR="00542753" w:rsidRDefault="00000000">
      <w:pPr>
        <w:pStyle w:val="31"/>
        <w:rPr>
          <w:lang w:eastAsia="zh-CN"/>
        </w:rPr>
      </w:pPr>
      <w:bookmarkStart w:id="72" w:name="_Toc229335662"/>
      <w:r>
        <w:rPr>
          <w:lang w:eastAsia="zh-CN"/>
        </w:rPr>
        <w:t xml:space="preserve">3.5.6 </w:t>
      </w:r>
      <w:r>
        <w:rPr>
          <w:lang w:eastAsia="zh-CN"/>
        </w:rPr>
        <w:t>线程与队列运行规则</w:t>
      </w:r>
      <w:bookmarkEnd w:id="72"/>
    </w:p>
    <w:p w14:paraId="083945AE" w14:textId="77777777" w:rsidR="00542753" w:rsidRDefault="00000000">
      <w:pPr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3-27B  </w:t>
      </w:r>
      <w:r>
        <w:rPr>
          <w:sz w:val="18"/>
          <w:lang w:eastAsia="zh-CN"/>
        </w:rPr>
        <w:t>线程与队列运行规则表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4"/>
        <w:gridCol w:w="3132"/>
        <w:gridCol w:w="3135"/>
      </w:tblGrid>
      <w:tr w:rsidR="00542753" w14:paraId="3CB4C573" w14:textId="77777777">
        <w:tc>
          <w:tcPr>
            <w:tcW w:w="3137" w:type="dxa"/>
          </w:tcPr>
          <w:p w14:paraId="1832CD20" w14:textId="77777777" w:rsidR="00542753" w:rsidRDefault="00000000">
            <w:r>
              <w:rPr>
                <w:sz w:val="21"/>
              </w:rPr>
              <w:t>对象</w:t>
            </w:r>
          </w:p>
        </w:tc>
        <w:tc>
          <w:tcPr>
            <w:tcW w:w="3137" w:type="dxa"/>
          </w:tcPr>
          <w:p w14:paraId="6FF3FED7" w14:textId="77777777" w:rsidR="00542753" w:rsidRDefault="00000000">
            <w:r>
              <w:rPr>
                <w:sz w:val="21"/>
              </w:rPr>
              <w:t>建议值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规则</w:t>
            </w:r>
          </w:p>
        </w:tc>
        <w:tc>
          <w:tcPr>
            <w:tcW w:w="3137" w:type="dxa"/>
          </w:tcPr>
          <w:p w14:paraId="7E848379" w14:textId="77777777" w:rsidR="00542753" w:rsidRDefault="00000000">
            <w:r>
              <w:rPr>
                <w:sz w:val="21"/>
              </w:rPr>
              <w:t>说明</w:t>
            </w:r>
          </w:p>
        </w:tc>
      </w:tr>
      <w:tr w:rsidR="00542753" w14:paraId="3A5B00A1" w14:textId="77777777">
        <w:tc>
          <w:tcPr>
            <w:tcW w:w="3137" w:type="dxa"/>
          </w:tcPr>
          <w:p w14:paraId="7E07966E" w14:textId="77777777" w:rsidR="00542753" w:rsidRDefault="00000000">
            <w:r>
              <w:rPr>
                <w:sz w:val="21"/>
              </w:rPr>
              <w:t xml:space="preserve">BroadcastQueue </w:t>
            </w:r>
            <w:r>
              <w:rPr>
                <w:sz w:val="21"/>
              </w:rPr>
              <w:t>最大长度</w:t>
            </w:r>
          </w:p>
        </w:tc>
        <w:tc>
          <w:tcPr>
            <w:tcW w:w="3137" w:type="dxa"/>
          </w:tcPr>
          <w:p w14:paraId="0422E902" w14:textId="77777777" w:rsidR="00542753" w:rsidRDefault="00000000">
            <w:r>
              <w:rPr>
                <w:sz w:val="21"/>
              </w:rPr>
              <w:t>1000</w:t>
            </w:r>
          </w:p>
        </w:tc>
        <w:tc>
          <w:tcPr>
            <w:tcW w:w="3137" w:type="dxa"/>
          </w:tcPr>
          <w:p w14:paraId="4A51ACB2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超过上限时记录</w:t>
            </w:r>
            <w:r>
              <w:rPr>
                <w:sz w:val="21"/>
                <w:lang w:eastAsia="zh-CN"/>
              </w:rPr>
              <w:t xml:space="preserve"> WARN</w:t>
            </w:r>
            <w:r>
              <w:rPr>
                <w:sz w:val="21"/>
                <w:lang w:eastAsia="zh-CN"/>
              </w:rPr>
              <w:t>，并视情况丢弃最旧消息或拒绝新消息</w:t>
            </w:r>
          </w:p>
        </w:tc>
      </w:tr>
      <w:tr w:rsidR="00542753" w14:paraId="658E38DD" w14:textId="77777777">
        <w:tc>
          <w:tcPr>
            <w:tcW w:w="3137" w:type="dxa"/>
          </w:tcPr>
          <w:p w14:paraId="503403C5" w14:textId="77777777" w:rsidR="00542753" w:rsidRDefault="00000000">
            <w:r>
              <w:rPr>
                <w:sz w:val="21"/>
              </w:rPr>
              <w:t xml:space="preserve">send_queue </w:t>
            </w:r>
            <w:r>
              <w:rPr>
                <w:sz w:val="21"/>
              </w:rPr>
              <w:t>最大长度</w:t>
            </w:r>
          </w:p>
        </w:tc>
        <w:tc>
          <w:tcPr>
            <w:tcW w:w="3137" w:type="dxa"/>
          </w:tcPr>
          <w:p w14:paraId="768169E4" w14:textId="77777777" w:rsidR="00542753" w:rsidRDefault="00000000">
            <w:r>
              <w:rPr>
                <w:sz w:val="21"/>
              </w:rPr>
              <w:t>200</w:t>
            </w:r>
          </w:p>
        </w:tc>
        <w:tc>
          <w:tcPr>
            <w:tcW w:w="3137" w:type="dxa"/>
          </w:tcPr>
          <w:p w14:paraId="5DC83B0D" w14:textId="77777777" w:rsidR="00542753" w:rsidRDefault="00000000">
            <w:r>
              <w:rPr>
                <w:sz w:val="21"/>
              </w:rPr>
              <w:t>超过上限认为慢客户端异常，按</w:t>
            </w:r>
            <w:r>
              <w:rPr>
                <w:sz w:val="21"/>
              </w:rPr>
              <w:t xml:space="preserve"> SEND_QUEUE_FULL </w:t>
            </w:r>
            <w:r>
              <w:rPr>
                <w:sz w:val="21"/>
              </w:rPr>
              <w:t>处理</w:t>
            </w:r>
          </w:p>
        </w:tc>
      </w:tr>
      <w:tr w:rsidR="00542753" w14:paraId="0ECB95FB" w14:textId="77777777">
        <w:tc>
          <w:tcPr>
            <w:tcW w:w="3137" w:type="dxa"/>
          </w:tcPr>
          <w:p w14:paraId="1C2859A5" w14:textId="77777777" w:rsidR="00542753" w:rsidRDefault="00000000">
            <w:r>
              <w:rPr>
                <w:sz w:val="21"/>
              </w:rPr>
              <w:t xml:space="preserve">socket </w:t>
            </w:r>
            <w:r>
              <w:rPr>
                <w:sz w:val="21"/>
              </w:rPr>
              <w:t>读超时</w:t>
            </w:r>
          </w:p>
        </w:tc>
        <w:tc>
          <w:tcPr>
            <w:tcW w:w="3137" w:type="dxa"/>
          </w:tcPr>
          <w:p w14:paraId="5303BCDF" w14:textId="77777777" w:rsidR="00542753" w:rsidRDefault="00000000">
            <w:r>
              <w:rPr>
                <w:sz w:val="21"/>
              </w:rPr>
              <w:t>5000 ms</w:t>
            </w:r>
          </w:p>
        </w:tc>
        <w:tc>
          <w:tcPr>
            <w:tcW w:w="3137" w:type="dxa"/>
          </w:tcPr>
          <w:p w14:paraId="51719E1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避免线程永久阻塞在半包读取上</w:t>
            </w:r>
          </w:p>
        </w:tc>
      </w:tr>
      <w:tr w:rsidR="00542753" w14:paraId="06BF6945" w14:textId="77777777">
        <w:tc>
          <w:tcPr>
            <w:tcW w:w="3137" w:type="dxa"/>
          </w:tcPr>
          <w:p w14:paraId="334570B0" w14:textId="77777777" w:rsidR="00542753" w:rsidRDefault="00000000">
            <w:r>
              <w:rPr>
                <w:sz w:val="21"/>
              </w:rPr>
              <w:t xml:space="preserve">socket </w:t>
            </w:r>
            <w:r>
              <w:rPr>
                <w:sz w:val="21"/>
              </w:rPr>
              <w:t>写超时</w:t>
            </w:r>
          </w:p>
        </w:tc>
        <w:tc>
          <w:tcPr>
            <w:tcW w:w="3137" w:type="dxa"/>
          </w:tcPr>
          <w:p w14:paraId="0A00D3C0" w14:textId="77777777" w:rsidR="00542753" w:rsidRDefault="00000000">
            <w:r>
              <w:rPr>
                <w:sz w:val="21"/>
              </w:rPr>
              <w:t>5000 ms</w:t>
            </w:r>
          </w:p>
        </w:tc>
        <w:tc>
          <w:tcPr>
            <w:tcW w:w="3137" w:type="dxa"/>
          </w:tcPr>
          <w:p w14:paraId="5CC82EFC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避免慢客户端长期占用发送线程</w:t>
            </w:r>
          </w:p>
        </w:tc>
      </w:tr>
      <w:tr w:rsidR="00542753" w14:paraId="126CBF24" w14:textId="77777777">
        <w:tc>
          <w:tcPr>
            <w:tcW w:w="3137" w:type="dxa"/>
          </w:tcPr>
          <w:p w14:paraId="783628DF" w14:textId="77777777" w:rsidR="00542753" w:rsidRDefault="00000000">
            <w:r>
              <w:rPr>
                <w:sz w:val="21"/>
              </w:rPr>
              <w:t xml:space="preserve">LogThread </w:t>
            </w:r>
            <w:r>
              <w:rPr>
                <w:sz w:val="21"/>
              </w:rPr>
              <w:t>退出条件</w:t>
            </w:r>
          </w:p>
        </w:tc>
        <w:tc>
          <w:tcPr>
            <w:tcW w:w="3137" w:type="dxa"/>
          </w:tcPr>
          <w:p w14:paraId="50CAE4AD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收到停止信号且队列已清空</w:t>
            </w:r>
          </w:p>
        </w:tc>
        <w:tc>
          <w:tcPr>
            <w:tcW w:w="3137" w:type="dxa"/>
          </w:tcPr>
          <w:p w14:paraId="12B3AFD2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确保日志先刷盘后退出</w:t>
            </w:r>
          </w:p>
        </w:tc>
      </w:tr>
      <w:tr w:rsidR="00542753" w14:paraId="2786DD4D" w14:textId="77777777">
        <w:tc>
          <w:tcPr>
            <w:tcW w:w="3137" w:type="dxa"/>
          </w:tcPr>
          <w:p w14:paraId="70ED963A" w14:textId="77777777" w:rsidR="00542753" w:rsidRDefault="00000000">
            <w:r>
              <w:rPr>
                <w:sz w:val="21"/>
              </w:rPr>
              <w:t xml:space="preserve">BroadcastThread </w:t>
            </w:r>
            <w:r>
              <w:rPr>
                <w:sz w:val="21"/>
              </w:rPr>
              <w:t>退出条件</w:t>
            </w:r>
          </w:p>
        </w:tc>
        <w:tc>
          <w:tcPr>
            <w:tcW w:w="3137" w:type="dxa"/>
          </w:tcPr>
          <w:p w14:paraId="65A91A3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停止接收新消息且队列清空</w:t>
            </w:r>
          </w:p>
        </w:tc>
        <w:tc>
          <w:tcPr>
            <w:tcW w:w="3137" w:type="dxa"/>
          </w:tcPr>
          <w:p w14:paraId="235FA698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保证程序关闭前消息尽可能完成投递</w:t>
            </w:r>
          </w:p>
        </w:tc>
      </w:tr>
      <w:tr w:rsidR="00542753" w14:paraId="5E25207E" w14:textId="77777777">
        <w:tc>
          <w:tcPr>
            <w:tcW w:w="3137" w:type="dxa"/>
          </w:tcPr>
          <w:p w14:paraId="7BE4A2C5" w14:textId="77777777" w:rsidR="00542753" w:rsidRDefault="00000000">
            <w:r>
              <w:rPr>
                <w:sz w:val="21"/>
              </w:rPr>
              <w:t>程序关闭顺序</w:t>
            </w:r>
          </w:p>
        </w:tc>
        <w:tc>
          <w:tcPr>
            <w:tcW w:w="3137" w:type="dxa"/>
          </w:tcPr>
          <w:p w14:paraId="0D454A91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停止接收新连接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停止认证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聊天线程</w:t>
            </w:r>
            <w:r>
              <w:rPr>
                <w:sz w:val="21"/>
                <w:lang w:eastAsia="zh-CN"/>
              </w:rPr>
              <w:t xml:space="preserve"> → Flush </w:t>
            </w:r>
            <w:r>
              <w:rPr>
                <w:sz w:val="21"/>
                <w:lang w:eastAsia="zh-CN"/>
              </w:rPr>
              <w:t>队列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停止日志线程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关闭数据库</w:t>
            </w:r>
          </w:p>
        </w:tc>
        <w:tc>
          <w:tcPr>
            <w:tcW w:w="3137" w:type="dxa"/>
          </w:tcPr>
          <w:p w14:paraId="364A5ED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保证资源释放顺序一致</w:t>
            </w:r>
          </w:p>
        </w:tc>
      </w:tr>
    </w:tbl>
    <w:p w14:paraId="515C5910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73" w:name="_Toc229335663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lastRenderedPageBreak/>
        <w:t>3.6 数据结构与类设计</w:t>
      </w:r>
      <w:bookmarkEnd w:id="73"/>
    </w:p>
    <w:p w14:paraId="5ED1AC1A" w14:textId="77777777" w:rsidR="009E686B" w:rsidRDefault="002E3F7B">
      <w:pPr>
        <w:rPr>
          <w:lang w:eastAsia="zh-CN"/>
        </w:rPr>
      </w:pPr>
      <w:r>
        <w:rPr>
          <w:lang w:eastAsia="zh-CN"/>
        </w:rPr>
        <w:t>本节补充系统实现过程中需要使用的核心数据结构。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0"/>
        <w:gridCol w:w="3120"/>
        <w:gridCol w:w="1860"/>
        <w:gridCol w:w="2091"/>
      </w:tblGrid>
      <w:tr w:rsidR="009E686B" w14:paraId="04171C55" w14:textId="77777777">
        <w:trPr>
          <w:jc w:val="center"/>
        </w:trPr>
        <w:tc>
          <w:tcPr>
            <w:tcW w:w="2353" w:type="dxa"/>
            <w:vAlign w:val="center"/>
          </w:tcPr>
          <w:p w14:paraId="2CC453D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结构名</w:t>
            </w:r>
          </w:p>
        </w:tc>
        <w:tc>
          <w:tcPr>
            <w:tcW w:w="2353" w:type="dxa"/>
            <w:vAlign w:val="center"/>
          </w:tcPr>
          <w:p w14:paraId="02D206C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主要字段</w:t>
            </w:r>
          </w:p>
        </w:tc>
        <w:tc>
          <w:tcPr>
            <w:tcW w:w="2353" w:type="dxa"/>
            <w:vAlign w:val="center"/>
          </w:tcPr>
          <w:p w14:paraId="4E5AAA5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所属模块</w:t>
            </w:r>
          </w:p>
        </w:tc>
        <w:tc>
          <w:tcPr>
            <w:tcW w:w="2353" w:type="dxa"/>
            <w:vAlign w:val="center"/>
          </w:tcPr>
          <w:p w14:paraId="07452E8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设计说明</w:t>
            </w:r>
          </w:p>
        </w:tc>
      </w:tr>
      <w:tr w:rsidR="009E686B" w14:paraId="1545D789" w14:textId="77777777">
        <w:trPr>
          <w:jc w:val="center"/>
        </w:trPr>
        <w:tc>
          <w:tcPr>
            <w:tcW w:w="2353" w:type="dxa"/>
            <w:vAlign w:val="center"/>
          </w:tcPr>
          <w:p w14:paraId="05A6A53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Packet</w:t>
            </w:r>
          </w:p>
        </w:tc>
        <w:tc>
          <w:tcPr>
            <w:tcW w:w="2353" w:type="dxa"/>
            <w:vAlign w:val="center"/>
          </w:tcPr>
          <w:p w14:paraId="651C517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packet_length:uint32; msg_type:uint8; payload:byte[]</w:t>
            </w:r>
          </w:p>
        </w:tc>
        <w:tc>
          <w:tcPr>
            <w:tcW w:w="2353" w:type="dxa"/>
            <w:vAlign w:val="center"/>
          </w:tcPr>
          <w:p w14:paraId="0A6E4E6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通用报文模块</w:t>
            </w:r>
          </w:p>
        </w:tc>
        <w:tc>
          <w:tcPr>
            <w:tcW w:w="2353" w:type="dxa"/>
            <w:vAlign w:val="center"/>
          </w:tcPr>
          <w:p w14:paraId="44C3594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表示应用层完整报文，</w:t>
            </w:r>
            <w:r w:rsidRPr="00211255">
              <w:rPr>
                <w:sz w:val="21"/>
                <w:szCs w:val="21"/>
              </w:rPr>
              <w:t xml:space="preserve">packet_length </w:t>
            </w:r>
            <w:r w:rsidRPr="00211255">
              <w:rPr>
                <w:sz w:val="21"/>
                <w:szCs w:val="21"/>
              </w:rPr>
              <w:t>为</w:t>
            </w:r>
            <w:r w:rsidRPr="00211255">
              <w:rPr>
                <w:sz w:val="21"/>
                <w:szCs w:val="21"/>
              </w:rPr>
              <w:t xml:space="preserve"> msg_type </w:t>
            </w:r>
            <w:r w:rsidRPr="00211255">
              <w:rPr>
                <w:sz w:val="21"/>
                <w:szCs w:val="21"/>
              </w:rPr>
              <w:t>与</w:t>
            </w:r>
            <w:r w:rsidRPr="00211255">
              <w:rPr>
                <w:sz w:val="21"/>
                <w:szCs w:val="21"/>
              </w:rPr>
              <w:t xml:space="preserve"> payload </w:t>
            </w:r>
            <w:r w:rsidRPr="00211255">
              <w:rPr>
                <w:sz w:val="21"/>
                <w:szCs w:val="21"/>
              </w:rPr>
              <w:t>总长度</w:t>
            </w:r>
          </w:p>
        </w:tc>
      </w:tr>
      <w:tr w:rsidR="009E686B" w14:paraId="23C7F536" w14:textId="77777777">
        <w:trPr>
          <w:jc w:val="center"/>
        </w:trPr>
        <w:tc>
          <w:tcPr>
            <w:tcW w:w="2353" w:type="dxa"/>
            <w:vAlign w:val="center"/>
          </w:tcPr>
          <w:p w14:paraId="336A603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ASRequest</w:t>
            </w:r>
          </w:p>
        </w:tc>
        <w:tc>
          <w:tcPr>
            <w:tcW w:w="2353" w:type="dxa"/>
            <w:vAlign w:val="center"/>
          </w:tcPr>
          <w:p w14:paraId="12F9CF5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IDc:String; IDtgs:String; TS1:Timestamp</w:t>
            </w:r>
          </w:p>
        </w:tc>
        <w:tc>
          <w:tcPr>
            <w:tcW w:w="2353" w:type="dxa"/>
            <w:vAlign w:val="center"/>
          </w:tcPr>
          <w:p w14:paraId="1494CAC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</w:t>
            </w:r>
            <w:r w:rsidRPr="00211255">
              <w:rPr>
                <w:sz w:val="21"/>
                <w:szCs w:val="21"/>
              </w:rPr>
              <w:t>/AS</w:t>
            </w:r>
          </w:p>
        </w:tc>
        <w:tc>
          <w:tcPr>
            <w:tcW w:w="2353" w:type="dxa"/>
            <w:vAlign w:val="center"/>
          </w:tcPr>
          <w:p w14:paraId="2B34CDC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对应</w:t>
            </w:r>
            <w:r w:rsidRPr="00211255">
              <w:rPr>
                <w:sz w:val="21"/>
                <w:szCs w:val="21"/>
              </w:rPr>
              <w:t xml:space="preserve"> Kerberos Message(1)</w:t>
            </w:r>
          </w:p>
        </w:tc>
      </w:tr>
      <w:tr w:rsidR="009E686B" w14:paraId="786614AA" w14:textId="77777777">
        <w:trPr>
          <w:jc w:val="center"/>
        </w:trPr>
        <w:tc>
          <w:tcPr>
            <w:tcW w:w="2353" w:type="dxa"/>
            <w:vAlign w:val="center"/>
          </w:tcPr>
          <w:p w14:paraId="4916D3E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TicketTGS</w:t>
            </w:r>
          </w:p>
        </w:tc>
        <w:tc>
          <w:tcPr>
            <w:tcW w:w="2353" w:type="dxa"/>
            <w:vAlign w:val="center"/>
          </w:tcPr>
          <w:p w14:paraId="0BCB78F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Kc_tgs:Byte[8]; IDc:String; ADc:String; IDtgs:String; TS2:Timestamp; Lifetime2:Int</w:t>
            </w:r>
          </w:p>
        </w:tc>
        <w:tc>
          <w:tcPr>
            <w:tcW w:w="2353" w:type="dxa"/>
            <w:vAlign w:val="center"/>
          </w:tcPr>
          <w:p w14:paraId="17EB885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AS/TGS</w:t>
            </w:r>
          </w:p>
        </w:tc>
        <w:tc>
          <w:tcPr>
            <w:tcW w:w="2353" w:type="dxa"/>
            <w:vAlign w:val="center"/>
          </w:tcPr>
          <w:p w14:paraId="41DA8D2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由</w:t>
            </w:r>
            <w:r w:rsidRPr="00211255">
              <w:rPr>
                <w:sz w:val="21"/>
                <w:szCs w:val="21"/>
              </w:rPr>
              <w:t xml:space="preserve"> AS </w:t>
            </w:r>
            <w:r w:rsidRPr="00211255">
              <w:rPr>
                <w:sz w:val="21"/>
                <w:szCs w:val="21"/>
              </w:rPr>
              <w:t>生成并使用</w:t>
            </w:r>
            <w:r w:rsidRPr="00211255">
              <w:rPr>
                <w:sz w:val="21"/>
                <w:szCs w:val="21"/>
              </w:rPr>
              <w:t xml:space="preserve"> Ktgs </w:t>
            </w:r>
            <w:r w:rsidRPr="00211255">
              <w:rPr>
                <w:sz w:val="21"/>
                <w:szCs w:val="21"/>
              </w:rPr>
              <w:t>加密，客户端不可解密</w:t>
            </w:r>
          </w:p>
        </w:tc>
      </w:tr>
      <w:tr w:rsidR="009E686B" w14:paraId="1CA33802" w14:textId="77777777">
        <w:trPr>
          <w:jc w:val="center"/>
        </w:trPr>
        <w:tc>
          <w:tcPr>
            <w:tcW w:w="2353" w:type="dxa"/>
            <w:vAlign w:val="center"/>
          </w:tcPr>
          <w:p w14:paraId="7F33B57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TGSRequest</w:t>
            </w:r>
          </w:p>
        </w:tc>
        <w:tc>
          <w:tcPr>
            <w:tcW w:w="2353" w:type="dxa"/>
            <w:vAlign w:val="center"/>
          </w:tcPr>
          <w:p w14:paraId="7DC686C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IDv:String; Ticket_tgs:Bytes; Authenticator_c:Bytes</w:t>
            </w:r>
          </w:p>
        </w:tc>
        <w:tc>
          <w:tcPr>
            <w:tcW w:w="2353" w:type="dxa"/>
            <w:vAlign w:val="center"/>
          </w:tcPr>
          <w:p w14:paraId="442E533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</w:t>
            </w:r>
            <w:r w:rsidRPr="00211255">
              <w:rPr>
                <w:sz w:val="21"/>
                <w:szCs w:val="21"/>
              </w:rPr>
              <w:t>/TGS</w:t>
            </w:r>
          </w:p>
        </w:tc>
        <w:tc>
          <w:tcPr>
            <w:tcW w:w="2353" w:type="dxa"/>
            <w:vAlign w:val="center"/>
          </w:tcPr>
          <w:p w14:paraId="403A6E3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对应</w:t>
            </w:r>
            <w:r w:rsidRPr="00211255">
              <w:rPr>
                <w:sz w:val="21"/>
                <w:szCs w:val="21"/>
              </w:rPr>
              <w:t xml:space="preserve"> Kerberos Message(3)</w:t>
            </w:r>
          </w:p>
        </w:tc>
      </w:tr>
      <w:tr w:rsidR="009E686B" w14:paraId="0E171CC0" w14:textId="77777777">
        <w:trPr>
          <w:jc w:val="center"/>
        </w:trPr>
        <w:tc>
          <w:tcPr>
            <w:tcW w:w="2353" w:type="dxa"/>
            <w:vAlign w:val="center"/>
          </w:tcPr>
          <w:p w14:paraId="3CA85A2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TicketV</w:t>
            </w:r>
          </w:p>
        </w:tc>
        <w:tc>
          <w:tcPr>
            <w:tcW w:w="2353" w:type="dxa"/>
            <w:vAlign w:val="center"/>
          </w:tcPr>
          <w:p w14:paraId="2197513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Kc_v:Byte[8]; IDc:String; ADc:String; IDv:String; TS4:Timestamp; Lifetime4:Int</w:t>
            </w:r>
          </w:p>
        </w:tc>
        <w:tc>
          <w:tcPr>
            <w:tcW w:w="2353" w:type="dxa"/>
            <w:vAlign w:val="center"/>
          </w:tcPr>
          <w:p w14:paraId="4512F2D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TGS/</w:t>
            </w:r>
            <w:r w:rsidRPr="00211255">
              <w:rPr>
                <w:sz w:val="21"/>
                <w:szCs w:val="21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02FBB9E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由</w:t>
            </w:r>
            <w:r w:rsidRPr="00211255">
              <w:rPr>
                <w:sz w:val="21"/>
                <w:szCs w:val="21"/>
              </w:rPr>
              <w:t xml:space="preserve"> TGS </w:t>
            </w:r>
            <w:r w:rsidRPr="00211255">
              <w:rPr>
                <w:sz w:val="21"/>
                <w:szCs w:val="21"/>
              </w:rPr>
              <w:t>生成并使用</w:t>
            </w:r>
            <w:r w:rsidRPr="00211255">
              <w:rPr>
                <w:sz w:val="21"/>
                <w:szCs w:val="21"/>
              </w:rPr>
              <w:t xml:space="preserve"> Kv </w:t>
            </w:r>
            <w:r w:rsidRPr="00211255">
              <w:rPr>
                <w:sz w:val="21"/>
                <w:szCs w:val="21"/>
              </w:rPr>
              <w:t>加密，客户端不可解密</w:t>
            </w:r>
          </w:p>
        </w:tc>
      </w:tr>
      <w:tr w:rsidR="009E686B" w14:paraId="5EC338AD" w14:textId="77777777">
        <w:trPr>
          <w:jc w:val="center"/>
        </w:trPr>
        <w:tc>
          <w:tcPr>
            <w:tcW w:w="2353" w:type="dxa"/>
            <w:vAlign w:val="center"/>
          </w:tcPr>
          <w:p w14:paraId="27B698B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Authenticator</w:t>
            </w:r>
          </w:p>
        </w:tc>
        <w:tc>
          <w:tcPr>
            <w:tcW w:w="2353" w:type="dxa"/>
            <w:vAlign w:val="center"/>
          </w:tcPr>
          <w:p w14:paraId="230D805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IDc:String; ADc:String; TS:Timestamp</w:t>
            </w:r>
          </w:p>
        </w:tc>
        <w:tc>
          <w:tcPr>
            <w:tcW w:w="2353" w:type="dxa"/>
            <w:vAlign w:val="center"/>
          </w:tcPr>
          <w:p w14:paraId="58017DF8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客户端</w:t>
            </w:r>
            <w:r w:rsidRPr="00211255">
              <w:rPr>
                <w:sz w:val="21"/>
                <w:szCs w:val="21"/>
                <w:lang w:eastAsia="zh-CN"/>
              </w:rPr>
              <w:t>/TGS/</w:t>
            </w:r>
            <w:r w:rsidRPr="00211255">
              <w:rPr>
                <w:sz w:val="21"/>
                <w:szCs w:val="21"/>
                <w:lang w:eastAsia="zh-CN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4C4A704E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用于证明请求方确实掌握当前阶段会话密钥</w:t>
            </w:r>
          </w:p>
        </w:tc>
      </w:tr>
      <w:tr w:rsidR="009E686B" w14:paraId="49DCBEDA" w14:textId="77777777">
        <w:trPr>
          <w:jc w:val="center"/>
        </w:trPr>
        <w:tc>
          <w:tcPr>
            <w:tcW w:w="2353" w:type="dxa"/>
            <w:vAlign w:val="center"/>
          </w:tcPr>
          <w:p w14:paraId="0262249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OnlineUser</w:t>
            </w:r>
          </w:p>
        </w:tc>
        <w:tc>
          <w:tcPr>
            <w:tcW w:w="2353" w:type="dxa"/>
            <w:vAlign w:val="center"/>
          </w:tcPr>
          <w:p w14:paraId="0A232D6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user_id:String; socket:Socket; Kc_v:Byte[8]; sync_state:String; send_queue:Queue</w:t>
            </w:r>
          </w:p>
        </w:tc>
        <w:tc>
          <w:tcPr>
            <w:tcW w:w="2353" w:type="dxa"/>
            <w:vAlign w:val="center"/>
          </w:tcPr>
          <w:p w14:paraId="0291426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19AE2C0D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表示已通过认证的在线用户，会同时携带连接状态、会话密钥与待发送队列</w:t>
            </w:r>
          </w:p>
        </w:tc>
      </w:tr>
      <w:tr w:rsidR="009E686B" w14:paraId="2E07E0DA" w14:textId="77777777">
        <w:trPr>
          <w:jc w:val="center"/>
        </w:trPr>
        <w:tc>
          <w:tcPr>
            <w:tcW w:w="2353" w:type="dxa"/>
            <w:vAlign w:val="center"/>
          </w:tcPr>
          <w:p w14:paraId="349289B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ChatMessage</w:t>
            </w:r>
          </w:p>
        </w:tc>
        <w:tc>
          <w:tcPr>
            <w:tcW w:w="2353" w:type="dxa"/>
            <w:vAlign w:val="center"/>
          </w:tcPr>
          <w:p w14:paraId="74BB143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message_id:Int; sender_id:String; content:String; send_time:Datetime</w:t>
            </w:r>
          </w:p>
        </w:tc>
        <w:tc>
          <w:tcPr>
            <w:tcW w:w="2353" w:type="dxa"/>
            <w:vAlign w:val="center"/>
          </w:tcPr>
          <w:p w14:paraId="4802714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应用服务器</w:t>
            </w:r>
            <w:r w:rsidRPr="00211255">
              <w:rPr>
                <w:sz w:val="21"/>
                <w:szCs w:val="21"/>
              </w:rPr>
              <w:t>/</w:t>
            </w:r>
            <w:r w:rsidRPr="00211255">
              <w:rPr>
                <w:sz w:val="21"/>
                <w:szCs w:val="21"/>
              </w:rPr>
              <w:t>客户端</w:t>
            </w:r>
          </w:p>
        </w:tc>
        <w:tc>
          <w:tcPr>
            <w:tcW w:w="2353" w:type="dxa"/>
            <w:vAlign w:val="center"/>
          </w:tcPr>
          <w:p w14:paraId="20C12DD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表示标准化聊天消息对象，可同时用于</w:t>
            </w:r>
            <w:r w:rsidRPr="00211255">
              <w:rPr>
                <w:sz w:val="21"/>
                <w:szCs w:val="21"/>
              </w:rPr>
              <w:t xml:space="preserve"> APP_DB </w:t>
            </w:r>
            <w:r w:rsidRPr="00211255">
              <w:rPr>
                <w:sz w:val="21"/>
                <w:szCs w:val="21"/>
              </w:rPr>
              <w:t>持久化和</w:t>
            </w:r>
            <w:r w:rsidRPr="00211255">
              <w:rPr>
                <w:sz w:val="21"/>
                <w:szCs w:val="21"/>
              </w:rPr>
              <w:t xml:space="preserve"> CLIENT_DB </w:t>
            </w:r>
            <w:r w:rsidRPr="00211255">
              <w:rPr>
                <w:sz w:val="21"/>
                <w:szCs w:val="21"/>
              </w:rPr>
              <w:t>缓存</w:t>
            </w:r>
          </w:p>
        </w:tc>
      </w:tr>
      <w:tr w:rsidR="009E686B" w14:paraId="7085D641" w14:textId="77777777">
        <w:trPr>
          <w:jc w:val="center"/>
        </w:trPr>
        <w:tc>
          <w:tcPr>
            <w:tcW w:w="2353" w:type="dxa"/>
            <w:vAlign w:val="center"/>
          </w:tcPr>
          <w:p w14:paraId="7F49E5E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LogItem</w:t>
            </w:r>
          </w:p>
        </w:tc>
        <w:tc>
          <w:tcPr>
            <w:tcW w:w="2353" w:type="dxa"/>
            <w:vAlign w:val="center"/>
          </w:tcPr>
          <w:p w14:paraId="5106DA6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time:String; level:String; content:String</w:t>
            </w:r>
          </w:p>
        </w:tc>
        <w:tc>
          <w:tcPr>
            <w:tcW w:w="2353" w:type="dxa"/>
            <w:vAlign w:val="center"/>
          </w:tcPr>
          <w:p w14:paraId="0EF4FCC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通用日志模块</w:t>
            </w:r>
          </w:p>
        </w:tc>
        <w:tc>
          <w:tcPr>
            <w:tcW w:w="2353" w:type="dxa"/>
            <w:vAlign w:val="center"/>
          </w:tcPr>
          <w:p w14:paraId="67923EF3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日志队列中的一条日志记录</w:t>
            </w:r>
          </w:p>
        </w:tc>
      </w:tr>
      <w:tr w:rsidR="00112B4A" w14:paraId="18C071A0" w14:textId="77777777">
        <w:trPr>
          <w:jc w:val="center"/>
        </w:trPr>
        <w:tc>
          <w:tcPr>
            <w:tcW w:w="2350" w:type="dxa"/>
          </w:tcPr>
          <w:p w14:paraId="59795D9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lastRenderedPageBreak/>
              <w:t>CertificateApplyRequest</w:t>
            </w:r>
          </w:p>
        </w:tc>
        <w:tc>
          <w:tcPr>
            <w:tcW w:w="2352" w:type="dxa"/>
          </w:tcPr>
          <w:p w14:paraId="200966B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machine_id:String; subject_role:String; public_key:String; ts:Timestamp</w:t>
            </w:r>
          </w:p>
        </w:tc>
        <w:tc>
          <w:tcPr>
            <w:tcW w:w="2349" w:type="dxa"/>
          </w:tcPr>
          <w:p w14:paraId="23B65F0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CA/</w:t>
            </w:r>
            <w:r w:rsidRPr="00211255">
              <w:rPr>
                <w:sz w:val="21"/>
                <w:szCs w:val="21"/>
              </w:rPr>
              <w:t>各业务端</w:t>
            </w:r>
          </w:p>
        </w:tc>
        <w:tc>
          <w:tcPr>
            <w:tcW w:w="2350" w:type="dxa"/>
          </w:tcPr>
          <w:p w14:paraId="2668ACF8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表示实体向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发起的证书申请或续期请求</w:t>
            </w:r>
          </w:p>
        </w:tc>
      </w:tr>
      <w:tr w:rsidR="00112B4A" w14:paraId="44ABFE23" w14:textId="77777777">
        <w:trPr>
          <w:jc w:val="center"/>
        </w:trPr>
        <w:tc>
          <w:tcPr>
            <w:tcW w:w="2350" w:type="dxa"/>
          </w:tcPr>
          <w:p w14:paraId="29D3BE3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SimpleX509Certificate</w:t>
            </w:r>
          </w:p>
        </w:tc>
        <w:tc>
          <w:tcPr>
            <w:tcW w:w="2352" w:type="dxa"/>
          </w:tcPr>
          <w:p w14:paraId="3B34716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cert_id:String; serial_number:String; subject_role:String; issuer:String; public_key:String; valid_from:Datetime; valid_to:Datetime; ca_signature:Bytes</w:t>
            </w:r>
          </w:p>
        </w:tc>
        <w:tc>
          <w:tcPr>
            <w:tcW w:w="2349" w:type="dxa"/>
          </w:tcPr>
          <w:p w14:paraId="65EF9C8A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CA/</w:t>
            </w:r>
            <w:r w:rsidRPr="00211255">
              <w:rPr>
                <w:sz w:val="21"/>
                <w:szCs w:val="21"/>
              </w:rPr>
              <w:t>各业务端</w:t>
            </w:r>
          </w:p>
        </w:tc>
        <w:tc>
          <w:tcPr>
            <w:tcW w:w="2350" w:type="dxa"/>
          </w:tcPr>
          <w:p w14:paraId="34553A57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表示简化</w:t>
            </w:r>
            <w:r w:rsidRPr="00211255">
              <w:rPr>
                <w:sz w:val="21"/>
                <w:szCs w:val="21"/>
                <w:lang w:eastAsia="zh-CN"/>
              </w:rPr>
              <w:t xml:space="preserve"> X.509 </w:t>
            </w:r>
            <w:r w:rsidRPr="00211255">
              <w:rPr>
                <w:sz w:val="21"/>
                <w:szCs w:val="21"/>
                <w:lang w:eastAsia="zh-CN"/>
              </w:rPr>
              <w:t>证书实体，是业务端缓存与首次交换的核心对象</w:t>
            </w:r>
          </w:p>
        </w:tc>
      </w:tr>
      <w:tr w:rsidR="00112B4A" w14:paraId="4CA038B1" w14:textId="77777777">
        <w:trPr>
          <w:jc w:val="center"/>
        </w:trPr>
        <w:tc>
          <w:tcPr>
            <w:tcW w:w="2350" w:type="dxa"/>
          </w:tcPr>
          <w:p w14:paraId="1541591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CertificateResponse</w:t>
            </w:r>
          </w:p>
        </w:tc>
        <w:tc>
          <w:tcPr>
            <w:tcW w:w="2352" w:type="dxa"/>
          </w:tcPr>
          <w:p w14:paraId="070368B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status:String; certificate:SimpleX509Certificate; error_code:String</w:t>
            </w:r>
          </w:p>
        </w:tc>
        <w:tc>
          <w:tcPr>
            <w:tcW w:w="2349" w:type="dxa"/>
          </w:tcPr>
          <w:p w14:paraId="28D46E5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CA/</w:t>
            </w:r>
            <w:r w:rsidRPr="00211255">
              <w:rPr>
                <w:sz w:val="21"/>
                <w:szCs w:val="21"/>
              </w:rPr>
              <w:t>申请方</w:t>
            </w:r>
          </w:p>
        </w:tc>
        <w:tc>
          <w:tcPr>
            <w:tcW w:w="2350" w:type="dxa"/>
          </w:tcPr>
          <w:p w14:paraId="789A2592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返回的签发或续期结果</w:t>
            </w:r>
          </w:p>
        </w:tc>
      </w:tr>
      <w:tr w:rsidR="00112B4A" w14:paraId="4B5C300B" w14:textId="77777777">
        <w:trPr>
          <w:jc w:val="center"/>
        </w:trPr>
        <w:tc>
          <w:tcPr>
            <w:tcW w:w="2350" w:type="dxa"/>
          </w:tcPr>
          <w:p w14:paraId="39ABB27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CertificateRecord</w:t>
            </w:r>
          </w:p>
        </w:tc>
        <w:tc>
          <w:tcPr>
            <w:tcW w:w="2352" w:type="dxa"/>
          </w:tcPr>
          <w:p w14:paraId="0AE9989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cert_id:String; machine_id:String; subject_role:String; status:String; revoke_time:Datetime</w:t>
            </w:r>
          </w:p>
        </w:tc>
        <w:tc>
          <w:tcPr>
            <w:tcW w:w="2349" w:type="dxa"/>
          </w:tcPr>
          <w:p w14:paraId="3E8F4573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CA_DB/CA</w:t>
            </w:r>
          </w:p>
        </w:tc>
        <w:tc>
          <w:tcPr>
            <w:tcW w:w="2350" w:type="dxa"/>
          </w:tcPr>
          <w:p w14:paraId="196824E5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</w:t>
            </w:r>
            <w:r w:rsidRPr="00211255">
              <w:rPr>
                <w:sz w:val="21"/>
                <w:szCs w:val="21"/>
                <w:lang w:eastAsia="zh-CN"/>
              </w:rPr>
              <w:t xml:space="preserve"> CA </w:t>
            </w:r>
            <w:r w:rsidRPr="00211255">
              <w:rPr>
                <w:sz w:val="21"/>
                <w:szCs w:val="21"/>
                <w:lang w:eastAsia="zh-CN"/>
              </w:rPr>
              <w:t>侧持久化保存的证书状态记录，用于签发、查询和吊销管理</w:t>
            </w:r>
          </w:p>
        </w:tc>
      </w:tr>
      <w:tr w:rsidR="00112B4A" w14:paraId="2F97EA20" w14:textId="77777777">
        <w:trPr>
          <w:jc w:val="center"/>
        </w:trPr>
        <w:tc>
          <w:tcPr>
            <w:tcW w:w="2350" w:type="dxa"/>
          </w:tcPr>
          <w:p w14:paraId="2AAC017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LocalIdentity</w:t>
            </w:r>
          </w:p>
        </w:tc>
        <w:tc>
          <w:tcPr>
            <w:tcW w:w="2352" w:type="dxa"/>
          </w:tcPr>
          <w:p w14:paraId="23C0380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machine_id:String; certificate:SimpleX509Certificate; private_key:RSAKey</w:t>
            </w:r>
          </w:p>
        </w:tc>
        <w:tc>
          <w:tcPr>
            <w:tcW w:w="2349" w:type="dxa"/>
          </w:tcPr>
          <w:p w14:paraId="20320E3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客户端</w:t>
            </w:r>
            <w:r w:rsidRPr="00211255">
              <w:rPr>
                <w:sz w:val="21"/>
                <w:szCs w:val="21"/>
              </w:rPr>
              <w:t>/AS/TGS/</w:t>
            </w:r>
            <w:r w:rsidRPr="00211255">
              <w:rPr>
                <w:sz w:val="21"/>
                <w:szCs w:val="21"/>
              </w:rPr>
              <w:t>应用服务器</w:t>
            </w:r>
          </w:p>
        </w:tc>
        <w:tc>
          <w:tcPr>
            <w:tcW w:w="2350" w:type="dxa"/>
          </w:tcPr>
          <w:p w14:paraId="3B57BA6E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表示业务端本地受保护区域中的身份材料，用于重启后的证书复用</w:t>
            </w:r>
          </w:p>
        </w:tc>
      </w:tr>
      <w:tr w:rsidR="006715B3" w14:paraId="59F033E4" w14:textId="77777777">
        <w:trPr>
          <w:jc w:val="center"/>
        </w:trPr>
        <w:tc>
          <w:tcPr>
            <w:tcW w:w="2335" w:type="dxa"/>
          </w:tcPr>
          <w:p w14:paraId="71FD912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KcTgsContext</w:t>
            </w:r>
          </w:p>
        </w:tc>
        <w:tc>
          <w:tcPr>
            <w:tcW w:w="3120" w:type="dxa"/>
          </w:tcPr>
          <w:p w14:paraId="27B5B87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kc_tgs:Byte[8]; ticket_tgs:Bytes; idtgs:String; ts2:Timestamp; lifetime2:Int</w:t>
            </w:r>
          </w:p>
        </w:tc>
        <w:tc>
          <w:tcPr>
            <w:tcW w:w="1947" w:type="dxa"/>
          </w:tcPr>
          <w:p w14:paraId="0171A0E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客户端</w:t>
            </w:r>
            <w:r w:rsidRPr="00580211">
              <w:rPr>
                <w:sz w:val="21"/>
                <w:szCs w:val="21"/>
              </w:rPr>
              <w:t>/AS</w:t>
            </w:r>
          </w:p>
        </w:tc>
        <w:tc>
          <w:tcPr>
            <w:tcW w:w="1999" w:type="dxa"/>
          </w:tcPr>
          <w:p w14:paraId="7F361C7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表示客户端解析</w:t>
            </w:r>
            <w:r w:rsidRPr="00580211">
              <w:rPr>
                <w:sz w:val="21"/>
                <w:szCs w:val="21"/>
              </w:rPr>
              <w:t xml:space="preserve"> AS_RESPONSE </w:t>
            </w:r>
            <w:r w:rsidRPr="00580211">
              <w:rPr>
                <w:sz w:val="21"/>
                <w:szCs w:val="21"/>
              </w:rPr>
              <w:t>后获得的</w:t>
            </w:r>
            <w:r w:rsidRPr="00580211">
              <w:rPr>
                <w:sz w:val="21"/>
                <w:szCs w:val="21"/>
              </w:rPr>
              <w:t xml:space="preserve"> TGS </w:t>
            </w:r>
            <w:r w:rsidRPr="00580211">
              <w:rPr>
                <w:sz w:val="21"/>
                <w:szCs w:val="21"/>
              </w:rPr>
              <w:t>会话上下文</w:t>
            </w:r>
          </w:p>
        </w:tc>
      </w:tr>
      <w:tr w:rsidR="006715B3" w14:paraId="5EDAD5F4" w14:textId="77777777">
        <w:trPr>
          <w:jc w:val="center"/>
        </w:trPr>
        <w:tc>
          <w:tcPr>
            <w:tcW w:w="2335" w:type="dxa"/>
          </w:tcPr>
          <w:p w14:paraId="6F038BA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ServiceTicketContext</w:t>
            </w:r>
          </w:p>
        </w:tc>
        <w:tc>
          <w:tcPr>
            <w:tcW w:w="3120" w:type="dxa"/>
          </w:tcPr>
          <w:p w14:paraId="7611F0C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kc_v:Byte[8]; ticket_v:Bytes; idv:String; ts4:Timestamp; lifetime4:Int</w:t>
            </w:r>
          </w:p>
        </w:tc>
        <w:tc>
          <w:tcPr>
            <w:tcW w:w="1947" w:type="dxa"/>
          </w:tcPr>
          <w:p w14:paraId="294F754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客户端</w:t>
            </w:r>
            <w:r w:rsidRPr="00580211">
              <w:rPr>
                <w:sz w:val="21"/>
                <w:szCs w:val="21"/>
              </w:rPr>
              <w:t>/TGS</w:t>
            </w:r>
          </w:p>
        </w:tc>
        <w:tc>
          <w:tcPr>
            <w:tcW w:w="1999" w:type="dxa"/>
          </w:tcPr>
          <w:p w14:paraId="68534DC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表示客户端解析</w:t>
            </w:r>
            <w:r w:rsidRPr="00580211">
              <w:rPr>
                <w:sz w:val="21"/>
                <w:szCs w:val="21"/>
              </w:rPr>
              <w:t xml:space="preserve"> TGS_RESPONSE </w:t>
            </w:r>
            <w:r w:rsidRPr="00580211">
              <w:rPr>
                <w:sz w:val="21"/>
                <w:szCs w:val="21"/>
              </w:rPr>
              <w:t>后获得的服务票据上下文</w:t>
            </w:r>
          </w:p>
        </w:tc>
      </w:tr>
      <w:tr w:rsidR="006715B3" w14:paraId="6294292C" w14:textId="77777777">
        <w:trPr>
          <w:jc w:val="center"/>
        </w:trPr>
        <w:tc>
          <w:tcPr>
            <w:tcW w:w="2335" w:type="dxa"/>
          </w:tcPr>
          <w:p w14:paraId="0C4EE09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ClientConfig</w:t>
            </w:r>
          </w:p>
        </w:tc>
        <w:tc>
          <w:tcPr>
            <w:tcW w:w="3120" w:type="dxa"/>
          </w:tcPr>
          <w:p w14:paraId="490B9AE3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 xml:space="preserve">as_host:String; as_port:Int; tgs_host:String; tgs_port:Int; app_host:String; app_port:Int; ca_host:String; ca_port:Int; client_machine_id:String; client_db_path:String; </w:t>
            </w:r>
            <w:r w:rsidRPr="00580211">
              <w:rPr>
                <w:sz w:val="21"/>
                <w:szCs w:val="21"/>
              </w:rPr>
              <w:lastRenderedPageBreak/>
              <w:t>identity_store_path:String; log_path:String</w:t>
            </w:r>
          </w:p>
        </w:tc>
        <w:tc>
          <w:tcPr>
            <w:tcW w:w="1947" w:type="dxa"/>
          </w:tcPr>
          <w:p w14:paraId="5D41C49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lastRenderedPageBreak/>
              <w:t>客户端</w:t>
            </w:r>
            <w:r w:rsidRPr="00580211">
              <w:rPr>
                <w:sz w:val="21"/>
                <w:szCs w:val="21"/>
              </w:rPr>
              <w:t>/</w:t>
            </w:r>
            <w:r w:rsidRPr="00580211">
              <w:rPr>
                <w:sz w:val="21"/>
                <w:szCs w:val="21"/>
              </w:rPr>
              <w:t>配置加载模块</w:t>
            </w:r>
          </w:p>
        </w:tc>
        <w:tc>
          <w:tcPr>
            <w:tcW w:w="1999" w:type="dxa"/>
          </w:tcPr>
          <w:p w14:paraId="3F20A62F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表示客户端运行时配置</w:t>
            </w:r>
          </w:p>
        </w:tc>
      </w:tr>
      <w:tr w:rsidR="006715B3" w14:paraId="3710F5CD" w14:textId="77777777">
        <w:trPr>
          <w:jc w:val="center"/>
        </w:trPr>
        <w:tc>
          <w:tcPr>
            <w:tcW w:w="2335" w:type="dxa"/>
          </w:tcPr>
          <w:p w14:paraId="68FC5D7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ASConfig</w:t>
            </w:r>
          </w:p>
        </w:tc>
        <w:tc>
          <w:tcPr>
            <w:tcW w:w="3120" w:type="dxa"/>
          </w:tcPr>
          <w:p w14:paraId="349B82D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listen_host:String; listen_port:Int; as_db_path:String; tgs_id:String; ktgs_ref:String; ca_host:String; ca_port:Int; as_machine_id:String; identity_store_path:String; log_path:String</w:t>
            </w:r>
          </w:p>
        </w:tc>
        <w:tc>
          <w:tcPr>
            <w:tcW w:w="1947" w:type="dxa"/>
          </w:tcPr>
          <w:p w14:paraId="4CF64FC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AS/</w:t>
            </w:r>
            <w:r w:rsidRPr="00580211">
              <w:rPr>
                <w:sz w:val="21"/>
                <w:szCs w:val="21"/>
              </w:rPr>
              <w:t>配置加载模块</w:t>
            </w:r>
          </w:p>
        </w:tc>
        <w:tc>
          <w:tcPr>
            <w:tcW w:w="1999" w:type="dxa"/>
          </w:tcPr>
          <w:p w14:paraId="2060A7C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表示</w:t>
            </w:r>
            <w:r w:rsidRPr="00580211">
              <w:rPr>
                <w:sz w:val="21"/>
                <w:szCs w:val="21"/>
              </w:rPr>
              <w:t xml:space="preserve"> AS </w:t>
            </w:r>
            <w:r w:rsidRPr="00580211">
              <w:rPr>
                <w:sz w:val="21"/>
                <w:szCs w:val="21"/>
              </w:rPr>
              <w:t>运行时配置</w:t>
            </w:r>
          </w:p>
        </w:tc>
      </w:tr>
      <w:tr w:rsidR="006715B3" w14:paraId="109FF7E3" w14:textId="77777777">
        <w:trPr>
          <w:jc w:val="center"/>
        </w:trPr>
        <w:tc>
          <w:tcPr>
            <w:tcW w:w="2335" w:type="dxa"/>
          </w:tcPr>
          <w:p w14:paraId="20B28D0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TGSConfig</w:t>
            </w:r>
          </w:p>
        </w:tc>
        <w:tc>
          <w:tcPr>
            <w:tcW w:w="3120" w:type="dxa"/>
          </w:tcPr>
          <w:p w14:paraId="7CD8C09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listen_host:String; listen_port:Int; tgs_db_path:String; tgs_id:String; service_id:String; ktgs_ref:String; kv_ref:String; ca_host:String; ca_port:Int; tgs_machine_id:String; identity_store_path:String; log_path:String</w:t>
            </w:r>
          </w:p>
        </w:tc>
        <w:tc>
          <w:tcPr>
            <w:tcW w:w="1947" w:type="dxa"/>
          </w:tcPr>
          <w:p w14:paraId="226187D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TGS/</w:t>
            </w:r>
            <w:r w:rsidRPr="00580211">
              <w:rPr>
                <w:sz w:val="21"/>
                <w:szCs w:val="21"/>
              </w:rPr>
              <w:t>配置加载模块</w:t>
            </w:r>
          </w:p>
        </w:tc>
        <w:tc>
          <w:tcPr>
            <w:tcW w:w="1999" w:type="dxa"/>
          </w:tcPr>
          <w:p w14:paraId="12A64B35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表示</w:t>
            </w:r>
            <w:r w:rsidRPr="00580211">
              <w:rPr>
                <w:sz w:val="21"/>
                <w:szCs w:val="21"/>
                <w:lang w:eastAsia="zh-CN"/>
              </w:rPr>
              <w:t xml:space="preserve"> TGS </w:t>
            </w:r>
            <w:r w:rsidRPr="00580211">
              <w:rPr>
                <w:sz w:val="21"/>
                <w:szCs w:val="21"/>
                <w:lang w:eastAsia="zh-CN"/>
              </w:rPr>
              <w:t>运行时配置</w:t>
            </w:r>
          </w:p>
        </w:tc>
      </w:tr>
      <w:tr w:rsidR="006715B3" w14:paraId="042D6AF7" w14:textId="77777777">
        <w:trPr>
          <w:jc w:val="center"/>
        </w:trPr>
        <w:tc>
          <w:tcPr>
            <w:tcW w:w="2335" w:type="dxa"/>
          </w:tcPr>
          <w:p w14:paraId="63F58BD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AppConfig</w:t>
            </w:r>
          </w:p>
        </w:tc>
        <w:tc>
          <w:tcPr>
            <w:tcW w:w="3120" w:type="dxa"/>
          </w:tcPr>
          <w:p w14:paraId="5E01AE4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listen_host:String; listen_port:Int; app_db_path:String; service_id:String; kv_ref:String; ca_host:String; ca_port:Int; app_machine_id:String; identity_store_path:String; log_path:String</w:t>
            </w:r>
          </w:p>
        </w:tc>
        <w:tc>
          <w:tcPr>
            <w:tcW w:w="1947" w:type="dxa"/>
          </w:tcPr>
          <w:p w14:paraId="01880CCD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应用服务器</w:t>
            </w:r>
            <w:r w:rsidRPr="00580211">
              <w:rPr>
                <w:sz w:val="21"/>
                <w:szCs w:val="21"/>
                <w:lang w:eastAsia="zh-CN"/>
              </w:rPr>
              <w:t>/</w:t>
            </w:r>
            <w:r w:rsidRPr="00580211">
              <w:rPr>
                <w:sz w:val="21"/>
                <w:szCs w:val="21"/>
                <w:lang w:eastAsia="zh-CN"/>
              </w:rPr>
              <w:t>配置加载模块</w:t>
            </w:r>
          </w:p>
        </w:tc>
        <w:tc>
          <w:tcPr>
            <w:tcW w:w="1999" w:type="dxa"/>
          </w:tcPr>
          <w:p w14:paraId="5B5FC5A0" w14:textId="77777777" w:rsidR="006715B3" w:rsidRPr="00580211" w:rsidRDefault="00000000">
            <w:pPr>
              <w:rPr>
                <w:sz w:val="21"/>
                <w:szCs w:val="21"/>
                <w:lang w:eastAsia="zh-CN"/>
              </w:rPr>
            </w:pPr>
            <w:r w:rsidRPr="00580211">
              <w:rPr>
                <w:sz w:val="21"/>
                <w:szCs w:val="21"/>
                <w:lang w:eastAsia="zh-CN"/>
              </w:rPr>
              <w:t>表示应用服务器运行时配置</w:t>
            </w:r>
          </w:p>
        </w:tc>
      </w:tr>
      <w:tr w:rsidR="006715B3" w14:paraId="7E7F71A4" w14:textId="77777777">
        <w:trPr>
          <w:jc w:val="center"/>
        </w:trPr>
        <w:tc>
          <w:tcPr>
            <w:tcW w:w="2335" w:type="dxa"/>
          </w:tcPr>
          <w:p w14:paraId="5D6D2A8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CAConfig</w:t>
            </w:r>
          </w:p>
        </w:tc>
        <w:tc>
          <w:tcPr>
            <w:tcW w:w="3120" w:type="dxa"/>
          </w:tcPr>
          <w:p w14:paraId="4005114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listen_host:String; listen_port:Int; ca_db_path:String; ca_cert_path:String; ca_private_key_path:String; serial_counter:String/Int; issued_cert_store:String; log_path:String</w:t>
            </w:r>
          </w:p>
        </w:tc>
        <w:tc>
          <w:tcPr>
            <w:tcW w:w="1947" w:type="dxa"/>
          </w:tcPr>
          <w:p w14:paraId="1D7485EB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CA/</w:t>
            </w:r>
            <w:r w:rsidRPr="00580211">
              <w:rPr>
                <w:sz w:val="21"/>
                <w:szCs w:val="21"/>
              </w:rPr>
              <w:t>配置加载模块</w:t>
            </w:r>
          </w:p>
        </w:tc>
        <w:tc>
          <w:tcPr>
            <w:tcW w:w="1999" w:type="dxa"/>
          </w:tcPr>
          <w:p w14:paraId="1A4259E5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表示</w:t>
            </w:r>
            <w:r w:rsidRPr="00580211">
              <w:rPr>
                <w:sz w:val="21"/>
                <w:szCs w:val="21"/>
              </w:rPr>
              <w:t xml:space="preserve"> CA </w:t>
            </w:r>
            <w:r w:rsidRPr="00580211">
              <w:rPr>
                <w:sz w:val="21"/>
                <w:szCs w:val="21"/>
              </w:rPr>
              <w:t>运行时配置</w:t>
            </w:r>
          </w:p>
        </w:tc>
      </w:tr>
    </w:tbl>
    <w:p w14:paraId="7A379D68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3-</w:t>
      </w:r>
      <w:r w:rsidR="00211255" w:rsidRPr="00211255">
        <w:rPr>
          <w:rFonts w:hint="eastAsia"/>
          <w:sz w:val="18"/>
          <w:szCs w:val="18"/>
          <w:lang w:eastAsia="zh-CN"/>
        </w:rPr>
        <w:t>28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核心数据结构设计表</w:t>
      </w:r>
    </w:p>
    <w:p w14:paraId="429E904C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Packet </w:t>
      </w:r>
      <w:r>
        <w:rPr>
          <w:lang w:eastAsia="zh-CN"/>
        </w:rPr>
        <w:t>是所有网络通信的统一载体。由于</w:t>
      </w:r>
      <w:r>
        <w:rPr>
          <w:lang w:eastAsia="zh-CN"/>
        </w:rPr>
        <w:t xml:space="preserve"> TCP </w:t>
      </w:r>
      <w:r>
        <w:rPr>
          <w:lang w:eastAsia="zh-CN"/>
        </w:rPr>
        <w:t>只提供字节流，不保留应用层边界，因此</w:t>
      </w:r>
      <w:r>
        <w:rPr>
          <w:lang w:eastAsia="zh-CN"/>
        </w:rPr>
        <w:t xml:space="preserve"> Packet </w:t>
      </w:r>
      <w:r>
        <w:rPr>
          <w:lang w:eastAsia="zh-CN"/>
        </w:rPr>
        <w:t>必须包含</w:t>
      </w:r>
      <w:r>
        <w:rPr>
          <w:lang w:eastAsia="zh-CN"/>
        </w:rPr>
        <w:t xml:space="preserve"> 4Bytes </w:t>
      </w:r>
      <w:r>
        <w:rPr>
          <w:lang w:eastAsia="zh-CN"/>
        </w:rPr>
        <w:t>长度字段。接收方通过</w:t>
      </w:r>
      <w:r>
        <w:rPr>
          <w:lang w:eastAsia="zh-CN"/>
        </w:rPr>
        <w:t xml:space="preserve"> ReadPacket() </w:t>
      </w:r>
      <w:r>
        <w:rPr>
          <w:lang w:eastAsia="zh-CN"/>
        </w:rPr>
        <w:t>先读长度，再读完整报文体。</w:t>
      </w:r>
    </w:p>
    <w:p w14:paraId="581294A4" w14:textId="77777777" w:rsidR="009E686B" w:rsidRDefault="002E3F7B">
      <w:pPr>
        <w:rPr>
          <w:lang w:eastAsia="zh-CN"/>
        </w:rPr>
      </w:pPr>
      <w:r>
        <w:rPr>
          <w:lang w:eastAsia="zh-CN"/>
        </w:rPr>
        <w:t>除长度字段外，</w:t>
      </w:r>
      <w:r>
        <w:rPr>
          <w:lang w:eastAsia="zh-CN"/>
        </w:rPr>
        <w:t xml:space="preserve">Packet.body </w:t>
      </w:r>
      <w:r>
        <w:rPr>
          <w:lang w:eastAsia="zh-CN"/>
        </w:rPr>
        <w:t>采用</w:t>
      </w:r>
      <w:r>
        <w:rPr>
          <w:lang w:eastAsia="zh-CN"/>
        </w:rPr>
        <w:t xml:space="preserve"> UTF-8 JSON </w:t>
      </w:r>
      <w:r>
        <w:rPr>
          <w:lang w:eastAsia="zh-CN"/>
        </w:rPr>
        <w:t>文本。在首次认证阶段通常包含</w:t>
      </w:r>
      <w:r>
        <w:rPr>
          <w:lang w:eastAsia="zh-CN"/>
        </w:rPr>
        <w:t xml:space="preserve"> data</w:t>
      </w:r>
      <w:r>
        <w:rPr>
          <w:lang w:eastAsia="zh-CN"/>
        </w:rPr>
        <w:t>、</w:t>
      </w:r>
      <w:r>
        <w:rPr>
          <w:lang w:eastAsia="zh-CN"/>
        </w:rPr>
        <w:t xml:space="preserve">certificate </w:t>
      </w:r>
      <w:r>
        <w:rPr>
          <w:lang w:eastAsia="zh-CN"/>
        </w:rPr>
        <w:t>和</w:t>
      </w:r>
      <w:r>
        <w:rPr>
          <w:lang w:eastAsia="zh-CN"/>
        </w:rPr>
        <w:t xml:space="preserve"> signature </w:t>
      </w:r>
      <w:r>
        <w:rPr>
          <w:lang w:eastAsia="zh-CN"/>
        </w:rPr>
        <w:t>三个键；在同一连接的后续报文中可省略</w:t>
      </w:r>
      <w:r>
        <w:rPr>
          <w:lang w:eastAsia="zh-CN"/>
        </w:rPr>
        <w:t xml:space="preserve"> certificate</w:t>
      </w:r>
      <w:r>
        <w:rPr>
          <w:lang w:eastAsia="zh-CN"/>
        </w:rPr>
        <w:t>，仅保留</w:t>
      </w:r>
      <w:r>
        <w:rPr>
          <w:lang w:eastAsia="zh-CN"/>
        </w:rPr>
        <w:t xml:space="preserve"> data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signature</w:t>
      </w:r>
      <w:r>
        <w:rPr>
          <w:lang w:eastAsia="zh-CN"/>
        </w:rPr>
        <w:t>。另可定义</w:t>
      </w:r>
      <w:r>
        <w:rPr>
          <w:lang w:eastAsia="zh-CN"/>
        </w:rPr>
        <w:t xml:space="preserve"> SimpleX509Certificate </w:t>
      </w:r>
      <w:r>
        <w:rPr>
          <w:lang w:eastAsia="zh-CN"/>
        </w:rPr>
        <w:t>等结构保存证书实体、签发结果与本地身份材料。</w:t>
      </w:r>
    </w:p>
    <w:p w14:paraId="5BDD3A08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TicketTGS </w:t>
      </w:r>
      <w:r>
        <w:rPr>
          <w:lang w:eastAsia="zh-CN"/>
        </w:rPr>
        <w:t>和</w:t>
      </w:r>
      <w:r>
        <w:rPr>
          <w:lang w:eastAsia="zh-CN"/>
        </w:rPr>
        <w:t xml:space="preserve"> TicketV </w:t>
      </w:r>
      <w:r>
        <w:rPr>
          <w:lang w:eastAsia="zh-CN"/>
        </w:rPr>
        <w:t>都是</w:t>
      </w:r>
      <w:r>
        <w:rPr>
          <w:lang w:eastAsia="zh-CN"/>
        </w:rPr>
        <w:t>“</w:t>
      </w:r>
      <w:r>
        <w:rPr>
          <w:lang w:eastAsia="zh-CN"/>
        </w:rPr>
        <w:t>服务器可解、客户端不可解</w:t>
      </w:r>
      <w:r>
        <w:rPr>
          <w:lang w:eastAsia="zh-CN"/>
        </w:rPr>
        <w:t>”</w:t>
      </w:r>
      <w:r>
        <w:rPr>
          <w:lang w:eastAsia="zh-CN"/>
        </w:rPr>
        <w:t>的密文票据。客户端只能转交票据，不能读取票据内部字段。票据内部包含</w:t>
      </w:r>
      <w:r>
        <w:rPr>
          <w:lang w:eastAsia="zh-CN"/>
        </w:rPr>
        <w:t xml:space="preserve"> ADc</w:t>
      </w:r>
      <w:r>
        <w:rPr>
          <w:lang w:eastAsia="zh-CN"/>
        </w:rPr>
        <w:t>，用于把票据与客户端地址绑定。</w:t>
      </w:r>
    </w:p>
    <w:p w14:paraId="510838AB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OnlineUser </w:t>
      </w:r>
      <w:r>
        <w:rPr>
          <w:lang w:eastAsia="zh-CN"/>
        </w:rPr>
        <w:t>是应用服务器并发设计的核心对象。它同时保存用户身份、会话密钥、连接</w:t>
      </w:r>
      <w:r>
        <w:rPr>
          <w:lang w:eastAsia="zh-CN"/>
        </w:rPr>
        <w:t xml:space="preserve"> socket</w:t>
      </w:r>
      <w:r>
        <w:rPr>
          <w:lang w:eastAsia="zh-CN"/>
        </w:rPr>
        <w:t>、历史同步状态和发送队列。发送队列将广播线程和网络发送线程解耦，避免慢客户端阻塞全局广播。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949"/>
        <w:gridCol w:w="2188"/>
        <w:gridCol w:w="2247"/>
        <w:gridCol w:w="948"/>
      </w:tblGrid>
      <w:tr w:rsidR="009E686B" w14:paraId="35DFEE57" w14:textId="77777777" w:rsidTr="00580211">
        <w:trPr>
          <w:jc w:val="center"/>
        </w:trPr>
        <w:tc>
          <w:tcPr>
            <w:tcW w:w="2069" w:type="dxa"/>
            <w:vAlign w:val="center"/>
          </w:tcPr>
          <w:p w14:paraId="4372EA50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状态名</w:t>
            </w:r>
          </w:p>
        </w:tc>
        <w:tc>
          <w:tcPr>
            <w:tcW w:w="1949" w:type="dxa"/>
            <w:vAlign w:val="center"/>
          </w:tcPr>
          <w:p w14:paraId="2A93D202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所属对象</w:t>
            </w:r>
          </w:p>
        </w:tc>
        <w:tc>
          <w:tcPr>
            <w:tcW w:w="2188" w:type="dxa"/>
            <w:vAlign w:val="center"/>
          </w:tcPr>
          <w:p w14:paraId="03EC737E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进入条件</w:t>
            </w:r>
          </w:p>
        </w:tc>
        <w:tc>
          <w:tcPr>
            <w:tcW w:w="2247" w:type="dxa"/>
            <w:vAlign w:val="center"/>
          </w:tcPr>
          <w:p w14:paraId="2117574E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退出条件</w:t>
            </w:r>
          </w:p>
        </w:tc>
        <w:tc>
          <w:tcPr>
            <w:tcW w:w="948" w:type="dxa"/>
            <w:vAlign w:val="center"/>
          </w:tcPr>
          <w:p w14:paraId="177D1D76" w14:textId="77777777" w:rsidR="009E686B" w:rsidRDefault="002E3F7B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9E686B" w14:paraId="6F7423FB" w14:textId="77777777" w:rsidTr="00580211">
        <w:trPr>
          <w:jc w:val="center"/>
        </w:trPr>
        <w:tc>
          <w:tcPr>
            <w:tcW w:w="2069" w:type="dxa"/>
            <w:vAlign w:val="center"/>
          </w:tcPr>
          <w:p w14:paraId="6AC75B77" w14:textId="77777777" w:rsidR="009E686B" w:rsidRDefault="002E3F7B">
            <w:r>
              <w:rPr>
                <w:sz w:val="21"/>
              </w:rPr>
              <w:t>INIT</w:t>
            </w:r>
          </w:p>
        </w:tc>
        <w:tc>
          <w:tcPr>
            <w:tcW w:w="1949" w:type="dxa"/>
            <w:vAlign w:val="center"/>
          </w:tcPr>
          <w:p w14:paraId="7D0CD897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70DE1C80" w14:textId="77777777" w:rsidR="009E686B" w:rsidRDefault="002E3F7B">
            <w:r>
              <w:rPr>
                <w:sz w:val="21"/>
              </w:rPr>
              <w:t>客户端启动</w:t>
            </w:r>
          </w:p>
        </w:tc>
        <w:tc>
          <w:tcPr>
            <w:tcW w:w="2247" w:type="dxa"/>
            <w:vAlign w:val="center"/>
          </w:tcPr>
          <w:p w14:paraId="13F86040" w14:textId="77777777" w:rsidR="009E686B" w:rsidRDefault="002E3F7B">
            <w:r>
              <w:rPr>
                <w:sz w:val="21"/>
              </w:rPr>
              <w:t>点击确定按钮</w:t>
            </w:r>
          </w:p>
        </w:tc>
        <w:tc>
          <w:tcPr>
            <w:tcW w:w="948" w:type="dxa"/>
            <w:vAlign w:val="center"/>
          </w:tcPr>
          <w:p w14:paraId="3A913391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等待用户输入账号密码</w:t>
            </w:r>
          </w:p>
        </w:tc>
      </w:tr>
      <w:tr w:rsidR="009E686B" w14:paraId="3AE2A0F6" w14:textId="77777777" w:rsidTr="00580211">
        <w:trPr>
          <w:jc w:val="center"/>
        </w:trPr>
        <w:tc>
          <w:tcPr>
            <w:tcW w:w="2069" w:type="dxa"/>
            <w:vAlign w:val="center"/>
          </w:tcPr>
          <w:p w14:paraId="55953A03" w14:textId="77777777" w:rsidR="009E686B" w:rsidRDefault="002E3F7B">
            <w:r>
              <w:rPr>
                <w:sz w:val="21"/>
              </w:rPr>
              <w:t>WAIT_AS</w:t>
            </w:r>
          </w:p>
        </w:tc>
        <w:tc>
          <w:tcPr>
            <w:tcW w:w="1949" w:type="dxa"/>
            <w:vAlign w:val="center"/>
          </w:tcPr>
          <w:p w14:paraId="58DF593C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0B6F2BF7" w14:textId="77777777" w:rsidR="009E686B" w:rsidRDefault="002E3F7B">
            <w:r>
              <w:rPr>
                <w:sz w:val="21"/>
              </w:rPr>
              <w:t>发送</w:t>
            </w:r>
            <w:r>
              <w:rPr>
                <w:sz w:val="21"/>
              </w:rPr>
              <w:t xml:space="preserve"> AS_REQUEST </w:t>
            </w:r>
            <w:r>
              <w:rPr>
                <w:sz w:val="21"/>
              </w:rPr>
              <w:t>后</w:t>
            </w:r>
          </w:p>
        </w:tc>
        <w:tc>
          <w:tcPr>
            <w:tcW w:w="2247" w:type="dxa"/>
            <w:vAlign w:val="center"/>
          </w:tcPr>
          <w:p w14:paraId="42F65C0D" w14:textId="77777777" w:rsidR="009E686B" w:rsidRDefault="002E3F7B"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AS_RESPONSE</w:t>
            </w:r>
          </w:p>
        </w:tc>
        <w:tc>
          <w:tcPr>
            <w:tcW w:w="948" w:type="dxa"/>
            <w:vAlign w:val="center"/>
          </w:tcPr>
          <w:p w14:paraId="003636D8" w14:textId="77777777" w:rsidR="009E686B" w:rsidRDefault="002E3F7B">
            <w:r>
              <w:rPr>
                <w:sz w:val="21"/>
              </w:rPr>
              <w:t>等待</w:t>
            </w:r>
            <w:r>
              <w:rPr>
                <w:sz w:val="21"/>
              </w:rPr>
              <w:t xml:space="preserve"> AS </w:t>
            </w:r>
            <w:r>
              <w:rPr>
                <w:sz w:val="21"/>
              </w:rPr>
              <w:t>返回</w:t>
            </w:r>
            <w:r>
              <w:rPr>
                <w:sz w:val="21"/>
              </w:rPr>
              <w:t xml:space="preserve"> TGT</w:t>
            </w:r>
          </w:p>
        </w:tc>
      </w:tr>
      <w:tr w:rsidR="009E686B" w14:paraId="2C103ED6" w14:textId="77777777" w:rsidTr="00580211">
        <w:trPr>
          <w:jc w:val="center"/>
        </w:trPr>
        <w:tc>
          <w:tcPr>
            <w:tcW w:w="2069" w:type="dxa"/>
            <w:vAlign w:val="center"/>
          </w:tcPr>
          <w:p w14:paraId="2345C274" w14:textId="77777777" w:rsidR="009E686B" w:rsidRDefault="002E3F7B">
            <w:r>
              <w:rPr>
                <w:sz w:val="21"/>
              </w:rPr>
              <w:t>WAIT_TGS</w:t>
            </w:r>
          </w:p>
        </w:tc>
        <w:tc>
          <w:tcPr>
            <w:tcW w:w="1949" w:type="dxa"/>
            <w:vAlign w:val="center"/>
          </w:tcPr>
          <w:p w14:paraId="4641B023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610EF9F1" w14:textId="77777777" w:rsidR="009E686B" w:rsidRDefault="002E3F7B">
            <w:r>
              <w:rPr>
                <w:sz w:val="21"/>
              </w:rPr>
              <w:t>成功解析</w:t>
            </w:r>
            <w:r>
              <w:rPr>
                <w:sz w:val="21"/>
              </w:rPr>
              <w:t xml:space="preserve"> AS_RESPONSE</w:t>
            </w:r>
          </w:p>
        </w:tc>
        <w:tc>
          <w:tcPr>
            <w:tcW w:w="2247" w:type="dxa"/>
            <w:vAlign w:val="center"/>
          </w:tcPr>
          <w:p w14:paraId="16977A7B" w14:textId="77777777" w:rsidR="009E686B" w:rsidRDefault="002E3F7B"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TGS_RESPONSE</w:t>
            </w:r>
          </w:p>
        </w:tc>
        <w:tc>
          <w:tcPr>
            <w:tcW w:w="948" w:type="dxa"/>
            <w:vAlign w:val="center"/>
          </w:tcPr>
          <w:p w14:paraId="4C4271B0" w14:textId="77777777" w:rsidR="009E686B" w:rsidRDefault="002E3F7B">
            <w:r>
              <w:rPr>
                <w:sz w:val="21"/>
              </w:rPr>
              <w:t>等待</w:t>
            </w:r>
            <w:r>
              <w:rPr>
                <w:sz w:val="21"/>
              </w:rPr>
              <w:t xml:space="preserve"> TGS </w:t>
            </w:r>
            <w:r>
              <w:rPr>
                <w:sz w:val="21"/>
              </w:rPr>
              <w:t>返回服务票据</w:t>
            </w:r>
          </w:p>
        </w:tc>
      </w:tr>
      <w:tr w:rsidR="009E686B" w14:paraId="7243E516" w14:textId="77777777" w:rsidTr="00580211">
        <w:trPr>
          <w:jc w:val="center"/>
        </w:trPr>
        <w:tc>
          <w:tcPr>
            <w:tcW w:w="2069" w:type="dxa"/>
            <w:vAlign w:val="center"/>
          </w:tcPr>
          <w:p w14:paraId="06475FAD" w14:textId="77777777" w:rsidR="009E686B" w:rsidRDefault="002E3F7B">
            <w:r>
              <w:rPr>
                <w:sz w:val="21"/>
              </w:rPr>
              <w:t>WAIT_SERVICE</w:t>
            </w:r>
          </w:p>
        </w:tc>
        <w:tc>
          <w:tcPr>
            <w:tcW w:w="1949" w:type="dxa"/>
            <w:vAlign w:val="center"/>
          </w:tcPr>
          <w:p w14:paraId="7B2E31B5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3635DFFF" w14:textId="77777777" w:rsidR="009E686B" w:rsidRDefault="002E3F7B">
            <w:r>
              <w:rPr>
                <w:sz w:val="21"/>
              </w:rPr>
              <w:t>成功解析</w:t>
            </w:r>
            <w:r>
              <w:rPr>
                <w:sz w:val="21"/>
              </w:rPr>
              <w:t xml:space="preserve"> TGS_RESPONSE</w:t>
            </w:r>
          </w:p>
        </w:tc>
        <w:tc>
          <w:tcPr>
            <w:tcW w:w="2247" w:type="dxa"/>
            <w:vAlign w:val="center"/>
          </w:tcPr>
          <w:p w14:paraId="4BDEFB33" w14:textId="77777777" w:rsidR="009E686B" w:rsidRDefault="002E3F7B"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SERVICE_RESPONSE</w:t>
            </w:r>
          </w:p>
        </w:tc>
        <w:tc>
          <w:tcPr>
            <w:tcW w:w="948" w:type="dxa"/>
            <w:vAlign w:val="center"/>
          </w:tcPr>
          <w:p w14:paraId="4457AAE5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等待应用服务器双向认证响应</w:t>
            </w:r>
          </w:p>
        </w:tc>
      </w:tr>
      <w:tr w:rsidR="009E686B" w14:paraId="139C34A9" w14:textId="77777777" w:rsidTr="00580211">
        <w:trPr>
          <w:jc w:val="center"/>
        </w:trPr>
        <w:tc>
          <w:tcPr>
            <w:tcW w:w="2069" w:type="dxa"/>
            <w:vAlign w:val="center"/>
          </w:tcPr>
          <w:p w14:paraId="31B86B4A" w14:textId="77777777" w:rsidR="009E686B" w:rsidRDefault="002E3F7B">
            <w:r>
              <w:rPr>
                <w:sz w:val="21"/>
              </w:rPr>
              <w:t>AUTH_OK</w:t>
            </w:r>
          </w:p>
        </w:tc>
        <w:tc>
          <w:tcPr>
            <w:tcW w:w="1949" w:type="dxa"/>
            <w:vAlign w:val="center"/>
          </w:tcPr>
          <w:p w14:paraId="0AF8B7C0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02ADE744" w14:textId="77777777" w:rsidR="009E686B" w:rsidRDefault="002E3F7B">
            <w:r>
              <w:rPr>
                <w:sz w:val="21"/>
              </w:rPr>
              <w:t>验证</w:t>
            </w:r>
            <w:r>
              <w:rPr>
                <w:sz w:val="21"/>
              </w:rPr>
              <w:t xml:space="preserve"> TS5+1 </w:t>
            </w:r>
            <w:r>
              <w:rPr>
                <w:sz w:val="21"/>
              </w:rPr>
              <w:t>成功</w:t>
            </w:r>
          </w:p>
        </w:tc>
        <w:tc>
          <w:tcPr>
            <w:tcW w:w="2247" w:type="dxa"/>
            <w:vAlign w:val="center"/>
          </w:tcPr>
          <w:p w14:paraId="648DDD1D" w14:textId="77777777" w:rsidR="009E686B" w:rsidRDefault="002E3F7B">
            <w:r>
              <w:rPr>
                <w:sz w:val="21"/>
              </w:rPr>
              <w:t>进入聊天室</w:t>
            </w:r>
          </w:p>
        </w:tc>
        <w:tc>
          <w:tcPr>
            <w:tcW w:w="948" w:type="dxa"/>
            <w:vAlign w:val="center"/>
          </w:tcPr>
          <w:p w14:paraId="31689155" w14:textId="77777777" w:rsidR="009E686B" w:rsidRDefault="002E3F7B">
            <w:r>
              <w:rPr>
                <w:sz w:val="21"/>
              </w:rPr>
              <w:t>认证完成</w:t>
            </w:r>
          </w:p>
        </w:tc>
      </w:tr>
      <w:tr w:rsidR="009E686B" w14:paraId="3868462B" w14:textId="77777777" w:rsidTr="00580211">
        <w:trPr>
          <w:jc w:val="center"/>
        </w:trPr>
        <w:tc>
          <w:tcPr>
            <w:tcW w:w="2069" w:type="dxa"/>
            <w:vAlign w:val="center"/>
          </w:tcPr>
          <w:p w14:paraId="6A9CF582" w14:textId="77777777" w:rsidR="009E686B" w:rsidRDefault="002E3F7B">
            <w:r>
              <w:rPr>
                <w:sz w:val="21"/>
              </w:rPr>
              <w:t>AUTH_FAIL</w:t>
            </w:r>
          </w:p>
        </w:tc>
        <w:tc>
          <w:tcPr>
            <w:tcW w:w="1949" w:type="dxa"/>
            <w:vAlign w:val="center"/>
          </w:tcPr>
          <w:p w14:paraId="22836C52" w14:textId="77777777" w:rsidR="009E686B" w:rsidRDefault="002E3F7B">
            <w:r>
              <w:rPr>
                <w:sz w:val="21"/>
              </w:rPr>
              <w:t>客户端认证状态机</w:t>
            </w:r>
          </w:p>
        </w:tc>
        <w:tc>
          <w:tcPr>
            <w:tcW w:w="2188" w:type="dxa"/>
            <w:vAlign w:val="center"/>
          </w:tcPr>
          <w:p w14:paraId="26DF5571" w14:textId="77777777" w:rsidR="009E686B" w:rsidRDefault="002E3F7B">
            <w:r>
              <w:rPr>
                <w:sz w:val="21"/>
              </w:rPr>
              <w:t>任意阶段错误</w:t>
            </w:r>
          </w:p>
        </w:tc>
        <w:tc>
          <w:tcPr>
            <w:tcW w:w="2247" w:type="dxa"/>
            <w:vAlign w:val="center"/>
          </w:tcPr>
          <w:p w14:paraId="60DD86BF" w14:textId="77777777" w:rsidR="009E686B" w:rsidRDefault="002E3F7B">
            <w:r>
              <w:rPr>
                <w:sz w:val="21"/>
              </w:rPr>
              <w:t>用户重新认证</w:t>
            </w:r>
          </w:p>
        </w:tc>
        <w:tc>
          <w:tcPr>
            <w:tcW w:w="948" w:type="dxa"/>
            <w:vAlign w:val="center"/>
          </w:tcPr>
          <w:p w14:paraId="2D873E28" w14:textId="77777777" w:rsidR="009E686B" w:rsidRDefault="002E3F7B">
            <w:r>
              <w:rPr>
                <w:sz w:val="21"/>
              </w:rPr>
              <w:t>认证失败状态</w:t>
            </w:r>
          </w:p>
        </w:tc>
      </w:tr>
      <w:tr w:rsidR="009E686B" w14:paraId="6ADDFDA2" w14:textId="77777777" w:rsidTr="00580211">
        <w:trPr>
          <w:jc w:val="center"/>
        </w:trPr>
        <w:tc>
          <w:tcPr>
            <w:tcW w:w="2069" w:type="dxa"/>
            <w:vAlign w:val="center"/>
          </w:tcPr>
          <w:p w14:paraId="1358BDF5" w14:textId="77777777" w:rsidR="009E686B" w:rsidRDefault="002E3F7B">
            <w:r>
              <w:rPr>
                <w:sz w:val="21"/>
              </w:rPr>
              <w:t>SYNCING</w:t>
            </w:r>
          </w:p>
        </w:tc>
        <w:tc>
          <w:tcPr>
            <w:tcW w:w="1949" w:type="dxa"/>
            <w:vAlign w:val="center"/>
          </w:tcPr>
          <w:p w14:paraId="4E7C2DC7" w14:textId="77777777" w:rsidR="009E686B" w:rsidRDefault="002E3F7B">
            <w:r>
              <w:rPr>
                <w:sz w:val="21"/>
              </w:rPr>
              <w:t>在线用户状态</w:t>
            </w:r>
          </w:p>
        </w:tc>
        <w:tc>
          <w:tcPr>
            <w:tcW w:w="2188" w:type="dxa"/>
            <w:vAlign w:val="center"/>
          </w:tcPr>
          <w:p w14:paraId="0CF519F7" w14:textId="77777777" w:rsidR="009E686B" w:rsidRDefault="002E3F7B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应用服务器完成认证后</w:t>
            </w:r>
          </w:p>
        </w:tc>
        <w:tc>
          <w:tcPr>
            <w:tcW w:w="2247" w:type="dxa"/>
            <w:vAlign w:val="center"/>
          </w:tcPr>
          <w:p w14:paraId="31F1D712" w14:textId="77777777" w:rsidR="009E686B" w:rsidRDefault="002E3F7B">
            <w:r>
              <w:rPr>
                <w:sz w:val="21"/>
              </w:rPr>
              <w:t>历史同步完成</w:t>
            </w:r>
          </w:p>
        </w:tc>
        <w:tc>
          <w:tcPr>
            <w:tcW w:w="948" w:type="dxa"/>
            <w:vAlign w:val="center"/>
          </w:tcPr>
          <w:p w14:paraId="25D4AC2D" w14:textId="77777777" w:rsidR="009E686B" w:rsidRDefault="002E3F7B">
            <w:r>
              <w:rPr>
                <w:sz w:val="21"/>
              </w:rPr>
              <w:t>历史记录同步阶段</w:t>
            </w:r>
          </w:p>
        </w:tc>
      </w:tr>
      <w:tr w:rsidR="009E686B" w14:paraId="1817C9C2" w14:textId="77777777" w:rsidTr="00580211">
        <w:trPr>
          <w:jc w:val="center"/>
        </w:trPr>
        <w:tc>
          <w:tcPr>
            <w:tcW w:w="2069" w:type="dxa"/>
            <w:vAlign w:val="center"/>
          </w:tcPr>
          <w:p w14:paraId="61580E09" w14:textId="77777777" w:rsidR="009E686B" w:rsidRDefault="002E3F7B">
            <w:r>
              <w:rPr>
                <w:sz w:val="21"/>
              </w:rPr>
              <w:lastRenderedPageBreak/>
              <w:t>NORMAL</w:t>
            </w:r>
          </w:p>
        </w:tc>
        <w:tc>
          <w:tcPr>
            <w:tcW w:w="1949" w:type="dxa"/>
            <w:vAlign w:val="center"/>
          </w:tcPr>
          <w:p w14:paraId="0A1F558D" w14:textId="77777777" w:rsidR="009E686B" w:rsidRDefault="002E3F7B">
            <w:r>
              <w:rPr>
                <w:sz w:val="21"/>
              </w:rPr>
              <w:t>在线用户状态</w:t>
            </w:r>
          </w:p>
        </w:tc>
        <w:tc>
          <w:tcPr>
            <w:tcW w:w="2188" w:type="dxa"/>
            <w:vAlign w:val="center"/>
          </w:tcPr>
          <w:p w14:paraId="6F21B360" w14:textId="77777777" w:rsidR="009E686B" w:rsidRDefault="002E3F7B">
            <w:r>
              <w:rPr>
                <w:sz w:val="21"/>
              </w:rPr>
              <w:t xml:space="preserve">FlushPendingMessages </w:t>
            </w:r>
            <w:r>
              <w:rPr>
                <w:sz w:val="21"/>
              </w:rPr>
              <w:t>完成</w:t>
            </w:r>
          </w:p>
        </w:tc>
        <w:tc>
          <w:tcPr>
            <w:tcW w:w="2247" w:type="dxa"/>
            <w:vAlign w:val="center"/>
          </w:tcPr>
          <w:p w14:paraId="7AEB49B4" w14:textId="77777777" w:rsidR="009E686B" w:rsidRDefault="002E3F7B">
            <w:r>
              <w:rPr>
                <w:sz w:val="21"/>
              </w:rPr>
              <w:t>用户断开连接</w:t>
            </w:r>
          </w:p>
        </w:tc>
        <w:tc>
          <w:tcPr>
            <w:tcW w:w="948" w:type="dxa"/>
            <w:vAlign w:val="center"/>
          </w:tcPr>
          <w:p w14:paraId="2F778AE2" w14:textId="77777777" w:rsidR="009E686B" w:rsidRDefault="002E3F7B">
            <w:r>
              <w:rPr>
                <w:sz w:val="21"/>
              </w:rPr>
              <w:t>正常实时聊天阶段</w:t>
            </w:r>
          </w:p>
        </w:tc>
      </w:tr>
      <w:tr w:rsidR="009E686B" w14:paraId="53EDFF6B" w14:textId="77777777" w:rsidTr="00580211">
        <w:trPr>
          <w:jc w:val="center"/>
        </w:trPr>
        <w:tc>
          <w:tcPr>
            <w:tcW w:w="2069" w:type="dxa"/>
            <w:vAlign w:val="center"/>
          </w:tcPr>
          <w:p w14:paraId="63A3E028" w14:textId="77777777" w:rsidR="009E686B" w:rsidRDefault="002E3F7B">
            <w:r>
              <w:rPr>
                <w:sz w:val="21"/>
              </w:rPr>
              <w:t>OFFLINE</w:t>
            </w:r>
          </w:p>
        </w:tc>
        <w:tc>
          <w:tcPr>
            <w:tcW w:w="1949" w:type="dxa"/>
            <w:vAlign w:val="center"/>
          </w:tcPr>
          <w:p w14:paraId="20DB3FB7" w14:textId="77777777" w:rsidR="009E686B" w:rsidRDefault="002E3F7B">
            <w:r>
              <w:rPr>
                <w:sz w:val="21"/>
              </w:rPr>
              <w:t>在线用户状态</w:t>
            </w:r>
          </w:p>
        </w:tc>
        <w:tc>
          <w:tcPr>
            <w:tcW w:w="2188" w:type="dxa"/>
            <w:vAlign w:val="center"/>
          </w:tcPr>
          <w:p w14:paraId="16281983" w14:textId="77777777" w:rsidR="009E686B" w:rsidRDefault="002E3F7B">
            <w:r>
              <w:rPr>
                <w:sz w:val="21"/>
              </w:rPr>
              <w:t xml:space="preserve">socket </w:t>
            </w:r>
            <w:r>
              <w:rPr>
                <w:sz w:val="21"/>
              </w:rPr>
              <w:t>断开或队列溢出</w:t>
            </w:r>
          </w:p>
        </w:tc>
        <w:tc>
          <w:tcPr>
            <w:tcW w:w="2247" w:type="dxa"/>
            <w:vAlign w:val="center"/>
          </w:tcPr>
          <w:p w14:paraId="1B677BC0" w14:textId="77777777" w:rsidR="009E686B" w:rsidRDefault="002E3F7B">
            <w:r>
              <w:rPr>
                <w:sz w:val="21"/>
              </w:rPr>
              <w:t>重新认证登录</w:t>
            </w:r>
          </w:p>
        </w:tc>
        <w:tc>
          <w:tcPr>
            <w:tcW w:w="948" w:type="dxa"/>
            <w:vAlign w:val="center"/>
          </w:tcPr>
          <w:p w14:paraId="6C034153" w14:textId="77777777" w:rsidR="009E686B" w:rsidRDefault="002E3F7B">
            <w:r>
              <w:rPr>
                <w:sz w:val="21"/>
              </w:rPr>
              <w:t>用户离线状态</w:t>
            </w:r>
          </w:p>
        </w:tc>
      </w:tr>
    </w:tbl>
    <w:p w14:paraId="6C6C85DC" w14:textId="77777777" w:rsidR="009E686B" w:rsidRPr="00211255" w:rsidRDefault="002E3F7B">
      <w:pPr>
        <w:jc w:val="center"/>
        <w:rPr>
          <w:sz w:val="18"/>
          <w:szCs w:val="18"/>
        </w:rPr>
      </w:pPr>
      <w:r w:rsidRPr="00211255">
        <w:rPr>
          <w:sz w:val="18"/>
          <w:szCs w:val="18"/>
        </w:rPr>
        <w:t>表</w:t>
      </w:r>
      <w:r w:rsidRPr="00211255">
        <w:rPr>
          <w:sz w:val="18"/>
          <w:szCs w:val="18"/>
        </w:rPr>
        <w:t xml:space="preserve"> 3-</w:t>
      </w:r>
      <w:r w:rsidR="00211255" w:rsidRPr="00211255">
        <w:rPr>
          <w:rFonts w:hint="eastAsia"/>
          <w:sz w:val="18"/>
          <w:szCs w:val="18"/>
          <w:lang w:eastAsia="zh-CN"/>
        </w:rPr>
        <w:t>29</w:t>
      </w:r>
      <w:r w:rsidRPr="00211255">
        <w:rPr>
          <w:sz w:val="18"/>
          <w:szCs w:val="18"/>
        </w:rPr>
        <w:t xml:space="preserve">  </w:t>
      </w:r>
      <w:r w:rsidRPr="00211255">
        <w:rPr>
          <w:sz w:val="18"/>
          <w:szCs w:val="18"/>
        </w:rPr>
        <w:t>关键状态机设计表</w:t>
      </w:r>
    </w:p>
    <w:p w14:paraId="1A582888" w14:textId="77777777" w:rsidR="009E686B" w:rsidRDefault="002E3F7B">
      <w:pPr>
        <w:rPr>
          <w:lang w:eastAsia="zh-CN"/>
        </w:rPr>
      </w:pPr>
      <w:r>
        <w:rPr>
          <w:lang w:eastAsia="zh-CN"/>
        </w:rPr>
        <w:t>若实现中需要拆分证书逻辑，可增加</w:t>
      </w:r>
      <w:r>
        <w:rPr>
          <w:lang w:eastAsia="zh-CN"/>
        </w:rPr>
        <w:t xml:space="preserve"> LocalIdentity</w:t>
      </w:r>
      <w:r>
        <w:rPr>
          <w:lang w:eastAsia="zh-CN"/>
        </w:rPr>
        <w:t>、</w:t>
      </w:r>
      <w:r>
        <w:rPr>
          <w:lang w:eastAsia="zh-CN"/>
        </w:rPr>
        <w:t xml:space="preserve">SimpleX509Certificate </w:t>
      </w:r>
      <w:r>
        <w:rPr>
          <w:lang w:eastAsia="zh-CN"/>
        </w:rPr>
        <w:t>和</w:t>
      </w:r>
      <w:r>
        <w:rPr>
          <w:lang w:eastAsia="zh-CN"/>
        </w:rPr>
        <w:t xml:space="preserve"> PacketSignature </w:t>
      </w:r>
      <w:r>
        <w:rPr>
          <w:lang w:eastAsia="zh-CN"/>
        </w:rPr>
        <w:t>三类结构，分别描述本端身份材料、简化证书实体以及报文签名结果。</w:t>
      </w:r>
    </w:p>
    <w:p w14:paraId="4317BA8E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74" w:name="_Toc229335664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3.7 端到端处理流程细化</w:t>
      </w:r>
      <w:bookmarkEnd w:id="74"/>
    </w:p>
    <w:p w14:paraId="005CA891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75" w:name="_Toc229335665"/>
      <w:r w:rsidRPr="00211255">
        <w:rPr>
          <w:rFonts w:ascii="黑体" w:eastAsia="黑体" w:hAnsi="黑体"/>
          <w:bCs w:val="0"/>
          <w:lang w:eastAsia="zh-CN"/>
        </w:rPr>
        <w:t>3.7.1 AS 认证处理流程</w:t>
      </w:r>
      <w:bookmarkEnd w:id="75"/>
    </w:p>
    <w:p w14:paraId="7DBB6105" w14:textId="77777777" w:rsidR="009E686B" w:rsidRDefault="002E3F7B">
      <w:r>
        <w:t xml:space="preserve">AS </w:t>
      </w:r>
      <w:r>
        <w:t>认证处理从接收</w:t>
      </w:r>
      <w:r>
        <w:t xml:space="preserve"> AS_REQUEST </w:t>
      </w:r>
      <w:r>
        <w:t>开始。</w:t>
      </w:r>
      <w:r>
        <w:t xml:space="preserve">AS </w:t>
      </w:r>
      <w:r>
        <w:t>工作线程读取</w:t>
      </w:r>
      <w:r>
        <w:t xml:space="preserve"> 4Bytes </w:t>
      </w:r>
      <w:r>
        <w:t>长度字段，确认后续字节数合法，再读取</w:t>
      </w:r>
      <w:r>
        <w:t xml:space="preserve"> msg_type </w:t>
      </w:r>
      <w:r>
        <w:t>与</w:t>
      </w:r>
      <w:r>
        <w:t xml:space="preserve"> payload</w:t>
      </w:r>
      <w:r>
        <w:t>。若</w:t>
      </w:r>
      <w:r>
        <w:t xml:space="preserve"> msg_type </w:t>
      </w:r>
      <w:r>
        <w:t>不等于</w:t>
      </w:r>
      <w:r>
        <w:t xml:space="preserve"> 00000001</w:t>
      </w:r>
      <w:r>
        <w:t>，则说明客户端请求类型错误，</w:t>
      </w:r>
      <w:r>
        <w:t xml:space="preserve">AS </w:t>
      </w:r>
      <w:r>
        <w:t>不继续解析</w:t>
      </w:r>
      <w:r>
        <w:t xml:space="preserve"> payload</w:t>
      </w:r>
      <w:r>
        <w:t>。</w:t>
      </w:r>
    </w:p>
    <w:p w14:paraId="1885EC50" w14:textId="77777777" w:rsidR="009E686B" w:rsidRDefault="002E3F7B">
      <w:pPr>
        <w:rPr>
          <w:lang w:eastAsia="zh-CN"/>
        </w:rPr>
      </w:pPr>
      <w:r>
        <w:t>在解析</w:t>
      </w:r>
      <w:r>
        <w:t xml:space="preserve"> AS_REQUEST.data </w:t>
      </w:r>
      <w:r>
        <w:t>之前，</w:t>
      </w:r>
      <w:r>
        <w:t xml:space="preserve">AS </w:t>
      </w:r>
      <w:r>
        <w:t>先用本地配置中的</w:t>
      </w:r>
      <w:r>
        <w:t xml:space="preserve"> CA </w:t>
      </w:r>
      <w:r>
        <w:t>公钥验证</w:t>
      </w:r>
      <w:r>
        <w:t xml:space="preserve"> certificate.ca_signature_hex</w:t>
      </w:r>
      <w:r>
        <w:t>，再用</w:t>
      </w:r>
      <w:r>
        <w:t xml:space="preserve"> certificate.public_key_hex </w:t>
      </w:r>
      <w:r>
        <w:t>验证</w:t>
      </w:r>
      <w:r>
        <w:t xml:space="preserve"> signature.value_hex</w:t>
      </w:r>
      <w:r>
        <w:t>。</w:t>
      </w:r>
      <w:r>
        <w:rPr>
          <w:lang w:eastAsia="zh-CN"/>
        </w:rPr>
        <w:t>只有验签通过后，才继续处理</w:t>
      </w:r>
      <w:r>
        <w:rPr>
          <w:lang w:eastAsia="zh-CN"/>
        </w:rPr>
        <w:t xml:space="preserve"> IDc</w:t>
      </w:r>
      <w:r>
        <w:rPr>
          <w:lang w:eastAsia="zh-CN"/>
        </w:rPr>
        <w:t>、</w:t>
      </w:r>
      <w:r>
        <w:rPr>
          <w:lang w:eastAsia="zh-CN"/>
        </w:rPr>
        <w:t xml:space="preserve">IDtgs </w:t>
      </w:r>
      <w:r>
        <w:rPr>
          <w:lang w:eastAsia="zh-CN"/>
        </w:rPr>
        <w:t>和</w:t>
      </w:r>
      <w:r>
        <w:rPr>
          <w:lang w:eastAsia="zh-CN"/>
        </w:rPr>
        <w:t xml:space="preserve"> TS1</w:t>
      </w:r>
      <w:r>
        <w:rPr>
          <w:lang w:eastAsia="zh-CN"/>
        </w:rPr>
        <w:t>。</w:t>
      </w:r>
    </w:p>
    <w:p w14:paraId="64C785B6" w14:textId="77777777" w:rsidR="009E686B" w:rsidRDefault="002E3F7B">
      <w:r>
        <w:t>请求合法后，</w:t>
      </w:r>
      <w:r>
        <w:t xml:space="preserve">AS </w:t>
      </w:r>
      <w:r>
        <w:t>从</w:t>
      </w:r>
      <w:r>
        <w:t xml:space="preserve"> payload </w:t>
      </w:r>
      <w:r>
        <w:t>中解析</w:t>
      </w:r>
      <w:r>
        <w:t xml:space="preserve"> IDc</w:t>
      </w:r>
      <w:r>
        <w:t>、</w:t>
      </w:r>
      <w:r>
        <w:t xml:space="preserve">IDtgs </w:t>
      </w:r>
      <w:r>
        <w:t>和</w:t>
      </w:r>
      <w:r>
        <w:t xml:space="preserve"> TS1</w:t>
      </w:r>
      <w:r>
        <w:t>。</w:t>
      </w:r>
      <w:r>
        <w:t xml:space="preserve">AS </w:t>
      </w:r>
      <w:r>
        <w:t>首先校验</w:t>
      </w:r>
      <w:r>
        <w:t xml:space="preserve"> TS1 </w:t>
      </w:r>
      <w:r>
        <w:t>是否在允许时间窗口内，然后根据</w:t>
      </w:r>
      <w:r>
        <w:t xml:space="preserve"> IDc </w:t>
      </w:r>
      <w:r>
        <w:t>查询</w:t>
      </w:r>
      <w:r>
        <w:t xml:space="preserve"> user_account </w:t>
      </w:r>
      <w:r>
        <w:t>表。若用户存在且状态为</w:t>
      </w:r>
      <w:r>
        <w:t xml:space="preserve"> normal</w:t>
      </w:r>
      <w:r>
        <w:t>，则读取</w:t>
      </w:r>
      <w:r>
        <w:t xml:space="preserve"> as_server.conf </w:t>
      </w:r>
      <w:r>
        <w:t>中配置的</w:t>
      </w:r>
      <w:r>
        <w:t xml:space="preserve"> tgs_id </w:t>
      </w:r>
      <w:r>
        <w:t>和</w:t>
      </w:r>
      <w:r>
        <w:t xml:space="preserve"> ktgs_ref</w:t>
      </w:r>
      <w:r>
        <w:t>，并加载当前</w:t>
      </w:r>
      <w:r>
        <w:t xml:space="preserve"> TGS </w:t>
      </w:r>
      <w:r>
        <w:t>对应的</w:t>
      </w:r>
      <w:r>
        <w:t xml:space="preserve"> Ktgs</w:t>
      </w:r>
      <w:r>
        <w:t>；客户端访问</w:t>
      </w:r>
      <w:r>
        <w:t xml:space="preserve"> TGS </w:t>
      </w:r>
      <w:r>
        <w:t>所需地址由</w:t>
      </w:r>
      <w:r>
        <w:t xml:space="preserve"> client.conf </w:t>
      </w:r>
      <w:r>
        <w:t>提供。</w:t>
      </w:r>
    </w:p>
    <w:p w14:paraId="5561905A" w14:textId="77777777" w:rsidR="009E686B" w:rsidRDefault="002E3F7B">
      <w:r>
        <w:t xml:space="preserve">AS </w:t>
      </w:r>
      <w:r>
        <w:t>使用安全随机数生成</w:t>
      </w:r>
      <w:r>
        <w:t xml:space="preserve"> Kc,tgs</w:t>
      </w:r>
      <w:r>
        <w:t>，将</w:t>
      </w:r>
      <w:r>
        <w:t xml:space="preserve"> Kc,tgs</w:t>
      </w:r>
      <w:r>
        <w:t>、</w:t>
      </w:r>
      <w:r>
        <w:t>IDc</w:t>
      </w:r>
      <w:r>
        <w:t>、</w:t>
      </w:r>
      <w:r>
        <w:t>ADc</w:t>
      </w:r>
      <w:r>
        <w:t>、</w:t>
      </w:r>
      <w:r>
        <w:t>IDtgs</w:t>
      </w:r>
      <w:r>
        <w:t>、</w:t>
      </w:r>
      <w:r>
        <w:t xml:space="preserve">TS2 </w:t>
      </w:r>
      <w:r>
        <w:t>和</w:t>
      </w:r>
      <w:r>
        <w:t xml:space="preserve"> Lifetime2 </w:t>
      </w:r>
      <w:r>
        <w:t>组织成</w:t>
      </w:r>
      <w:r>
        <w:t xml:space="preserve"> Ticket_tgs </w:t>
      </w:r>
      <w:r>
        <w:t>明文，并使用</w:t>
      </w:r>
      <w:r>
        <w:t xml:space="preserve"> Ktgs </w:t>
      </w:r>
      <w:r>
        <w:t>加密。最后</w:t>
      </w:r>
      <w:r>
        <w:t xml:space="preserve"> AS </w:t>
      </w:r>
      <w:r>
        <w:t>将</w:t>
      </w:r>
      <w:r>
        <w:t xml:space="preserve"> Kc,tgs</w:t>
      </w:r>
      <w:r>
        <w:t>、</w:t>
      </w:r>
      <w:r>
        <w:t>IDtgs</w:t>
      </w:r>
      <w:r>
        <w:t>、</w:t>
      </w:r>
      <w:r>
        <w:t>TS2</w:t>
      </w:r>
      <w:r>
        <w:t>、</w:t>
      </w:r>
      <w:r>
        <w:t xml:space="preserve">Lifetime2 </w:t>
      </w:r>
      <w:r>
        <w:t>和</w:t>
      </w:r>
      <w:r>
        <w:t xml:space="preserve"> Ticket_tgs </w:t>
      </w:r>
      <w:r>
        <w:t>使用</w:t>
      </w:r>
      <w:r>
        <w:t xml:space="preserve"> Kc </w:t>
      </w:r>
      <w:r>
        <w:t>加密，构造</w:t>
      </w:r>
      <w:r>
        <w:t xml:space="preserve"> AS_RESPONSE </w:t>
      </w:r>
      <w:r>
        <w:t>返回客户端。</w:t>
      </w:r>
    </w:p>
    <w:p w14:paraId="1AEBA27E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</w:rPr>
      </w:pPr>
      <w:bookmarkStart w:id="76" w:name="_Toc229335666"/>
      <w:r w:rsidRPr="00211255">
        <w:rPr>
          <w:rFonts w:ascii="黑体" w:eastAsia="黑体" w:hAnsi="黑体"/>
          <w:bCs w:val="0"/>
        </w:rPr>
        <w:t>3.7.2 TGS 授权处理流程</w:t>
      </w:r>
      <w:bookmarkEnd w:id="76"/>
    </w:p>
    <w:p w14:paraId="5CC56E6C" w14:textId="77777777" w:rsidR="009E686B" w:rsidRDefault="002E3F7B">
      <w:r>
        <w:t xml:space="preserve">TGS </w:t>
      </w:r>
      <w:r>
        <w:t>收到</w:t>
      </w:r>
      <w:r>
        <w:t xml:space="preserve"> TGS_REQUEST </w:t>
      </w:r>
      <w:r>
        <w:t>后，首先检查</w:t>
      </w:r>
      <w:r>
        <w:t xml:space="preserve"> msg_type </w:t>
      </w:r>
      <w:r>
        <w:t>是否为</w:t>
      </w:r>
      <w:r>
        <w:t xml:space="preserve"> 00000011</w:t>
      </w:r>
      <w:r>
        <w:t>，然后解析</w:t>
      </w:r>
      <w:r>
        <w:t xml:space="preserve"> IDv</w:t>
      </w:r>
      <w:r>
        <w:t>、</w:t>
      </w:r>
      <w:r>
        <w:t xml:space="preserve">Ticket_tgs </w:t>
      </w:r>
      <w:r>
        <w:t>和</w:t>
      </w:r>
      <w:r>
        <w:t xml:space="preserve"> Authenticator_c</w:t>
      </w:r>
      <w:r>
        <w:t>。</w:t>
      </w:r>
      <w:r>
        <w:t xml:space="preserve">TGS </w:t>
      </w:r>
      <w:r>
        <w:t>使用自身对应的</w:t>
      </w:r>
      <w:r>
        <w:t xml:space="preserve"> Ktgs </w:t>
      </w:r>
      <w:r>
        <w:t>解密</w:t>
      </w:r>
      <w:r>
        <w:t xml:space="preserve"> Ticket_tgs</w:t>
      </w:r>
      <w:r>
        <w:t>，得到</w:t>
      </w:r>
      <w:r>
        <w:t xml:space="preserve"> Kc,tgs</w:t>
      </w:r>
      <w:r>
        <w:t>、</w:t>
      </w:r>
      <w:r>
        <w:t>IDc</w:t>
      </w:r>
      <w:r>
        <w:t>、</w:t>
      </w:r>
      <w:r>
        <w:t>ADc</w:t>
      </w:r>
      <w:r>
        <w:t>、</w:t>
      </w:r>
      <w:r>
        <w:t>IDtgs</w:t>
      </w:r>
      <w:r>
        <w:t>、</w:t>
      </w:r>
      <w:r>
        <w:t xml:space="preserve">TS2 </w:t>
      </w:r>
      <w:r>
        <w:t>和</w:t>
      </w:r>
      <w:r>
        <w:t xml:space="preserve"> Lifetime2</w:t>
      </w:r>
      <w:r>
        <w:t>。</w:t>
      </w:r>
    </w:p>
    <w:p w14:paraId="1D2A1D59" w14:textId="77777777" w:rsidR="009E686B" w:rsidRDefault="002E3F7B">
      <w:pPr>
        <w:rPr>
          <w:lang w:eastAsia="zh-CN"/>
        </w:rPr>
      </w:pPr>
      <w:r>
        <w:lastRenderedPageBreak/>
        <w:t>在解析</w:t>
      </w:r>
      <w:r>
        <w:t xml:space="preserve"> TGS_REQUEST.data </w:t>
      </w:r>
      <w:r>
        <w:t>之前，</w:t>
      </w:r>
      <w:r>
        <w:t xml:space="preserve">TGS </w:t>
      </w:r>
      <w:r>
        <w:t>先用本地配置中的</w:t>
      </w:r>
      <w:r>
        <w:t xml:space="preserve"> CA </w:t>
      </w:r>
      <w:r>
        <w:t>公钥验证</w:t>
      </w:r>
      <w:r>
        <w:t xml:space="preserve"> certificate.ca_signature_hex</w:t>
      </w:r>
      <w:r>
        <w:t>，再用</w:t>
      </w:r>
      <w:r>
        <w:t xml:space="preserve"> certificate.public_key_hex </w:t>
      </w:r>
      <w:r>
        <w:t>验证</w:t>
      </w:r>
      <w:r>
        <w:t xml:space="preserve"> signature.value_hex</w:t>
      </w:r>
      <w:r>
        <w:t>。只有验签通过后，才继续使用</w:t>
      </w:r>
      <w:r>
        <w:t xml:space="preserve"> Ktgs </w:t>
      </w:r>
      <w:r>
        <w:t>解密</w:t>
      </w:r>
      <w:r>
        <w:t xml:space="preserve"> Ticket_tgs </w:t>
      </w:r>
      <w:r>
        <w:t>并校验</w:t>
      </w:r>
      <w:r>
        <w:t xml:space="preserve"> Authenticator_c</w:t>
      </w:r>
      <w:r>
        <w:t>。</w:t>
      </w:r>
    </w:p>
    <w:p w14:paraId="73B49953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TGS </w:t>
      </w:r>
      <w:r>
        <w:rPr>
          <w:lang w:eastAsia="zh-CN"/>
        </w:rPr>
        <w:t>再使用</w:t>
      </w:r>
      <w:r>
        <w:rPr>
          <w:lang w:eastAsia="zh-CN"/>
        </w:rPr>
        <w:t xml:space="preserve"> Kc,tgs </w:t>
      </w:r>
      <w:r>
        <w:rPr>
          <w:lang w:eastAsia="zh-CN"/>
        </w:rPr>
        <w:t>解密</w:t>
      </w:r>
      <w:r>
        <w:rPr>
          <w:lang w:eastAsia="zh-CN"/>
        </w:rPr>
        <w:t xml:space="preserve"> Authenticator_c</w:t>
      </w:r>
      <w:r>
        <w:rPr>
          <w:lang w:eastAsia="zh-CN"/>
        </w:rPr>
        <w:t>，得到</w:t>
      </w:r>
      <w:r>
        <w:rPr>
          <w:lang w:eastAsia="zh-CN"/>
        </w:rPr>
        <w:t xml:space="preserve"> IDc</w:t>
      </w:r>
      <w:r>
        <w:rPr>
          <w:lang w:eastAsia="zh-CN"/>
        </w:rPr>
        <w:t>、</w:t>
      </w:r>
      <w:r>
        <w:rPr>
          <w:lang w:eastAsia="zh-CN"/>
        </w:rPr>
        <w:t xml:space="preserve">ADc </w:t>
      </w:r>
      <w:r>
        <w:rPr>
          <w:lang w:eastAsia="zh-CN"/>
        </w:rPr>
        <w:t>和</w:t>
      </w:r>
      <w:r>
        <w:rPr>
          <w:lang w:eastAsia="zh-CN"/>
        </w:rPr>
        <w:t xml:space="preserve"> TS3</w:t>
      </w:r>
      <w:r>
        <w:rPr>
          <w:lang w:eastAsia="zh-CN"/>
        </w:rPr>
        <w:t>。若票据和认证器中的</w:t>
      </w:r>
      <w:r>
        <w:rPr>
          <w:lang w:eastAsia="zh-CN"/>
        </w:rPr>
        <w:t xml:space="preserve"> IDc </w:t>
      </w:r>
      <w:r>
        <w:rPr>
          <w:lang w:eastAsia="zh-CN"/>
        </w:rPr>
        <w:t>或</w:t>
      </w:r>
      <w:r>
        <w:rPr>
          <w:lang w:eastAsia="zh-CN"/>
        </w:rPr>
        <w:t xml:space="preserve"> ADc </w:t>
      </w:r>
      <w:r>
        <w:rPr>
          <w:lang w:eastAsia="zh-CN"/>
        </w:rPr>
        <w:t>不一致，则说明请求可能被篡改或票据被非法转移，</w:t>
      </w:r>
      <w:r>
        <w:rPr>
          <w:lang w:eastAsia="zh-CN"/>
        </w:rPr>
        <w:t xml:space="preserve">TGS </w:t>
      </w:r>
      <w:r>
        <w:rPr>
          <w:lang w:eastAsia="zh-CN"/>
        </w:rPr>
        <w:t>应拒绝请求。</w:t>
      </w:r>
    </w:p>
    <w:p w14:paraId="726AF59E" w14:textId="77777777" w:rsidR="009E686B" w:rsidRDefault="002E3F7B">
      <w:pPr>
        <w:rPr>
          <w:lang w:eastAsia="zh-CN"/>
        </w:rPr>
      </w:pPr>
      <w:r>
        <w:rPr>
          <w:lang w:eastAsia="zh-CN"/>
        </w:rPr>
        <w:t>验证通过后，</w:t>
      </w:r>
      <w:r>
        <w:rPr>
          <w:lang w:eastAsia="zh-CN"/>
        </w:rPr>
        <w:t xml:space="preserve">TGS </w:t>
      </w:r>
      <w:r>
        <w:rPr>
          <w:lang w:eastAsia="zh-CN"/>
        </w:rPr>
        <w:t>根据</w:t>
      </w:r>
      <w:r>
        <w:rPr>
          <w:lang w:eastAsia="zh-CN"/>
        </w:rPr>
        <w:t xml:space="preserve"> IDv </w:t>
      </w:r>
      <w:r>
        <w:rPr>
          <w:lang w:eastAsia="zh-CN"/>
        </w:rPr>
        <w:t>查询服务注册状态，并从</w:t>
      </w:r>
      <w:r>
        <w:rPr>
          <w:lang w:eastAsia="zh-CN"/>
        </w:rPr>
        <w:t xml:space="preserve"> tgs_server.conf </w:t>
      </w:r>
      <w:r>
        <w:rPr>
          <w:lang w:eastAsia="zh-CN"/>
        </w:rPr>
        <w:t>或受保护密钥文件中加载目标应用服务器对应的</w:t>
      </w:r>
      <w:r>
        <w:rPr>
          <w:lang w:eastAsia="zh-CN"/>
        </w:rPr>
        <w:t xml:space="preserve"> Kv</w:t>
      </w:r>
      <w:r>
        <w:rPr>
          <w:lang w:eastAsia="zh-CN"/>
        </w:rPr>
        <w:t>。</w:t>
      </w:r>
      <w:r>
        <w:rPr>
          <w:lang w:eastAsia="zh-CN"/>
        </w:rPr>
        <w:t xml:space="preserve">TGS </w:t>
      </w:r>
      <w:r>
        <w:rPr>
          <w:lang w:eastAsia="zh-CN"/>
        </w:rPr>
        <w:t>生成</w:t>
      </w:r>
      <w:r>
        <w:rPr>
          <w:lang w:eastAsia="zh-CN"/>
        </w:rPr>
        <w:t xml:space="preserve"> Kc,v</w:t>
      </w:r>
      <w:r>
        <w:rPr>
          <w:lang w:eastAsia="zh-CN"/>
        </w:rPr>
        <w:t>，并构造</w:t>
      </w:r>
      <w:r>
        <w:rPr>
          <w:lang w:eastAsia="zh-CN"/>
        </w:rPr>
        <w:t xml:space="preserve"> Ticket_v = E(Kv)[Kc,v, IDc, ADc, IDv, TS4, Lifetime4]</w:t>
      </w:r>
      <w:r>
        <w:rPr>
          <w:lang w:eastAsia="zh-CN"/>
        </w:rPr>
        <w:t>。然后使用</w:t>
      </w:r>
      <w:r>
        <w:rPr>
          <w:lang w:eastAsia="zh-CN"/>
        </w:rPr>
        <w:t xml:space="preserve"> Kc,tgs </w:t>
      </w:r>
      <w:r>
        <w:rPr>
          <w:lang w:eastAsia="zh-CN"/>
        </w:rPr>
        <w:t>加密返回体，按统一</w:t>
      </w:r>
      <w:r>
        <w:rPr>
          <w:lang w:eastAsia="zh-CN"/>
        </w:rPr>
        <w:t xml:space="preserve"> JSON payload </w:t>
      </w:r>
      <w:r>
        <w:rPr>
          <w:lang w:eastAsia="zh-CN"/>
        </w:rPr>
        <w:t>封装</w:t>
      </w:r>
      <w:r>
        <w:rPr>
          <w:lang w:eastAsia="zh-CN"/>
        </w:rPr>
        <w:t xml:space="preserve"> TGS_RESPONSE </w:t>
      </w:r>
      <w:r>
        <w:rPr>
          <w:lang w:eastAsia="zh-CN"/>
        </w:rPr>
        <w:t>发送给客户端；客户端访问应用服务器所需地址由</w:t>
      </w:r>
      <w:r>
        <w:rPr>
          <w:lang w:eastAsia="zh-CN"/>
        </w:rPr>
        <w:t xml:space="preserve"> client.conf </w:t>
      </w:r>
      <w:r>
        <w:rPr>
          <w:lang w:eastAsia="zh-CN"/>
        </w:rPr>
        <w:t>提供。</w:t>
      </w:r>
    </w:p>
    <w:p w14:paraId="0C5DA0F8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77" w:name="_Toc229335667"/>
      <w:r w:rsidRPr="00211255">
        <w:rPr>
          <w:rFonts w:ascii="黑体" w:eastAsia="黑体" w:hAnsi="黑体"/>
          <w:bCs w:val="0"/>
          <w:lang w:eastAsia="zh-CN"/>
        </w:rPr>
        <w:t>3.7.3 应用服务器认证与聊天室处理流程</w:t>
      </w:r>
      <w:bookmarkEnd w:id="77"/>
    </w:p>
    <w:p w14:paraId="7EF4F33A" w14:textId="77777777" w:rsidR="009E686B" w:rsidRDefault="002E3F7B">
      <w:pPr>
        <w:rPr>
          <w:lang w:eastAsia="zh-CN"/>
        </w:rPr>
      </w:pPr>
      <w:r>
        <w:t>应用服务器收到</w:t>
      </w:r>
      <w:r>
        <w:t xml:space="preserve"> SERVICE_REQUEST </w:t>
      </w:r>
      <w:r>
        <w:t>后，使用自身对应的</w:t>
      </w:r>
      <w:r>
        <w:t xml:space="preserve"> Kv </w:t>
      </w:r>
      <w:r>
        <w:t>解密</w:t>
      </w:r>
      <w:r>
        <w:t xml:space="preserve"> Ticket_v</w:t>
      </w:r>
      <w:r>
        <w:t>，得到</w:t>
      </w:r>
      <w:r>
        <w:t xml:space="preserve"> Kc,v</w:t>
      </w:r>
      <w:r>
        <w:t>、</w:t>
      </w:r>
      <w:r>
        <w:t>IDc</w:t>
      </w:r>
      <w:r>
        <w:t>、</w:t>
      </w:r>
      <w:r>
        <w:t>ADc</w:t>
      </w:r>
      <w:r>
        <w:t>、</w:t>
      </w:r>
      <w:r>
        <w:t>IDv</w:t>
      </w:r>
      <w:r>
        <w:t>、</w:t>
      </w:r>
      <w:r>
        <w:t xml:space="preserve">TS4 </w:t>
      </w:r>
      <w:r>
        <w:t>和</w:t>
      </w:r>
      <w:r>
        <w:t xml:space="preserve"> Lifetime4</w:t>
      </w:r>
      <w:r>
        <w:t>。随后使用</w:t>
      </w:r>
      <w:r>
        <w:t xml:space="preserve"> Kc,v </w:t>
      </w:r>
      <w:r>
        <w:t>解密</w:t>
      </w:r>
      <w:r>
        <w:t xml:space="preserve"> Authenticator_c</w:t>
      </w:r>
      <w:r>
        <w:t>，比较</w:t>
      </w:r>
      <w:r>
        <w:t xml:space="preserve"> IDc</w:t>
      </w:r>
      <w:r>
        <w:t>、</w:t>
      </w:r>
      <w:r>
        <w:t>ADc</w:t>
      </w:r>
      <w:r>
        <w:t>，并检查</w:t>
      </w:r>
      <w:r>
        <w:t xml:space="preserve"> TS5 </w:t>
      </w:r>
      <w:r>
        <w:t>是否有效。</w:t>
      </w:r>
    </w:p>
    <w:p w14:paraId="1623ED90" w14:textId="77777777" w:rsidR="009E686B" w:rsidRDefault="002E3F7B">
      <w:pPr>
        <w:rPr>
          <w:lang w:eastAsia="zh-CN"/>
        </w:rPr>
      </w:pPr>
      <w:r>
        <w:t>在解密</w:t>
      </w:r>
      <w:r>
        <w:t xml:space="preserve"> Ticket_v </w:t>
      </w:r>
      <w:r>
        <w:t>之前，应用服务器仅在服务认证起始报文中校验客户端提交的证书与签名，并在连接上下文中缓存证书信息，避免后续</w:t>
      </w:r>
      <w:r>
        <w:t xml:space="preserve"> CHAT_HISTORY_REQUEST </w:t>
      </w:r>
      <w:r>
        <w:t>和</w:t>
      </w:r>
      <w:r>
        <w:t xml:space="preserve"> CHAT_SEND </w:t>
      </w:r>
      <w:r>
        <w:t>重复携带证书。</w:t>
      </w:r>
    </w:p>
    <w:p w14:paraId="7B5D5998" w14:textId="77777777" w:rsidR="009E686B" w:rsidRDefault="002E3F7B">
      <w:pPr>
        <w:rPr>
          <w:lang w:eastAsia="zh-CN"/>
        </w:rPr>
      </w:pPr>
      <w:r>
        <w:rPr>
          <w:lang w:eastAsia="zh-CN"/>
        </w:rPr>
        <w:t>服务认证通过后，应用服务器返回</w:t>
      </w:r>
      <w:r>
        <w:rPr>
          <w:lang w:eastAsia="zh-CN"/>
        </w:rPr>
        <w:t xml:space="preserve"> E(Kc,v)[TS5+1] </w:t>
      </w:r>
      <w:r>
        <w:rPr>
          <w:lang w:eastAsia="zh-CN"/>
        </w:rPr>
        <w:t>完成双向认证，同时创建</w:t>
      </w:r>
      <w:r>
        <w:rPr>
          <w:lang w:eastAsia="zh-CN"/>
        </w:rPr>
        <w:t xml:space="preserve"> OnlineUser </w:t>
      </w:r>
      <w:r>
        <w:rPr>
          <w:lang w:eastAsia="zh-CN"/>
        </w:rPr>
        <w:t>对象并加入在线用户表。该用户初始状态为</w:t>
      </w:r>
      <w:r>
        <w:rPr>
          <w:lang w:eastAsia="zh-CN"/>
        </w:rPr>
        <w:t xml:space="preserve"> SYNCING</w:t>
      </w:r>
      <w:r>
        <w:rPr>
          <w:lang w:eastAsia="zh-CN"/>
        </w:rPr>
        <w:t>，服务器随后执行历史消息同步。</w:t>
      </w:r>
    </w:p>
    <w:p w14:paraId="47430378" w14:textId="77777777" w:rsidR="009E686B" w:rsidRDefault="002E3F7B">
      <w:r>
        <w:t>聊天室阶段，客户端发送</w:t>
      </w:r>
      <w:r>
        <w:t xml:space="preserve"> CHAT_SEND </w:t>
      </w:r>
      <w:r>
        <w:t>时，应用服务器使用</w:t>
      </w:r>
      <w:r>
        <w:t xml:space="preserve"> Kc,v </w:t>
      </w:r>
      <w:r>
        <w:t>解密消息内容，检查消息长度与空内容，然后写入</w:t>
      </w:r>
      <w:r>
        <w:t xml:space="preserve"> APP_DB.chat_message</w:t>
      </w:r>
      <w:r>
        <w:t>。只有写库成功并获得</w:t>
      </w:r>
      <w:r>
        <w:t xml:space="preserve"> message_id </w:t>
      </w:r>
      <w:r>
        <w:t>后，消息才会进入</w:t>
      </w:r>
      <w:r>
        <w:t xml:space="preserve"> BroadcastQueue</w:t>
      </w:r>
      <w:r>
        <w:t>。</w:t>
      </w:r>
    </w:p>
    <w:p w14:paraId="70E8F81E" w14:textId="77777777" w:rsidR="009E686B" w:rsidRPr="00211255" w:rsidRDefault="002E3F7B">
      <w:pPr>
        <w:pStyle w:val="31"/>
        <w:rPr>
          <w:rFonts w:ascii="黑体" w:eastAsia="黑体" w:hAnsi="黑体" w:hint="eastAsia"/>
          <w:bCs w:val="0"/>
          <w:lang w:eastAsia="zh-CN"/>
        </w:rPr>
      </w:pPr>
      <w:bookmarkStart w:id="78" w:name="_Toc229335668"/>
      <w:r w:rsidRPr="00211255">
        <w:rPr>
          <w:rFonts w:ascii="黑体" w:eastAsia="黑体" w:hAnsi="黑体"/>
          <w:bCs w:val="0"/>
          <w:lang w:eastAsia="zh-CN"/>
        </w:rPr>
        <w:t>3.7.4 证书签发与验签处理流程</w:t>
      </w:r>
      <w:bookmarkEnd w:id="78"/>
    </w:p>
    <w:p w14:paraId="34839BD2" w14:textId="77777777" w:rsidR="009E686B" w:rsidRDefault="002E3F7B">
      <w:pPr>
        <w:rPr>
          <w:lang w:eastAsia="zh-CN"/>
        </w:rPr>
      </w:pPr>
      <w:r>
        <w:t>实体首次启动、本地证书缺失、证书即将过期或证书已过期时，先读取</w:t>
      </w:r>
      <w:r>
        <w:t xml:space="preserve"> machine_id </w:t>
      </w:r>
      <w:r>
        <w:t>和本端</w:t>
      </w:r>
      <w:r>
        <w:t xml:space="preserve"> RSA </w:t>
      </w:r>
      <w:r>
        <w:t>公钥，向</w:t>
      </w:r>
      <w:r>
        <w:t xml:space="preserve"> CA </w:t>
      </w:r>
      <w:r>
        <w:t>提交</w:t>
      </w:r>
      <w:r>
        <w:t xml:space="preserve"> CERT_APPLY </w:t>
      </w:r>
      <w:r>
        <w:t>或</w:t>
      </w:r>
      <w:r>
        <w:t xml:space="preserve"> CERT_RENEW_REQUEST</w:t>
      </w:r>
      <w:r>
        <w:t>。</w:t>
      </w:r>
      <w:r>
        <w:t xml:space="preserve">CA </w:t>
      </w:r>
      <w:r>
        <w:t>校验申请主体、</w:t>
      </w:r>
      <w:r>
        <w:t xml:space="preserve">machine_id </w:t>
      </w:r>
      <w:r>
        <w:t>与注册信息后，生成简化</w:t>
      </w:r>
      <w:r>
        <w:t xml:space="preserve"> X.509 </w:t>
      </w:r>
      <w:r>
        <w:t>证书并使用</w:t>
      </w:r>
      <w:r>
        <w:t xml:space="preserve"> CA </w:t>
      </w:r>
      <w:r>
        <w:t>私钥执行</w:t>
      </w:r>
      <w:r>
        <w:t xml:space="preserve"> HASH/RSA </w:t>
      </w:r>
      <w:r>
        <w:t>签名，返回</w:t>
      </w:r>
      <w:r>
        <w:t xml:space="preserve"> CERT_RESPONSE</w:t>
      </w:r>
      <w:r>
        <w:t>。</w:t>
      </w:r>
    </w:p>
    <w:p w14:paraId="37FDAA1F" w14:textId="77777777" w:rsidR="009E686B" w:rsidRDefault="002E3F7B">
      <w:pPr>
        <w:rPr>
          <w:lang w:eastAsia="zh-CN"/>
        </w:rPr>
      </w:pPr>
      <w:r>
        <w:rPr>
          <w:lang w:eastAsia="zh-CN"/>
        </w:rPr>
        <w:t>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和应用服务器收到证书后，将证书和私钥分别存放在本地受保护区域；仅在与对端建立连接的首次认证阶段交换</w:t>
      </w:r>
      <w:r>
        <w:rPr>
          <w:lang w:eastAsia="zh-CN"/>
        </w:rPr>
        <w:t xml:space="preserve"> certificate</w:t>
      </w:r>
      <w:r>
        <w:rPr>
          <w:lang w:eastAsia="zh-CN"/>
        </w:rPr>
        <w:t>，后续报文沿用已缓存证书完成</w:t>
      </w:r>
      <w:r>
        <w:rPr>
          <w:lang w:eastAsia="zh-CN"/>
        </w:rPr>
        <w:t xml:space="preserve"> signature </w:t>
      </w:r>
      <w:r>
        <w:rPr>
          <w:lang w:eastAsia="zh-CN"/>
        </w:rPr>
        <w:t>验证。接收方仅信任通过</w:t>
      </w:r>
      <w:r>
        <w:rPr>
          <w:lang w:eastAsia="zh-CN"/>
        </w:rPr>
        <w:t xml:space="preserve"> CA </w:t>
      </w:r>
      <w:r>
        <w:rPr>
          <w:lang w:eastAsia="zh-CN"/>
        </w:rPr>
        <w:t>公钥验证且未过期的证书。</w:t>
      </w:r>
    </w:p>
    <w:p w14:paraId="19743125" w14:textId="77777777" w:rsidR="00112B4A" w:rsidRDefault="00000000">
      <w:r>
        <w:lastRenderedPageBreak/>
        <w:t>若业务端在运行中收到</w:t>
      </w:r>
      <w:r>
        <w:t xml:space="preserve"> CERT_REVOKE_NOTICE</w:t>
      </w:r>
      <w:r>
        <w:t>，或在下一次启动检查时发现本地证书状态已变为</w:t>
      </w:r>
      <w:r>
        <w:t xml:space="preserve"> revoked/expired</w:t>
      </w:r>
      <w:r>
        <w:t>，则应立即停止使用该证书，清除相关连接上下文中的证书缓存，并回到</w:t>
      </w:r>
      <w:r>
        <w:t xml:space="preserve"> CERT_PREPARE </w:t>
      </w:r>
      <w:r>
        <w:t>阶段重新向</w:t>
      </w:r>
      <w:r>
        <w:t xml:space="preserve"> CA </w:t>
      </w:r>
      <w:r>
        <w:t>获取可用证书。</w:t>
      </w:r>
    </w:p>
    <w:p w14:paraId="198E0FAB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79" w:name="_Toc229335669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t>3.8 异常处理设计</w:t>
      </w:r>
      <w:bookmarkEnd w:id="79"/>
    </w:p>
    <w:p w14:paraId="79FBC193" w14:textId="77777777" w:rsidR="009E686B" w:rsidRDefault="002E3F7B">
      <w:pPr>
        <w:rPr>
          <w:lang w:eastAsia="zh-CN"/>
        </w:rPr>
      </w:pPr>
      <w:r>
        <w:rPr>
          <w:lang w:eastAsia="zh-CN"/>
        </w:rPr>
        <w:t>异常处理设计贯穿认证、网络、数据库、日志和聊天室业务。系统不应在异常发生时继续执行后续关键逻辑，而应返回明确错误码并写入对应端的</w:t>
      </w:r>
      <w:r>
        <w:rPr>
          <w:lang w:eastAsia="zh-CN"/>
        </w:rPr>
        <w:t xml:space="preserve"> txt </w:t>
      </w:r>
      <w:r>
        <w:rPr>
          <w:lang w:eastAsia="zh-CN"/>
        </w:rPr>
        <w:t>日志。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46"/>
        <w:gridCol w:w="2353"/>
      </w:tblGrid>
      <w:tr w:rsidR="009E686B" w14:paraId="16D1FA20" w14:textId="77777777" w:rsidTr="00580211">
        <w:trPr>
          <w:jc w:val="center"/>
        </w:trPr>
        <w:tc>
          <w:tcPr>
            <w:tcW w:w="2351" w:type="dxa"/>
            <w:vAlign w:val="center"/>
          </w:tcPr>
          <w:p w14:paraId="4A3E15E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异常类别</w:t>
            </w:r>
          </w:p>
        </w:tc>
        <w:tc>
          <w:tcPr>
            <w:tcW w:w="2351" w:type="dxa"/>
            <w:vAlign w:val="center"/>
          </w:tcPr>
          <w:p w14:paraId="4ADBB96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典型错误</w:t>
            </w:r>
          </w:p>
        </w:tc>
        <w:tc>
          <w:tcPr>
            <w:tcW w:w="2346" w:type="dxa"/>
            <w:vAlign w:val="center"/>
          </w:tcPr>
          <w:p w14:paraId="6A6486D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检测位置</w:t>
            </w:r>
          </w:p>
        </w:tc>
        <w:tc>
          <w:tcPr>
            <w:tcW w:w="2353" w:type="dxa"/>
            <w:vAlign w:val="center"/>
          </w:tcPr>
          <w:p w14:paraId="2D970CC7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处理策略</w:t>
            </w:r>
          </w:p>
        </w:tc>
      </w:tr>
      <w:tr w:rsidR="009E686B" w14:paraId="023274DA" w14:textId="77777777" w:rsidTr="00580211">
        <w:trPr>
          <w:jc w:val="center"/>
        </w:trPr>
        <w:tc>
          <w:tcPr>
            <w:tcW w:w="2351" w:type="dxa"/>
            <w:vAlign w:val="center"/>
          </w:tcPr>
          <w:p w14:paraId="10754A3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认证异常</w:t>
            </w:r>
          </w:p>
        </w:tc>
        <w:tc>
          <w:tcPr>
            <w:tcW w:w="2351" w:type="dxa"/>
            <w:vAlign w:val="center"/>
          </w:tcPr>
          <w:p w14:paraId="7EACB003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用户不存在、密码错误、票据过期</w:t>
            </w:r>
          </w:p>
        </w:tc>
        <w:tc>
          <w:tcPr>
            <w:tcW w:w="2346" w:type="dxa"/>
            <w:vAlign w:val="center"/>
          </w:tcPr>
          <w:p w14:paraId="41E95E5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AS/TGS/</w:t>
            </w:r>
            <w:r w:rsidRPr="00211255">
              <w:rPr>
                <w:sz w:val="21"/>
                <w:szCs w:val="21"/>
              </w:rPr>
              <w:t>应用服务器</w:t>
            </w:r>
          </w:p>
        </w:tc>
        <w:tc>
          <w:tcPr>
            <w:tcW w:w="2353" w:type="dxa"/>
            <w:vAlign w:val="center"/>
          </w:tcPr>
          <w:p w14:paraId="30D54E8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ERROR_RESPONSE</w:t>
            </w:r>
            <w:r w:rsidRPr="00211255">
              <w:rPr>
                <w:sz w:val="21"/>
                <w:szCs w:val="21"/>
              </w:rPr>
              <w:t>，并终止当前认证流程</w:t>
            </w:r>
          </w:p>
        </w:tc>
      </w:tr>
      <w:tr w:rsidR="009E686B" w14:paraId="4FB49F39" w14:textId="77777777" w:rsidTr="00580211">
        <w:trPr>
          <w:jc w:val="center"/>
        </w:trPr>
        <w:tc>
          <w:tcPr>
            <w:tcW w:w="2351" w:type="dxa"/>
            <w:vAlign w:val="center"/>
          </w:tcPr>
          <w:p w14:paraId="64B9809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证书异常</w:t>
            </w:r>
          </w:p>
        </w:tc>
        <w:tc>
          <w:tcPr>
            <w:tcW w:w="2351" w:type="dxa"/>
            <w:vAlign w:val="center"/>
          </w:tcPr>
          <w:p w14:paraId="3B8655C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证书过期、已吊销、</w:t>
            </w:r>
            <w:r w:rsidRPr="00211255">
              <w:rPr>
                <w:sz w:val="21"/>
                <w:szCs w:val="21"/>
              </w:rPr>
              <w:t xml:space="preserve">CA </w:t>
            </w:r>
            <w:r w:rsidRPr="00211255">
              <w:rPr>
                <w:sz w:val="21"/>
                <w:szCs w:val="21"/>
              </w:rPr>
              <w:t>签名无效、</w:t>
            </w:r>
            <w:r w:rsidRPr="00211255">
              <w:rPr>
                <w:sz w:val="21"/>
                <w:szCs w:val="21"/>
              </w:rPr>
              <w:t xml:space="preserve">machine_id </w:t>
            </w:r>
            <w:r w:rsidRPr="00211255">
              <w:rPr>
                <w:sz w:val="21"/>
                <w:szCs w:val="21"/>
              </w:rPr>
              <w:t>不匹配</w:t>
            </w:r>
          </w:p>
        </w:tc>
        <w:tc>
          <w:tcPr>
            <w:tcW w:w="2346" w:type="dxa"/>
            <w:vAlign w:val="center"/>
          </w:tcPr>
          <w:p w14:paraId="2B95A3FD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首次认证报文校验阶段</w:t>
            </w:r>
            <w:r w:rsidRPr="00211255">
              <w:rPr>
                <w:sz w:val="21"/>
                <w:szCs w:val="21"/>
                <w:lang w:eastAsia="zh-CN"/>
              </w:rPr>
              <w:t xml:space="preserve">/CA </w:t>
            </w:r>
            <w:r w:rsidRPr="00211255">
              <w:rPr>
                <w:sz w:val="21"/>
                <w:szCs w:val="21"/>
                <w:lang w:eastAsia="zh-CN"/>
              </w:rPr>
              <w:t>服务端</w:t>
            </w:r>
          </w:p>
        </w:tc>
        <w:tc>
          <w:tcPr>
            <w:tcW w:w="2353" w:type="dxa"/>
            <w:vAlign w:val="center"/>
          </w:tcPr>
          <w:p w14:paraId="26C0DB95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拒绝建立信任或拒绝签发，记录安全审计日志，并提示重新申请证书</w:t>
            </w:r>
          </w:p>
        </w:tc>
      </w:tr>
      <w:tr w:rsidR="009E686B" w14:paraId="046F44BF" w14:textId="77777777" w:rsidTr="00580211">
        <w:trPr>
          <w:jc w:val="center"/>
        </w:trPr>
        <w:tc>
          <w:tcPr>
            <w:tcW w:w="2351" w:type="dxa"/>
            <w:vAlign w:val="center"/>
          </w:tcPr>
          <w:p w14:paraId="5F4D1B1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报文异常</w:t>
            </w:r>
          </w:p>
        </w:tc>
        <w:tc>
          <w:tcPr>
            <w:tcW w:w="2351" w:type="dxa"/>
            <w:vAlign w:val="center"/>
          </w:tcPr>
          <w:p w14:paraId="2C15CD00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长度字段非法、</w:t>
            </w:r>
            <w:r w:rsidRPr="00211255">
              <w:rPr>
                <w:sz w:val="21"/>
                <w:szCs w:val="21"/>
              </w:rPr>
              <w:t xml:space="preserve">msg_type </w:t>
            </w:r>
            <w:r w:rsidRPr="00211255">
              <w:rPr>
                <w:sz w:val="21"/>
                <w:szCs w:val="21"/>
              </w:rPr>
              <w:t>未知、</w:t>
            </w:r>
            <w:r w:rsidRPr="00211255">
              <w:rPr>
                <w:sz w:val="21"/>
                <w:szCs w:val="21"/>
              </w:rPr>
              <w:t xml:space="preserve">payload </w:t>
            </w:r>
            <w:r w:rsidRPr="00211255">
              <w:rPr>
                <w:sz w:val="21"/>
                <w:szCs w:val="21"/>
              </w:rPr>
              <w:t>解析失败</w:t>
            </w:r>
          </w:p>
        </w:tc>
        <w:tc>
          <w:tcPr>
            <w:tcW w:w="2346" w:type="dxa"/>
            <w:vAlign w:val="center"/>
          </w:tcPr>
          <w:p w14:paraId="5B664BF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通用报文模块</w:t>
            </w:r>
          </w:p>
        </w:tc>
        <w:tc>
          <w:tcPr>
            <w:tcW w:w="2353" w:type="dxa"/>
            <w:vAlign w:val="center"/>
          </w:tcPr>
          <w:p w14:paraId="7E7C5FAC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关闭连接，记录</w:t>
            </w:r>
            <w:r w:rsidRPr="00211255">
              <w:rPr>
                <w:sz w:val="21"/>
                <w:szCs w:val="21"/>
                <w:lang w:eastAsia="zh-CN"/>
              </w:rPr>
              <w:t xml:space="preserve"> ERROR </w:t>
            </w:r>
            <w:r w:rsidRPr="00211255">
              <w:rPr>
                <w:sz w:val="21"/>
                <w:szCs w:val="21"/>
                <w:lang w:eastAsia="zh-CN"/>
              </w:rPr>
              <w:t>日志</w:t>
            </w:r>
          </w:p>
        </w:tc>
      </w:tr>
      <w:tr w:rsidR="009E686B" w14:paraId="5466E46E" w14:textId="77777777" w:rsidTr="00580211">
        <w:trPr>
          <w:jc w:val="center"/>
        </w:trPr>
        <w:tc>
          <w:tcPr>
            <w:tcW w:w="2351" w:type="dxa"/>
            <w:vAlign w:val="center"/>
          </w:tcPr>
          <w:p w14:paraId="3BACFF38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密钥异常</w:t>
            </w:r>
          </w:p>
        </w:tc>
        <w:tc>
          <w:tcPr>
            <w:tcW w:w="2351" w:type="dxa"/>
            <w:vAlign w:val="center"/>
          </w:tcPr>
          <w:p w14:paraId="76C7EB25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Ktgs/Kv </w:t>
            </w:r>
            <w:r w:rsidRPr="00211255">
              <w:rPr>
                <w:sz w:val="21"/>
                <w:szCs w:val="21"/>
              </w:rPr>
              <w:t>映射不存在或状态禁用</w:t>
            </w:r>
          </w:p>
        </w:tc>
        <w:tc>
          <w:tcPr>
            <w:tcW w:w="2346" w:type="dxa"/>
            <w:vAlign w:val="center"/>
          </w:tcPr>
          <w:p w14:paraId="6E94E88B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AS/TGS </w:t>
            </w:r>
            <w:r w:rsidRPr="00211255">
              <w:rPr>
                <w:sz w:val="21"/>
                <w:szCs w:val="21"/>
              </w:rPr>
              <w:t>数据库访问函数</w:t>
            </w:r>
          </w:p>
        </w:tc>
        <w:tc>
          <w:tcPr>
            <w:tcW w:w="2353" w:type="dxa"/>
            <w:vAlign w:val="center"/>
          </w:tcPr>
          <w:p w14:paraId="61AA114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KEY_NOT_FOUND</w:t>
            </w:r>
            <w:r w:rsidRPr="00211255">
              <w:rPr>
                <w:sz w:val="21"/>
                <w:szCs w:val="21"/>
              </w:rPr>
              <w:t>，并记录高优先级日志</w:t>
            </w:r>
          </w:p>
        </w:tc>
      </w:tr>
      <w:tr w:rsidR="009E686B" w14:paraId="2DD47128" w14:textId="77777777" w:rsidTr="00580211">
        <w:trPr>
          <w:jc w:val="center"/>
        </w:trPr>
        <w:tc>
          <w:tcPr>
            <w:tcW w:w="2351" w:type="dxa"/>
            <w:vAlign w:val="center"/>
          </w:tcPr>
          <w:p w14:paraId="0A563CE9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数据库异常</w:t>
            </w:r>
          </w:p>
        </w:tc>
        <w:tc>
          <w:tcPr>
            <w:tcW w:w="2351" w:type="dxa"/>
            <w:vAlign w:val="center"/>
          </w:tcPr>
          <w:p w14:paraId="296B6E2B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连接失败、事务提交失败、写入聊天记录失败</w:t>
            </w:r>
          </w:p>
        </w:tc>
        <w:tc>
          <w:tcPr>
            <w:tcW w:w="2346" w:type="dxa"/>
            <w:vAlign w:val="center"/>
          </w:tcPr>
          <w:p w14:paraId="196E31F4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数据库操作函数</w:t>
            </w:r>
          </w:p>
        </w:tc>
        <w:tc>
          <w:tcPr>
            <w:tcW w:w="2353" w:type="dxa"/>
            <w:vAlign w:val="center"/>
          </w:tcPr>
          <w:p w14:paraId="337F1850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回滚事务，不广播未入库消息</w:t>
            </w:r>
          </w:p>
        </w:tc>
      </w:tr>
      <w:tr w:rsidR="009E686B" w14:paraId="65822300" w14:textId="77777777" w:rsidTr="00580211">
        <w:trPr>
          <w:jc w:val="center"/>
        </w:trPr>
        <w:tc>
          <w:tcPr>
            <w:tcW w:w="2351" w:type="dxa"/>
            <w:vAlign w:val="center"/>
          </w:tcPr>
          <w:p w14:paraId="4A05D8E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日志异常</w:t>
            </w:r>
          </w:p>
        </w:tc>
        <w:tc>
          <w:tcPr>
            <w:tcW w:w="2351" w:type="dxa"/>
            <w:vAlign w:val="center"/>
          </w:tcPr>
          <w:p w14:paraId="5D6014A6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日志文件无法打开或写入失败</w:t>
            </w:r>
          </w:p>
        </w:tc>
        <w:tc>
          <w:tcPr>
            <w:tcW w:w="2346" w:type="dxa"/>
            <w:vAlign w:val="center"/>
          </w:tcPr>
          <w:p w14:paraId="4A051D9D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LogThread</w:t>
            </w:r>
          </w:p>
        </w:tc>
        <w:tc>
          <w:tcPr>
            <w:tcW w:w="2353" w:type="dxa"/>
            <w:vAlign w:val="center"/>
          </w:tcPr>
          <w:p w14:paraId="414DECCC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控制台告警，有限次数重试</w:t>
            </w:r>
          </w:p>
        </w:tc>
      </w:tr>
      <w:tr w:rsidR="009E686B" w14:paraId="1BFE2539" w14:textId="77777777" w:rsidTr="00580211">
        <w:trPr>
          <w:jc w:val="center"/>
        </w:trPr>
        <w:tc>
          <w:tcPr>
            <w:tcW w:w="2351" w:type="dxa"/>
            <w:vAlign w:val="center"/>
          </w:tcPr>
          <w:p w14:paraId="4C85AF7C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队列异常</w:t>
            </w:r>
          </w:p>
        </w:tc>
        <w:tc>
          <w:tcPr>
            <w:tcW w:w="2351" w:type="dxa"/>
            <w:vAlign w:val="center"/>
          </w:tcPr>
          <w:p w14:paraId="3FAA04E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send_queue </w:t>
            </w:r>
            <w:r w:rsidRPr="00211255">
              <w:rPr>
                <w:sz w:val="21"/>
                <w:szCs w:val="21"/>
              </w:rPr>
              <w:t>超过上限</w:t>
            </w:r>
          </w:p>
        </w:tc>
        <w:tc>
          <w:tcPr>
            <w:tcW w:w="2346" w:type="dxa"/>
            <w:vAlign w:val="center"/>
          </w:tcPr>
          <w:p w14:paraId="788A2DF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应用服务器发送队列</w:t>
            </w:r>
          </w:p>
        </w:tc>
        <w:tc>
          <w:tcPr>
            <w:tcW w:w="2353" w:type="dxa"/>
            <w:vAlign w:val="center"/>
          </w:tcPr>
          <w:p w14:paraId="68122ABB" w14:textId="77777777" w:rsidR="00112B4A" w:rsidRPr="00211255" w:rsidRDefault="00000000">
            <w:pPr>
              <w:rPr>
                <w:sz w:val="21"/>
                <w:szCs w:val="21"/>
                <w:lang w:eastAsia="zh-CN"/>
              </w:rPr>
            </w:pPr>
            <w:r w:rsidRPr="00211255">
              <w:rPr>
                <w:sz w:val="21"/>
                <w:szCs w:val="21"/>
                <w:lang w:eastAsia="zh-CN"/>
              </w:rPr>
              <w:t>断开慢客户端，清理在线用户状态</w:t>
            </w:r>
          </w:p>
        </w:tc>
      </w:tr>
      <w:tr w:rsidR="00112B4A" w14:paraId="13A910E6" w14:textId="77777777" w:rsidTr="00580211">
        <w:trPr>
          <w:jc w:val="center"/>
        </w:trPr>
        <w:tc>
          <w:tcPr>
            <w:tcW w:w="2351" w:type="dxa"/>
          </w:tcPr>
          <w:p w14:paraId="7FE6B4A6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网络异常</w:t>
            </w:r>
          </w:p>
        </w:tc>
        <w:tc>
          <w:tcPr>
            <w:tcW w:w="2351" w:type="dxa"/>
          </w:tcPr>
          <w:p w14:paraId="50AD464E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 xml:space="preserve">recv </w:t>
            </w:r>
            <w:r w:rsidRPr="00211255">
              <w:rPr>
                <w:sz w:val="21"/>
                <w:szCs w:val="21"/>
              </w:rPr>
              <w:t>返回</w:t>
            </w:r>
            <w:r w:rsidRPr="00211255">
              <w:rPr>
                <w:sz w:val="21"/>
                <w:szCs w:val="21"/>
              </w:rPr>
              <w:t xml:space="preserve"> 0</w:t>
            </w:r>
            <w:r w:rsidRPr="00211255">
              <w:rPr>
                <w:sz w:val="21"/>
                <w:szCs w:val="21"/>
              </w:rPr>
              <w:t>、</w:t>
            </w:r>
            <w:r w:rsidRPr="00211255">
              <w:rPr>
                <w:sz w:val="21"/>
                <w:szCs w:val="21"/>
              </w:rPr>
              <w:t xml:space="preserve">send </w:t>
            </w:r>
            <w:r w:rsidRPr="00211255">
              <w:rPr>
                <w:sz w:val="21"/>
                <w:szCs w:val="21"/>
              </w:rPr>
              <w:t>失败、连接重置</w:t>
            </w:r>
          </w:p>
        </w:tc>
        <w:tc>
          <w:tcPr>
            <w:tcW w:w="2346" w:type="dxa"/>
          </w:tcPr>
          <w:p w14:paraId="226EFDDF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网络函数</w:t>
            </w:r>
          </w:p>
        </w:tc>
        <w:tc>
          <w:tcPr>
            <w:tcW w:w="2353" w:type="dxa"/>
          </w:tcPr>
          <w:p w14:paraId="170E1E32" w14:textId="77777777" w:rsidR="00112B4A" w:rsidRPr="00211255" w:rsidRDefault="00000000">
            <w:pPr>
              <w:rPr>
                <w:sz w:val="21"/>
                <w:szCs w:val="21"/>
              </w:rPr>
            </w:pPr>
            <w:r w:rsidRPr="00211255">
              <w:rPr>
                <w:sz w:val="21"/>
                <w:szCs w:val="21"/>
              </w:rPr>
              <w:t>释放</w:t>
            </w:r>
            <w:r w:rsidRPr="00211255">
              <w:rPr>
                <w:sz w:val="21"/>
                <w:szCs w:val="21"/>
              </w:rPr>
              <w:t xml:space="preserve"> socket</w:t>
            </w:r>
            <w:r w:rsidRPr="00211255">
              <w:rPr>
                <w:sz w:val="21"/>
                <w:szCs w:val="21"/>
              </w:rPr>
              <w:t>，写入</w:t>
            </w:r>
            <w:r w:rsidRPr="00211255">
              <w:rPr>
                <w:sz w:val="21"/>
                <w:szCs w:val="21"/>
              </w:rPr>
              <w:t xml:space="preserve"> txt </w:t>
            </w:r>
            <w:r w:rsidRPr="00211255">
              <w:rPr>
                <w:sz w:val="21"/>
                <w:szCs w:val="21"/>
              </w:rPr>
              <w:t>日志</w:t>
            </w:r>
          </w:p>
        </w:tc>
      </w:tr>
    </w:tbl>
    <w:p w14:paraId="57FA0BE3" w14:textId="77777777" w:rsidR="009E686B" w:rsidRPr="00211255" w:rsidRDefault="002E3F7B">
      <w:pPr>
        <w:jc w:val="center"/>
        <w:rPr>
          <w:sz w:val="18"/>
          <w:szCs w:val="18"/>
          <w:lang w:eastAsia="zh-CN"/>
        </w:rPr>
      </w:pPr>
      <w:r w:rsidRPr="00211255">
        <w:rPr>
          <w:sz w:val="18"/>
          <w:szCs w:val="18"/>
          <w:lang w:eastAsia="zh-CN"/>
        </w:rPr>
        <w:t>表</w:t>
      </w:r>
      <w:r w:rsidRPr="00211255">
        <w:rPr>
          <w:sz w:val="18"/>
          <w:szCs w:val="18"/>
          <w:lang w:eastAsia="zh-CN"/>
        </w:rPr>
        <w:t xml:space="preserve"> 3-</w:t>
      </w:r>
      <w:r w:rsidR="00211255">
        <w:rPr>
          <w:rFonts w:hint="eastAsia"/>
          <w:sz w:val="18"/>
          <w:szCs w:val="18"/>
          <w:lang w:eastAsia="zh-CN"/>
        </w:rPr>
        <w:t>29</w:t>
      </w:r>
      <w:r w:rsidRPr="00211255">
        <w:rPr>
          <w:sz w:val="18"/>
          <w:szCs w:val="18"/>
          <w:lang w:eastAsia="zh-CN"/>
        </w:rPr>
        <w:t xml:space="preserve">  </w:t>
      </w:r>
      <w:r w:rsidRPr="00211255">
        <w:rPr>
          <w:sz w:val="18"/>
          <w:szCs w:val="18"/>
          <w:lang w:eastAsia="zh-CN"/>
        </w:rPr>
        <w:t>异常类别与处理策略表</w:t>
      </w:r>
    </w:p>
    <w:p w14:paraId="2EA6F67B" w14:textId="77777777" w:rsidR="009E686B" w:rsidRDefault="002E3F7B">
      <w:pPr>
        <w:rPr>
          <w:lang w:eastAsia="zh-CN"/>
        </w:rPr>
      </w:pPr>
      <w:r>
        <w:rPr>
          <w:lang w:eastAsia="zh-CN"/>
        </w:rPr>
        <w:t>认证异常通常应返回</w:t>
      </w:r>
      <w:r>
        <w:rPr>
          <w:lang w:eastAsia="zh-CN"/>
        </w:rPr>
        <w:t xml:space="preserve"> ERROR_RESPONSE</w:t>
      </w:r>
      <w:r>
        <w:rPr>
          <w:lang w:eastAsia="zh-CN"/>
        </w:rPr>
        <w:t>，让客户端能够在认证进度框中显示具体错误。</w:t>
      </w:r>
    </w:p>
    <w:p w14:paraId="564A9F8E" w14:textId="77777777" w:rsidR="009E686B" w:rsidRDefault="002E3F7B">
      <w:pPr>
        <w:rPr>
          <w:lang w:eastAsia="zh-CN"/>
        </w:rPr>
      </w:pPr>
      <w:r>
        <w:rPr>
          <w:lang w:eastAsia="zh-CN"/>
        </w:rPr>
        <w:lastRenderedPageBreak/>
        <w:t>报文异常和网络异常可能意味着连接已经不可信，应及时关闭</w:t>
      </w:r>
      <w:r>
        <w:rPr>
          <w:lang w:eastAsia="zh-CN"/>
        </w:rPr>
        <w:t xml:space="preserve"> socket</w:t>
      </w:r>
      <w:r>
        <w:rPr>
          <w:lang w:eastAsia="zh-CN"/>
        </w:rPr>
        <w:t>，避免后续读取错误数据。</w:t>
      </w:r>
    </w:p>
    <w:p w14:paraId="07D7E062" w14:textId="77777777" w:rsidR="009E686B" w:rsidRDefault="002E3F7B">
      <w:pPr>
        <w:rPr>
          <w:lang w:eastAsia="zh-CN"/>
        </w:rPr>
      </w:pPr>
      <w:r>
        <w:rPr>
          <w:lang w:eastAsia="zh-CN"/>
        </w:rPr>
        <w:t>数据库异常尤其需要注意一致性。若聊天消息写入失败，则不得继续广播，否则会导致实时显示内容与历史记录不一致。</w:t>
      </w:r>
    </w:p>
    <w:p w14:paraId="7FC7C240" w14:textId="77777777" w:rsidR="00542753" w:rsidRDefault="00000000">
      <w:pPr>
        <w:pStyle w:val="31"/>
        <w:rPr>
          <w:lang w:eastAsia="zh-CN"/>
        </w:rPr>
      </w:pPr>
      <w:bookmarkStart w:id="80" w:name="_Toc229335670"/>
      <w:r>
        <w:rPr>
          <w:lang w:eastAsia="zh-CN"/>
        </w:rPr>
        <w:t xml:space="preserve">3.8.1 </w:t>
      </w:r>
      <w:r>
        <w:rPr>
          <w:lang w:eastAsia="zh-CN"/>
        </w:rPr>
        <w:t>错误码与接口映射</w:t>
      </w:r>
      <w:bookmarkEnd w:id="80"/>
    </w:p>
    <w:p w14:paraId="2D74095D" w14:textId="77777777" w:rsidR="00542753" w:rsidRDefault="00000000">
      <w:pPr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3-29A  </w:t>
      </w:r>
      <w:r>
        <w:rPr>
          <w:sz w:val="18"/>
          <w:lang w:eastAsia="zh-CN"/>
        </w:rPr>
        <w:t>错误码与接口映射表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73"/>
        <w:gridCol w:w="2815"/>
        <w:gridCol w:w="2801"/>
        <w:gridCol w:w="1612"/>
      </w:tblGrid>
      <w:tr w:rsidR="00542753" w14:paraId="7AF8CABC" w14:textId="77777777">
        <w:tc>
          <w:tcPr>
            <w:tcW w:w="2353" w:type="dxa"/>
          </w:tcPr>
          <w:p w14:paraId="5797EEDA" w14:textId="77777777" w:rsidR="00542753" w:rsidRDefault="00000000">
            <w:r>
              <w:rPr>
                <w:sz w:val="21"/>
              </w:rPr>
              <w:t>接口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函数</w:t>
            </w:r>
          </w:p>
        </w:tc>
        <w:tc>
          <w:tcPr>
            <w:tcW w:w="2353" w:type="dxa"/>
          </w:tcPr>
          <w:p w14:paraId="7AB318A1" w14:textId="77777777" w:rsidR="00542753" w:rsidRDefault="00000000">
            <w:r>
              <w:rPr>
                <w:sz w:val="21"/>
              </w:rPr>
              <w:t>可能错误码</w:t>
            </w:r>
          </w:p>
        </w:tc>
        <w:tc>
          <w:tcPr>
            <w:tcW w:w="2353" w:type="dxa"/>
          </w:tcPr>
          <w:p w14:paraId="43C4C6DC" w14:textId="77777777" w:rsidR="00542753" w:rsidRDefault="00000000">
            <w:r>
              <w:rPr>
                <w:sz w:val="21"/>
              </w:rPr>
              <w:t>返回位置</w:t>
            </w:r>
          </w:p>
        </w:tc>
        <w:tc>
          <w:tcPr>
            <w:tcW w:w="2353" w:type="dxa"/>
          </w:tcPr>
          <w:p w14:paraId="6F0DAED3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调用方处理方式</w:t>
            </w:r>
          </w:p>
        </w:tc>
      </w:tr>
      <w:tr w:rsidR="00542753" w14:paraId="0F42DF96" w14:textId="77777777">
        <w:tc>
          <w:tcPr>
            <w:tcW w:w="2353" w:type="dxa"/>
          </w:tcPr>
          <w:p w14:paraId="358698B1" w14:textId="77777777" w:rsidR="00542753" w:rsidRDefault="00000000">
            <w:r>
              <w:rPr>
                <w:sz w:val="21"/>
              </w:rPr>
              <w:t>AS_Request / ParseASResponse</w:t>
            </w:r>
          </w:p>
        </w:tc>
        <w:tc>
          <w:tcPr>
            <w:tcW w:w="2353" w:type="dxa"/>
          </w:tcPr>
          <w:p w14:paraId="079C84AA" w14:textId="77777777" w:rsidR="00542753" w:rsidRDefault="00000000">
            <w:r>
              <w:rPr>
                <w:sz w:val="21"/>
              </w:rPr>
              <w:t>USER_NOT_FOUND, K_TGS_CONFIG_ERROR, INVALID_PACKET_LENGTH</w:t>
            </w:r>
          </w:p>
        </w:tc>
        <w:tc>
          <w:tcPr>
            <w:tcW w:w="2353" w:type="dxa"/>
          </w:tcPr>
          <w:p w14:paraId="1A9A1061" w14:textId="77777777" w:rsidR="00542753" w:rsidRDefault="00000000">
            <w:r>
              <w:rPr>
                <w:sz w:val="21"/>
              </w:rPr>
              <w:t>ERROR_RESPONSE.data.error_code</w:t>
            </w:r>
          </w:p>
        </w:tc>
        <w:tc>
          <w:tcPr>
            <w:tcW w:w="2353" w:type="dxa"/>
          </w:tcPr>
          <w:p w14:paraId="23730992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客户端在日志区展示错误码并终止认证</w:t>
            </w:r>
          </w:p>
        </w:tc>
      </w:tr>
      <w:tr w:rsidR="00542753" w14:paraId="5A124F80" w14:textId="77777777">
        <w:tc>
          <w:tcPr>
            <w:tcW w:w="2353" w:type="dxa"/>
          </w:tcPr>
          <w:p w14:paraId="13884427" w14:textId="77777777" w:rsidR="00542753" w:rsidRDefault="00000000">
            <w:r>
              <w:rPr>
                <w:sz w:val="21"/>
              </w:rPr>
              <w:t>TGS_Request / ParseTGSResponse</w:t>
            </w:r>
          </w:p>
        </w:tc>
        <w:tc>
          <w:tcPr>
            <w:tcW w:w="2353" w:type="dxa"/>
          </w:tcPr>
          <w:p w14:paraId="6DAB4AA8" w14:textId="77777777" w:rsidR="00542753" w:rsidRDefault="00000000">
            <w:r>
              <w:rPr>
                <w:sz w:val="21"/>
              </w:rPr>
              <w:t>TGT_DECRYPT_ERROR, KEY_CONFIG_ERROR</w:t>
            </w:r>
          </w:p>
        </w:tc>
        <w:tc>
          <w:tcPr>
            <w:tcW w:w="2353" w:type="dxa"/>
          </w:tcPr>
          <w:p w14:paraId="5F5BFB9A" w14:textId="77777777" w:rsidR="00542753" w:rsidRDefault="00000000">
            <w:r>
              <w:rPr>
                <w:sz w:val="21"/>
              </w:rPr>
              <w:t>ERROR_RESPONSE.data.error_code</w:t>
            </w:r>
          </w:p>
        </w:tc>
        <w:tc>
          <w:tcPr>
            <w:tcW w:w="2353" w:type="dxa"/>
          </w:tcPr>
          <w:p w14:paraId="66D0246D" w14:textId="77777777" w:rsidR="00542753" w:rsidRDefault="00000000">
            <w:r>
              <w:rPr>
                <w:sz w:val="21"/>
              </w:rPr>
              <w:t>客户端停止进入</w:t>
            </w:r>
            <w:r>
              <w:rPr>
                <w:sz w:val="21"/>
              </w:rPr>
              <w:t xml:space="preserve"> WAIT_SERVICE</w:t>
            </w:r>
            <w:r>
              <w:rPr>
                <w:sz w:val="21"/>
              </w:rPr>
              <w:t>，并提示服务票据获取失败</w:t>
            </w:r>
          </w:p>
        </w:tc>
      </w:tr>
      <w:tr w:rsidR="00542753" w14:paraId="783AB7A0" w14:textId="77777777">
        <w:tc>
          <w:tcPr>
            <w:tcW w:w="2353" w:type="dxa"/>
          </w:tcPr>
          <w:p w14:paraId="0B80BC8B" w14:textId="77777777" w:rsidR="00542753" w:rsidRDefault="00000000">
            <w:r>
              <w:rPr>
                <w:sz w:val="21"/>
              </w:rPr>
              <w:t>Service_Request / VerifyServiceResponse</w:t>
            </w:r>
          </w:p>
        </w:tc>
        <w:tc>
          <w:tcPr>
            <w:tcW w:w="2353" w:type="dxa"/>
          </w:tcPr>
          <w:p w14:paraId="64CDC835" w14:textId="77777777" w:rsidR="00542753" w:rsidRDefault="00000000">
            <w:r>
              <w:rPr>
                <w:sz w:val="21"/>
              </w:rPr>
              <w:t>SERVICE_TICKET_ERROR, CERT_VERIFY_FAILED</w:t>
            </w:r>
          </w:p>
        </w:tc>
        <w:tc>
          <w:tcPr>
            <w:tcW w:w="2353" w:type="dxa"/>
          </w:tcPr>
          <w:p w14:paraId="45867D6F" w14:textId="77777777" w:rsidR="00542753" w:rsidRDefault="00000000">
            <w:r>
              <w:rPr>
                <w:sz w:val="21"/>
              </w:rPr>
              <w:t>ERROR_RESPONSE.data.error_code</w:t>
            </w:r>
          </w:p>
        </w:tc>
        <w:tc>
          <w:tcPr>
            <w:tcW w:w="2353" w:type="dxa"/>
          </w:tcPr>
          <w:p w14:paraId="5386DF8B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客户端不进入聊天室，保留认证日志</w:t>
            </w:r>
          </w:p>
        </w:tc>
      </w:tr>
      <w:tr w:rsidR="00542753" w14:paraId="5ACE480F" w14:textId="77777777">
        <w:tc>
          <w:tcPr>
            <w:tcW w:w="2353" w:type="dxa"/>
          </w:tcPr>
          <w:p w14:paraId="7FA3770C" w14:textId="77777777" w:rsidR="00542753" w:rsidRDefault="00000000">
            <w:r>
              <w:rPr>
                <w:sz w:val="21"/>
              </w:rPr>
              <w:t>Chat_Send</w:t>
            </w:r>
          </w:p>
        </w:tc>
        <w:tc>
          <w:tcPr>
            <w:tcW w:w="2353" w:type="dxa"/>
          </w:tcPr>
          <w:p w14:paraId="3D1B065D" w14:textId="77777777" w:rsidR="00542753" w:rsidRDefault="00000000">
            <w:r>
              <w:rPr>
                <w:sz w:val="21"/>
              </w:rPr>
              <w:t>CHAT_DB_ERROR, SEND_QUEUE_FULL</w:t>
            </w:r>
          </w:p>
        </w:tc>
        <w:tc>
          <w:tcPr>
            <w:tcW w:w="2353" w:type="dxa"/>
          </w:tcPr>
          <w:p w14:paraId="50CFF321" w14:textId="77777777" w:rsidR="00542753" w:rsidRDefault="00000000">
            <w:r>
              <w:rPr>
                <w:sz w:val="21"/>
              </w:rPr>
              <w:t>ERROR_RESPONSE.data.error_code</w:t>
            </w:r>
          </w:p>
        </w:tc>
        <w:tc>
          <w:tcPr>
            <w:tcW w:w="2353" w:type="dxa"/>
          </w:tcPr>
          <w:p w14:paraId="54AF0E8E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保留输入框内容并提示用户重试</w:t>
            </w:r>
          </w:p>
        </w:tc>
      </w:tr>
      <w:tr w:rsidR="00542753" w14:paraId="00C315E4" w14:textId="77777777">
        <w:tc>
          <w:tcPr>
            <w:tcW w:w="2353" w:type="dxa"/>
          </w:tcPr>
          <w:p w14:paraId="36AF458F" w14:textId="77777777" w:rsidR="00542753" w:rsidRDefault="00000000">
            <w:r>
              <w:rPr>
                <w:sz w:val="21"/>
              </w:rPr>
              <w:t>CERT_APPLY / CERT_RENEW_REQUEST</w:t>
            </w:r>
          </w:p>
        </w:tc>
        <w:tc>
          <w:tcPr>
            <w:tcW w:w="2353" w:type="dxa"/>
          </w:tcPr>
          <w:p w14:paraId="7D0C5E2E" w14:textId="77777777" w:rsidR="00542753" w:rsidRDefault="00000000">
            <w:r>
              <w:rPr>
                <w:sz w:val="21"/>
              </w:rPr>
              <w:t>CERT_APPLY_FORMAT_ERROR, CERT_MACHINE_ID_MISMATCH, CA_PRIVATE_KEY_ERROR</w:t>
            </w:r>
          </w:p>
        </w:tc>
        <w:tc>
          <w:tcPr>
            <w:tcW w:w="2353" w:type="dxa"/>
          </w:tcPr>
          <w:p w14:paraId="5E8605BE" w14:textId="77777777" w:rsidR="00542753" w:rsidRDefault="00000000">
            <w:r>
              <w:rPr>
                <w:sz w:val="21"/>
              </w:rPr>
              <w:t>CERT_RESPONSE.data.error_code</w:t>
            </w:r>
          </w:p>
        </w:tc>
        <w:tc>
          <w:tcPr>
            <w:tcW w:w="2353" w:type="dxa"/>
          </w:tcPr>
          <w:p w14:paraId="56972DC0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业务端停止使用旧证书并提示重新申请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联系管理员</w:t>
            </w:r>
          </w:p>
        </w:tc>
      </w:tr>
      <w:tr w:rsidR="00542753" w14:paraId="0A52767E" w14:textId="77777777">
        <w:tc>
          <w:tcPr>
            <w:tcW w:w="2353" w:type="dxa"/>
          </w:tcPr>
          <w:p w14:paraId="572B77F6" w14:textId="77777777" w:rsidR="00542753" w:rsidRDefault="00000000">
            <w:r>
              <w:rPr>
                <w:sz w:val="21"/>
              </w:rPr>
              <w:t>首次证书交换</w:t>
            </w:r>
          </w:p>
        </w:tc>
        <w:tc>
          <w:tcPr>
            <w:tcW w:w="2353" w:type="dxa"/>
          </w:tcPr>
          <w:p w14:paraId="39A5F1AF" w14:textId="77777777" w:rsidR="00542753" w:rsidRDefault="00000000">
            <w:r>
              <w:rPr>
                <w:sz w:val="21"/>
              </w:rPr>
              <w:t>CERT_VERIFY_FAILED, CERT_EXPIRED_OR_REVOKED</w:t>
            </w:r>
          </w:p>
        </w:tc>
        <w:tc>
          <w:tcPr>
            <w:tcW w:w="2353" w:type="dxa"/>
          </w:tcPr>
          <w:p w14:paraId="2E35994C" w14:textId="77777777" w:rsidR="00542753" w:rsidRDefault="00000000">
            <w:r>
              <w:rPr>
                <w:sz w:val="21"/>
              </w:rPr>
              <w:t>本地校验失败或</w:t>
            </w:r>
            <w:r>
              <w:rPr>
                <w:sz w:val="21"/>
              </w:rPr>
              <w:t xml:space="preserve"> ERROR_RESPONSE</w:t>
            </w:r>
          </w:p>
        </w:tc>
        <w:tc>
          <w:tcPr>
            <w:tcW w:w="2353" w:type="dxa"/>
          </w:tcPr>
          <w:p w14:paraId="5946C07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清理对端证书缓存并拒绝建</w:t>
            </w:r>
            <w:r>
              <w:rPr>
                <w:sz w:val="21"/>
                <w:lang w:eastAsia="zh-CN"/>
              </w:rPr>
              <w:lastRenderedPageBreak/>
              <w:t>立后续</w:t>
            </w:r>
            <w:r>
              <w:rPr>
                <w:sz w:val="21"/>
                <w:lang w:eastAsia="zh-CN"/>
              </w:rPr>
              <w:t xml:space="preserve"> Kerberos </w:t>
            </w:r>
            <w:r>
              <w:rPr>
                <w:sz w:val="21"/>
                <w:lang w:eastAsia="zh-CN"/>
              </w:rPr>
              <w:t>会话</w:t>
            </w:r>
          </w:p>
        </w:tc>
      </w:tr>
    </w:tbl>
    <w:p w14:paraId="18986A69" w14:textId="77777777" w:rsidR="009E686B" w:rsidRPr="00211255" w:rsidRDefault="002E3F7B" w:rsidP="00211255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81" w:name="_Toc229335671"/>
      <w:r w:rsidRPr="00211255">
        <w:rPr>
          <w:rFonts w:ascii="黑体" w:eastAsia="黑体" w:hAnsi="黑体"/>
          <w:bCs w:val="0"/>
          <w:sz w:val="32"/>
          <w:szCs w:val="32"/>
          <w:lang w:eastAsia="zh-CN"/>
        </w:rPr>
        <w:lastRenderedPageBreak/>
        <w:t>3.9 配置文件设计</w:t>
      </w:r>
      <w:bookmarkEnd w:id="81"/>
    </w:p>
    <w:p w14:paraId="2A36FF2F" w14:textId="77777777" w:rsidR="009E686B" w:rsidRDefault="002E3F7B">
      <w:pPr>
        <w:rPr>
          <w:lang w:eastAsia="zh-CN"/>
        </w:rPr>
      </w:pPr>
      <w:r>
        <w:rPr>
          <w:lang w:eastAsia="zh-CN"/>
        </w:rPr>
        <w:t>除数据库外，系统还需要若干本地配置文件。配置文件用于保存端口号、数据库路径、日志路径、自身服务标识、共享密钥引用、</w:t>
      </w:r>
      <w:r>
        <w:rPr>
          <w:lang w:eastAsia="zh-CN"/>
        </w:rPr>
        <w:t xml:space="preserve">CA </w:t>
      </w:r>
      <w:r>
        <w:rPr>
          <w:lang w:eastAsia="zh-CN"/>
        </w:rPr>
        <w:t>服务地址以及客户端侧目标服务器地址等运行配置。证书本身不通过配置文件静态指定，而由各端启动后向</w:t>
      </w:r>
      <w:r>
        <w:rPr>
          <w:lang w:eastAsia="zh-CN"/>
        </w:rPr>
        <w:t xml:space="preserve"> CA </w:t>
      </w:r>
      <w:r>
        <w:rPr>
          <w:lang w:eastAsia="zh-CN"/>
        </w:rPr>
        <w:t>申请并缓存。下面按不同端分别列出关键配置项及其作用。</w:t>
      </w:r>
    </w:p>
    <w:p w14:paraId="1AE87B07" w14:textId="77777777" w:rsidR="00112B4A" w:rsidRDefault="00000000">
      <w:pPr>
        <w:rPr>
          <w:lang w:eastAsia="zh-CN"/>
        </w:rPr>
      </w:pPr>
      <w:r>
        <w:rPr>
          <w:lang w:eastAsia="zh-CN"/>
        </w:rPr>
        <w:t>这里的配置文件负责告诉业务端</w:t>
      </w:r>
      <w:r>
        <w:rPr>
          <w:lang w:eastAsia="zh-CN"/>
        </w:rPr>
        <w:t>“</w:t>
      </w:r>
      <w:r>
        <w:rPr>
          <w:lang w:eastAsia="zh-CN"/>
        </w:rPr>
        <w:t>到哪里连接</w:t>
      </w:r>
      <w:r>
        <w:rPr>
          <w:lang w:eastAsia="zh-CN"/>
        </w:rPr>
        <w:t xml:space="preserve"> CA</w:t>
      </w:r>
      <w:r>
        <w:rPr>
          <w:lang w:eastAsia="zh-CN"/>
        </w:rPr>
        <w:t>、如何加载共享密钥、日志写到哪里、数据库放在哪里、从哪个安全区路径加载本地身份材料</w:t>
      </w:r>
      <w:r>
        <w:rPr>
          <w:lang w:eastAsia="zh-CN"/>
        </w:rPr>
        <w:t>”</w:t>
      </w:r>
      <w:r>
        <w:rPr>
          <w:lang w:eastAsia="zh-CN"/>
        </w:rPr>
        <w:t>，而不直接保存业务端自身证书正文。运行时应先调用</w:t>
      </w:r>
      <w:r>
        <w:rPr>
          <w:lang w:eastAsia="zh-CN"/>
        </w:rPr>
        <w:t xml:space="preserve"> 3.1.5.3 </w:t>
      </w:r>
      <w:r>
        <w:rPr>
          <w:lang w:eastAsia="zh-CN"/>
        </w:rPr>
        <w:t>中的</w:t>
      </w:r>
      <w:r>
        <w:rPr>
          <w:lang w:eastAsia="zh-CN"/>
        </w:rPr>
        <w:t xml:space="preserve"> LoadClientConfig / LoadASConfig / LoadTGSConfig / LoadAppConfig / LoadCAConfig </w:t>
      </w:r>
      <w:r>
        <w:rPr>
          <w:lang w:eastAsia="zh-CN"/>
        </w:rPr>
        <w:t>读取配置，再把</w:t>
      </w:r>
      <w:r>
        <w:rPr>
          <w:lang w:eastAsia="zh-CN"/>
        </w:rPr>
        <w:t xml:space="preserve"> machine_id</w:t>
      </w:r>
      <w:r>
        <w:rPr>
          <w:lang w:eastAsia="zh-CN"/>
        </w:rPr>
        <w:t>、</w:t>
      </w:r>
      <w:r>
        <w:rPr>
          <w:lang w:eastAsia="zh-CN"/>
        </w:rPr>
        <w:t>identity_store_path</w:t>
      </w:r>
      <w:r>
        <w:rPr>
          <w:lang w:eastAsia="zh-CN"/>
        </w:rPr>
        <w:t>、</w:t>
      </w:r>
      <w:r>
        <w:rPr>
          <w:lang w:eastAsia="zh-CN"/>
        </w:rPr>
        <w:t>ktgs_ref</w:t>
      </w:r>
      <w:r>
        <w:rPr>
          <w:lang w:eastAsia="zh-CN"/>
        </w:rPr>
        <w:t>、</w:t>
      </w:r>
      <w:r>
        <w:rPr>
          <w:lang w:eastAsia="zh-CN"/>
        </w:rPr>
        <w:t>kv_ref</w:t>
      </w:r>
      <w:r>
        <w:rPr>
          <w:lang w:eastAsia="zh-CN"/>
        </w:rPr>
        <w:t>、</w:t>
      </w:r>
      <w:r>
        <w:rPr>
          <w:lang w:eastAsia="zh-CN"/>
        </w:rPr>
        <w:t xml:space="preserve">log_path </w:t>
      </w:r>
      <w:r>
        <w:rPr>
          <w:lang w:eastAsia="zh-CN"/>
        </w:rPr>
        <w:t>等参数交给对应函数使用。</w:t>
      </w:r>
    </w:p>
    <w:p w14:paraId="63C483EC" w14:textId="77777777" w:rsidR="00112B4A" w:rsidRPr="00211255" w:rsidRDefault="00000000">
      <w:pPr>
        <w:pStyle w:val="31"/>
        <w:rPr>
          <w:rFonts w:ascii="黑体" w:eastAsia="黑体" w:hAnsi="黑体" w:hint="eastAsia"/>
        </w:rPr>
      </w:pPr>
      <w:bookmarkStart w:id="82" w:name="_Toc229335672"/>
      <w:r w:rsidRPr="00211255">
        <w:rPr>
          <w:rFonts w:ascii="黑体" w:eastAsia="黑体" w:hAnsi="黑体"/>
        </w:rPr>
        <w:t>3.9.1 client.conf</w:t>
      </w:r>
      <w:bookmarkEnd w:id="8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2"/>
        <w:gridCol w:w="2347"/>
        <w:gridCol w:w="2351"/>
      </w:tblGrid>
      <w:tr w:rsidR="009E686B" w14:paraId="1D975388" w14:textId="77777777">
        <w:trPr>
          <w:jc w:val="center"/>
        </w:trPr>
        <w:tc>
          <w:tcPr>
            <w:tcW w:w="2353" w:type="dxa"/>
            <w:vAlign w:val="center"/>
          </w:tcPr>
          <w:p w14:paraId="0505E06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  <w:vAlign w:val="center"/>
          </w:tcPr>
          <w:p w14:paraId="4D7ED04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  <w:vAlign w:val="center"/>
          </w:tcPr>
          <w:p w14:paraId="1509B74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  <w:vAlign w:val="center"/>
          </w:tcPr>
          <w:p w14:paraId="30C8ACB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9E686B" w14:paraId="74849399" w14:textId="77777777">
        <w:trPr>
          <w:jc w:val="center"/>
        </w:trPr>
        <w:tc>
          <w:tcPr>
            <w:tcW w:w="2353" w:type="dxa"/>
            <w:vAlign w:val="center"/>
          </w:tcPr>
          <w:p w14:paraId="516C5AD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as_host</w:t>
            </w:r>
          </w:p>
        </w:tc>
        <w:tc>
          <w:tcPr>
            <w:tcW w:w="2353" w:type="dxa"/>
            <w:vAlign w:val="center"/>
          </w:tcPr>
          <w:p w14:paraId="44E5495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3" w:type="dxa"/>
            <w:vAlign w:val="center"/>
          </w:tcPr>
          <w:p w14:paraId="2B3C402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41765AC2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AS </w:t>
            </w:r>
            <w:r w:rsidRPr="00FD1BB0">
              <w:rPr>
                <w:sz w:val="21"/>
                <w:szCs w:val="21"/>
                <w:lang w:eastAsia="zh-CN"/>
              </w:rPr>
              <w:t>的目标地址</w:t>
            </w:r>
          </w:p>
        </w:tc>
      </w:tr>
      <w:tr w:rsidR="009E686B" w14:paraId="5EA0F293" w14:textId="77777777">
        <w:trPr>
          <w:jc w:val="center"/>
        </w:trPr>
        <w:tc>
          <w:tcPr>
            <w:tcW w:w="2353" w:type="dxa"/>
            <w:vAlign w:val="center"/>
          </w:tcPr>
          <w:p w14:paraId="1D1F4D9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as_port</w:t>
            </w:r>
          </w:p>
        </w:tc>
        <w:tc>
          <w:tcPr>
            <w:tcW w:w="2353" w:type="dxa"/>
            <w:vAlign w:val="center"/>
          </w:tcPr>
          <w:p w14:paraId="54F0812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8000</w:t>
            </w:r>
          </w:p>
        </w:tc>
        <w:tc>
          <w:tcPr>
            <w:tcW w:w="2353" w:type="dxa"/>
            <w:vAlign w:val="center"/>
          </w:tcPr>
          <w:p w14:paraId="2998AE0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615A41F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指定客户端访问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的端口</w:t>
            </w:r>
          </w:p>
        </w:tc>
      </w:tr>
      <w:tr w:rsidR="009E686B" w14:paraId="23154AFB" w14:textId="77777777">
        <w:trPr>
          <w:jc w:val="center"/>
        </w:trPr>
        <w:tc>
          <w:tcPr>
            <w:tcW w:w="2353" w:type="dxa"/>
            <w:vAlign w:val="center"/>
          </w:tcPr>
          <w:p w14:paraId="5F86CF7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tgs_host</w:t>
            </w:r>
          </w:p>
        </w:tc>
        <w:tc>
          <w:tcPr>
            <w:tcW w:w="2353" w:type="dxa"/>
            <w:vAlign w:val="center"/>
          </w:tcPr>
          <w:p w14:paraId="51D0D3F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3" w:type="dxa"/>
            <w:vAlign w:val="center"/>
          </w:tcPr>
          <w:p w14:paraId="5360106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27632F2B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的目标地址</w:t>
            </w:r>
          </w:p>
        </w:tc>
      </w:tr>
      <w:tr w:rsidR="009E686B" w14:paraId="2F5074BE" w14:textId="77777777">
        <w:trPr>
          <w:jc w:val="center"/>
        </w:trPr>
        <w:tc>
          <w:tcPr>
            <w:tcW w:w="2353" w:type="dxa"/>
            <w:vAlign w:val="center"/>
          </w:tcPr>
          <w:p w14:paraId="02EA482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tgs_port</w:t>
            </w:r>
          </w:p>
        </w:tc>
        <w:tc>
          <w:tcPr>
            <w:tcW w:w="2353" w:type="dxa"/>
            <w:vAlign w:val="center"/>
          </w:tcPr>
          <w:p w14:paraId="70DF49F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8001</w:t>
            </w:r>
          </w:p>
        </w:tc>
        <w:tc>
          <w:tcPr>
            <w:tcW w:w="2353" w:type="dxa"/>
            <w:vAlign w:val="center"/>
          </w:tcPr>
          <w:p w14:paraId="4124CF3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  <w:vAlign w:val="center"/>
          </w:tcPr>
          <w:p w14:paraId="3C2D422C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的端口</w:t>
            </w:r>
          </w:p>
        </w:tc>
      </w:tr>
      <w:tr w:rsidR="00112B4A" w14:paraId="3DF1D536" w14:textId="77777777">
        <w:trPr>
          <w:jc w:val="center"/>
        </w:trPr>
        <w:tc>
          <w:tcPr>
            <w:tcW w:w="2351" w:type="dxa"/>
          </w:tcPr>
          <w:p w14:paraId="3C9B5FE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app_host</w:t>
            </w:r>
          </w:p>
        </w:tc>
        <w:tc>
          <w:tcPr>
            <w:tcW w:w="2347" w:type="dxa"/>
          </w:tcPr>
          <w:p w14:paraId="2FBC358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2" w:type="dxa"/>
          </w:tcPr>
          <w:p w14:paraId="625E76D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5D0257D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指定客户端访问应用服务器的目标地址</w:t>
            </w:r>
          </w:p>
        </w:tc>
      </w:tr>
      <w:tr w:rsidR="00112B4A" w14:paraId="2FD8694C" w14:textId="77777777">
        <w:trPr>
          <w:jc w:val="center"/>
        </w:trPr>
        <w:tc>
          <w:tcPr>
            <w:tcW w:w="2351" w:type="dxa"/>
          </w:tcPr>
          <w:p w14:paraId="018D523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app_port</w:t>
            </w:r>
          </w:p>
        </w:tc>
        <w:tc>
          <w:tcPr>
            <w:tcW w:w="2347" w:type="dxa"/>
          </w:tcPr>
          <w:p w14:paraId="2598849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8002</w:t>
            </w:r>
          </w:p>
        </w:tc>
        <w:tc>
          <w:tcPr>
            <w:tcW w:w="2352" w:type="dxa"/>
          </w:tcPr>
          <w:p w14:paraId="67226E1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2EE55AC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指定客户端访问应用服务器的端口</w:t>
            </w:r>
          </w:p>
        </w:tc>
      </w:tr>
      <w:tr w:rsidR="00112B4A" w14:paraId="4E6D038A" w14:textId="77777777">
        <w:trPr>
          <w:jc w:val="center"/>
        </w:trPr>
        <w:tc>
          <w:tcPr>
            <w:tcW w:w="2351" w:type="dxa"/>
          </w:tcPr>
          <w:p w14:paraId="1C4C5CC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ca_host</w:t>
            </w:r>
          </w:p>
        </w:tc>
        <w:tc>
          <w:tcPr>
            <w:tcW w:w="2347" w:type="dxa"/>
          </w:tcPr>
          <w:p w14:paraId="388F314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127.0.0.1</w:t>
            </w:r>
          </w:p>
        </w:tc>
        <w:tc>
          <w:tcPr>
            <w:tcW w:w="2352" w:type="dxa"/>
          </w:tcPr>
          <w:p w14:paraId="6862507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1EB63070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指定客户端申请或续期证书时访问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的地址</w:t>
            </w:r>
          </w:p>
        </w:tc>
      </w:tr>
      <w:tr w:rsidR="00112B4A" w14:paraId="60CEFAB2" w14:textId="77777777">
        <w:trPr>
          <w:jc w:val="center"/>
        </w:trPr>
        <w:tc>
          <w:tcPr>
            <w:tcW w:w="2351" w:type="dxa"/>
          </w:tcPr>
          <w:p w14:paraId="472DB09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ca_port</w:t>
            </w:r>
          </w:p>
        </w:tc>
        <w:tc>
          <w:tcPr>
            <w:tcW w:w="2347" w:type="dxa"/>
          </w:tcPr>
          <w:p w14:paraId="3EDC09B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8003</w:t>
            </w:r>
          </w:p>
        </w:tc>
        <w:tc>
          <w:tcPr>
            <w:tcW w:w="2352" w:type="dxa"/>
          </w:tcPr>
          <w:p w14:paraId="1A6E67B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188C7E1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的端口</w:t>
            </w:r>
          </w:p>
        </w:tc>
      </w:tr>
      <w:tr w:rsidR="00112B4A" w14:paraId="71007FFA" w14:textId="77777777">
        <w:trPr>
          <w:jc w:val="center"/>
        </w:trPr>
        <w:tc>
          <w:tcPr>
            <w:tcW w:w="2351" w:type="dxa"/>
          </w:tcPr>
          <w:p w14:paraId="7F74688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lastRenderedPageBreak/>
              <w:t>client_machine_id</w:t>
            </w:r>
          </w:p>
        </w:tc>
        <w:tc>
          <w:tcPr>
            <w:tcW w:w="2347" w:type="dxa"/>
          </w:tcPr>
          <w:p w14:paraId="2FDB42D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2" w:type="dxa"/>
          </w:tcPr>
          <w:p w14:paraId="09A0CBC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78B5C982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标识客户端本机身份，用于证书申请与续期</w:t>
            </w:r>
          </w:p>
        </w:tc>
      </w:tr>
      <w:tr w:rsidR="00112B4A" w14:paraId="696F38F9" w14:textId="77777777">
        <w:trPr>
          <w:jc w:val="center"/>
        </w:trPr>
        <w:tc>
          <w:tcPr>
            <w:tcW w:w="2351" w:type="dxa"/>
          </w:tcPr>
          <w:p w14:paraId="3B3A8E7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client_db_path</w:t>
            </w:r>
          </w:p>
        </w:tc>
        <w:tc>
          <w:tcPr>
            <w:tcW w:w="2347" w:type="dxa"/>
          </w:tcPr>
          <w:p w14:paraId="5078FDD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data/client_cache.db</w:t>
            </w:r>
          </w:p>
        </w:tc>
        <w:tc>
          <w:tcPr>
            <w:tcW w:w="2352" w:type="dxa"/>
          </w:tcPr>
          <w:p w14:paraId="4CAF164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73F7186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CLIENT_DB </w:t>
            </w:r>
            <w:r w:rsidRPr="00FD1BB0">
              <w:rPr>
                <w:sz w:val="21"/>
                <w:szCs w:val="21"/>
              </w:rPr>
              <w:t>路径，用于保存本地消息缓存</w:t>
            </w:r>
          </w:p>
        </w:tc>
      </w:tr>
      <w:tr w:rsidR="00112B4A" w14:paraId="4DE380DC" w14:textId="77777777">
        <w:trPr>
          <w:jc w:val="center"/>
        </w:trPr>
        <w:tc>
          <w:tcPr>
            <w:tcW w:w="2351" w:type="dxa"/>
          </w:tcPr>
          <w:p w14:paraId="6AE98C7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log_path</w:t>
            </w:r>
          </w:p>
        </w:tc>
        <w:tc>
          <w:tcPr>
            <w:tcW w:w="2347" w:type="dxa"/>
          </w:tcPr>
          <w:p w14:paraId="1CBF5DB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logs/client.log.txt</w:t>
            </w:r>
          </w:p>
        </w:tc>
        <w:tc>
          <w:tcPr>
            <w:tcW w:w="2352" w:type="dxa"/>
          </w:tcPr>
          <w:p w14:paraId="747A37D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1" w:type="dxa"/>
          </w:tcPr>
          <w:p w14:paraId="0FBC826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指定客户端日志文件路径</w:t>
            </w:r>
          </w:p>
        </w:tc>
      </w:tr>
      <w:tr w:rsidR="006715B3" w14:paraId="7974942C" w14:textId="77777777">
        <w:trPr>
          <w:jc w:val="center"/>
        </w:trPr>
        <w:tc>
          <w:tcPr>
            <w:tcW w:w="2351" w:type="dxa"/>
          </w:tcPr>
          <w:p w14:paraId="2BD350CA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identity_store_path</w:t>
            </w:r>
          </w:p>
        </w:tc>
        <w:tc>
          <w:tcPr>
            <w:tcW w:w="2352" w:type="dxa"/>
          </w:tcPr>
          <w:p w14:paraId="64CF1931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secure/client_identity</w:t>
            </w:r>
          </w:p>
        </w:tc>
        <w:tc>
          <w:tcPr>
            <w:tcW w:w="2348" w:type="dxa"/>
          </w:tcPr>
          <w:p w14:paraId="7806556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260719C6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指定客户端本地身份材料安全区路径，用于</w:t>
            </w:r>
            <w:r w:rsidRPr="00580211">
              <w:rPr>
                <w:sz w:val="21"/>
                <w:szCs w:val="21"/>
              </w:rPr>
              <w:t xml:space="preserve"> LoadLocalIdentity</w:t>
            </w:r>
          </w:p>
        </w:tc>
      </w:tr>
    </w:tbl>
    <w:p w14:paraId="0865549F" w14:textId="77777777" w:rsidR="009E686B" w:rsidRPr="00FD1BB0" w:rsidRDefault="002E3F7B">
      <w:pPr>
        <w:jc w:val="center"/>
        <w:rPr>
          <w:sz w:val="18"/>
          <w:szCs w:val="18"/>
          <w:lang w:eastAsia="zh-CN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211255" w:rsidRPr="00FD1BB0">
        <w:rPr>
          <w:rFonts w:hint="eastAsia"/>
          <w:sz w:val="18"/>
          <w:szCs w:val="18"/>
          <w:lang w:eastAsia="zh-CN"/>
        </w:rPr>
        <w:t>30</w:t>
      </w:r>
      <w:r w:rsidRPr="00FD1BB0">
        <w:rPr>
          <w:sz w:val="18"/>
          <w:szCs w:val="18"/>
        </w:rPr>
        <w:t xml:space="preserve">  client.conf </w:t>
      </w:r>
      <w:r w:rsidRPr="00FD1BB0">
        <w:rPr>
          <w:sz w:val="18"/>
          <w:szCs w:val="18"/>
        </w:rPr>
        <w:t>关键配置项说明</w:t>
      </w:r>
    </w:p>
    <w:p w14:paraId="326C1C52" w14:textId="77777777" w:rsidR="009E686B" w:rsidRPr="00FD1BB0" w:rsidRDefault="002E3F7B">
      <w:pPr>
        <w:pStyle w:val="31"/>
        <w:rPr>
          <w:rFonts w:ascii="黑体" w:eastAsia="黑体" w:hAnsi="黑体" w:hint="eastAsia"/>
          <w:lang w:eastAsia="zh-CN"/>
        </w:rPr>
      </w:pPr>
      <w:bookmarkStart w:id="83" w:name="_Toc229335673"/>
      <w:r w:rsidRPr="00FD1BB0">
        <w:rPr>
          <w:rFonts w:ascii="黑体" w:eastAsia="黑体" w:hAnsi="黑体"/>
        </w:rPr>
        <w:t>3.9.2 as_server.conf</w:t>
      </w:r>
      <w:bookmarkEnd w:id="8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2"/>
        <w:gridCol w:w="2351"/>
        <w:gridCol w:w="2347"/>
        <w:gridCol w:w="2351"/>
      </w:tblGrid>
      <w:tr w:rsidR="00112B4A" w14:paraId="6D7608E8" w14:textId="77777777">
        <w:tc>
          <w:tcPr>
            <w:tcW w:w="2353" w:type="dxa"/>
          </w:tcPr>
          <w:p w14:paraId="7887575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</w:tcPr>
          <w:p w14:paraId="7B2EB7D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</w:tcPr>
          <w:p w14:paraId="4A4F8A1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</w:tcPr>
          <w:p w14:paraId="6871B69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112B4A" w14:paraId="1402D08A" w14:textId="77777777">
        <w:tc>
          <w:tcPr>
            <w:tcW w:w="2353" w:type="dxa"/>
          </w:tcPr>
          <w:p w14:paraId="64408E8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listen_host</w:t>
            </w:r>
          </w:p>
        </w:tc>
        <w:tc>
          <w:tcPr>
            <w:tcW w:w="2353" w:type="dxa"/>
          </w:tcPr>
          <w:p w14:paraId="1BA8168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1A74F1D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36E92C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服务监听地址</w:t>
            </w:r>
          </w:p>
        </w:tc>
      </w:tr>
      <w:tr w:rsidR="00112B4A" w14:paraId="7B5D94DA" w14:textId="77777777">
        <w:tc>
          <w:tcPr>
            <w:tcW w:w="2353" w:type="dxa"/>
          </w:tcPr>
          <w:p w14:paraId="4B07009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listen_port</w:t>
            </w:r>
          </w:p>
        </w:tc>
        <w:tc>
          <w:tcPr>
            <w:tcW w:w="2353" w:type="dxa"/>
          </w:tcPr>
          <w:p w14:paraId="66AEA57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8000</w:t>
            </w:r>
          </w:p>
        </w:tc>
        <w:tc>
          <w:tcPr>
            <w:tcW w:w="2353" w:type="dxa"/>
          </w:tcPr>
          <w:p w14:paraId="550F267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1447C3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服务监听端口</w:t>
            </w:r>
          </w:p>
        </w:tc>
      </w:tr>
      <w:tr w:rsidR="00112B4A" w14:paraId="4CFB4D56" w14:textId="77777777">
        <w:tc>
          <w:tcPr>
            <w:tcW w:w="2353" w:type="dxa"/>
          </w:tcPr>
          <w:p w14:paraId="502477B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as_db_path</w:t>
            </w:r>
          </w:p>
        </w:tc>
        <w:tc>
          <w:tcPr>
            <w:tcW w:w="2353" w:type="dxa"/>
          </w:tcPr>
          <w:p w14:paraId="22117F8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data/as.db</w:t>
            </w:r>
          </w:p>
        </w:tc>
        <w:tc>
          <w:tcPr>
            <w:tcW w:w="2353" w:type="dxa"/>
          </w:tcPr>
          <w:p w14:paraId="1455FB9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1A0B2E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AS_DB </w:t>
            </w:r>
            <w:r w:rsidRPr="00FD1BB0">
              <w:rPr>
                <w:sz w:val="21"/>
                <w:szCs w:val="21"/>
              </w:rPr>
              <w:t>路径</w:t>
            </w:r>
          </w:p>
        </w:tc>
      </w:tr>
      <w:tr w:rsidR="00112B4A" w14:paraId="3AF6BDD9" w14:textId="77777777">
        <w:tc>
          <w:tcPr>
            <w:tcW w:w="2353" w:type="dxa"/>
          </w:tcPr>
          <w:p w14:paraId="5FD2AFC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tgs_id</w:t>
            </w:r>
          </w:p>
        </w:tc>
        <w:tc>
          <w:tcPr>
            <w:tcW w:w="2353" w:type="dxa"/>
          </w:tcPr>
          <w:p w14:paraId="30AEA02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3643458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DCFE0FA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标识当前默认对接的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5FA59CFF" w14:textId="77777777">
        <w:tc>
          <w:tcPr>
            <w:tcW w:w="2353" w:type="dxa"/>
          </w:tcPr>
          <w:p w14:paraId="26DDFE4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ktgs_ref</w:t>
            </w:r>
          </w:p>
        </w:tc>
        <w:tc>
          <w:tcPr>
            <w:tcW w:w="2353" w:type="dxa"/>
          </w:tcPr>
          <w:p w14:paraId="2D71D35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02C4DA9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502989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引用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与</w:t>
            </w:r>
            <w:r w:rsidRPr="00FD1BB0">
              <w:rPr>
                <w:sz w:val="21"/>
                <w:szCs w:val="21"/>
              </w:rPr>
              <w:t xml:space="preserve"> TGS </w:t>
            </w:r>
            <w:r w:rsidRPr="00FD1BB0">
              <w:rPr>
                <w:sz w:val="21"/>
                <w:szCs w:val="21"/>
              </w:rPr>
              <w:t>共享密钥的本地存储项</w:t>
            </w:r>
          </w:p>
        </w:tc>
      </w:tr>
      <w:tr w:rsidR="00112B4A" w14:paraId="3D500C68" w14:textId="77777777">
        <w:tc>
          <w:tcPr>
            <w:tcW w:w="2353" w:type="dxa"/>
          </w:tcPr>
          <w:p w14:paraId="6F84CAE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ca_host</w:t>
            </w:r>
          </w:p>
        </w:tc>
        <w:tc>
          <w:tcPr>
            <w:tcW w:w="2353" w:type="dxa"/>
          </w:tcPr>
          <w:p w14:paraId="546A2D0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084E6FA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41D90F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访问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的地址</w:t>
            </w:r>
          </w:p>
        </w:tc>
      </w:tr>
      <w:tr w:rsidR="00112B4A" w14:paraId="6459A0EC" w14:textId="77777777">
        <w:tc>
          <w:tcPr>
            <w:tcW w:w="2353" w:type="dxa"/>
          </w:tcPr>
          <w:p w14:paraId="42F8CB1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ca_port</w:t>
            </w:r>
          </w:p>
        </w:tc>
        <w:tc>
          <w:tcPr>
            <w:tcW w:w="2353" w:type="dxa"/>
          </w:tcPr>
          <w:p w14:paraId="5D94455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</w:t>
            </w:r>
          </w:p>
        </w:tc>
        <w:tc>
          <w:tcPr>
            <w:tcW w:w="2353" w:type="dxa"/>
          </w:tcPr>
          <w:p w14:paraId="1C34EA7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5143C4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AS </w:t>
            </w:r>
            <w:r w:rsidRPr="00FD1BB0">
              <w:rPr>
                <w:sz w:val="21"/>
                <w:szCs w:val="21"/>
              </w:rPr>
              <w:t>访问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的端口</w:t>
            </w:r>
          </w:p>
        </w:tc>
      </w:tr>
      <w:tr w:rsidR="00112B4A" w14:paraId="7D9571DA" w14:textId="77777777">
        <w:tc>
          <w:tcPr>
            <w:tcW w:w="2353" w:type="dxa"/>
          </w:tcPr>
          <w:p w14:paraId="5D7F66D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as_machine_id</w:t>
            </w:r>
          </w:p>
        </w:tc>
        <w:tc>
          <w:tcPr>
            <w:tcW w:w="2353" w:type="dxa"/>
          </w:tcPr>
          <w:p w14:paraId="7B99D9B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84137F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90DB2E9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</w:t>
            </w:r>
            <w:r w:rsidRPr="00FD1BB0">
              <w:rPr>
                <w:sz w:val="21"/>
                <w:szCs w:val="21"/>
                <w:lang w:eastAsia="zh-CN"/>
              </w:rPr>
              <w:t xml:space="preserve"> AS </w:t>
            </w:r>
            <w:r w:rsidRPr="00FD1BB0">
              <w:rPr>
                <w:sz w:val="21"/>
                <w:szCs w:val="21"/>
                <w:lang w:eastAsia="zh-CN"/>
              </w:rPr>
              <w:t>自身机器身份，用于证书申请和续期</w:t>
            </w:r>
          </w:p>
        </w:tc>
      </w:tr>
      <w:tr w:rsidR="00112B4A" w14:paraId="2F6A209D" w14:textId="77777777">
        <w:tc>
          <w:tcPr>
            <w:tcW w:w="2353" w:type="dxa"/>
          </w:tcPr>
          <w:p w14:paraId="693DB6E6" w14:textId="77777777" w:rsidR="00112B4A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log_path</w:t>
            </w:r>
          </w:p>
        </w:tc>
        <w:tc>
          <w:tcPr>
            <w:tcW w:w="2353" w:type="dxa"/>
          </w:tcPr>
          <w:p w14:paraId="7F9E7562" w14:textId="77777777" w:rsidR="00112B4A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logs/as.log.txt</w:t>
            </w:r>
          </w:p>
        </w:tc>
        <w:tc>
          <w:tcPr>
            <w:tcW w:w="2353" w:type="dxa"/>
          </w:tcPr>
          <w:p w14:paraId="7D0A3D04" w14:textId="77777777" w:rsidR="00112B4A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0CD3AB95" w14:textId="77777777" w:rsidR="00112B4A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</w:t>
            </w:r>
            <w:r w:rsidRPr="00580211">
              <w:rPr>
                <w:sz w:val="21"/>
                <w:szCs w:val="21"/>
              </w:rPr>
              <w:t xml:space="preserve"> AS </w:t>
            </w:r>
            <w:r w:rsidRPr="00580211">
              <w:rPr>
                <w:sz w:val="21"/>
                <w:szCs w:val="21"/>
              </w:rPr>
              <w:t>日志文件路径</w:t>
            </w:r>
          </w:p>
        </w:tc>
      </w:tr>
      <w:tr w:rsidR="006715B3" w14:paraId="2F609DFD" w14:textId="77777777">
        <w:tc>
          <w:tcPr>
            <w:tcW w:w="2351" w:type="dxa"/>
          </w:tcPr>
          <w:p w14:paraId="1571E454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identity_store_path</w:t>
            </w:r>
          </w:p>
        </w:tc>
        <w:tc>
          <w:tcPr>
            <w:tcW w:w="2351" w:type="dxa"/>
          </w:tcPr>
          <w:p w14:paraId="4D513452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secure/as_identity</w:t>
            </w:r>
          </w:p>
        </w:tc>
        <w:tc>
          <w:tcPr>
            <w:tcW w:w="2349" w:type="dxa"/>
          </w:tcPr>
          <w:p w14:paraId="3F51046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2222E2B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</w:t>
            </w:r>
            <w:r w:rsidRPr="00580211">
              <w:rPr>
                <w:sz w:val="21"/>
                <w:szCs w:val="21"/>
              </w:rPr>
              <w:t xml:space="preserve"> AS </w:t>
            </w:r>
            <w:r w:rsidRPr="00580211">
              <w:rPr>
                <w:sz w:val="21"/>
                <w:szCs w:val="21"/>
              </w:rPr>
              <w:t>本地身份材料安全区路径，用于</w:t>
            </w:r>
            <w:r w:rsidRPr="00580211">
              <w:rPr>
                <w:sz w:val="21"/>
                <w:szCs w:val="21"/>
              </w:rPr>
              <w:t xml:space="preserve"> LoadLocalIdentity</w:t>
            </w:r>
          </w:p>
        </w:tc>
      </w:tr>
    </w:tbl>
    <w:p w14:paraId="2899B107" w14:textId="77777777" w:rsidR="009E686B" w:rsidRPr="00FD1BB0" w:rsidRDefault="002E3F7B" w:rsidP="00FD1BB0">
      <w:pPr>
        <w:jc w:val="center"/>
        <w:rPr>
          <w:sz w:val="18"/>
          <w:szCs w:val="18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FD1BB0" w:rsidRPr="00FD1BB0">
        <w:rPr>
          <w:rFonts w:hint="eastAsia"/>
          <w:sz w:val="18"/>
          <w:szCs w:val="18"/>
          <w:lang w:eastAsia="zh-CN"/>
        </w:rPr>
        <w:t>31</w:t>
      </w:r>
      <w:r w:rsidRPr="00FD1BB0">
        <w:rPr>
          <w:sz w:val="18"/>
          <w:szCs w:val="18"/>
        </w:rPr>
        <w:t xml:space="preserve">  as_server.conf </w:t>
      </w:r>
      <w:r w:rsidRPr="00FD1BB0">
        <w:rPr>
          <w:sz w:val="18"/>
          <w:szCs w:val="18"/>
        </w:rPr>
        <w:t>关键配置项说明</w:t>
      </w:r>
    </w:p>
    <w:p w14:paraId="2B292346" w14:textId="77777777" w:rsidR="009E686B" w:rsidRPr="00FD1BB0" w:rsidRDefault="002E3F7B">
      <w:pPr>
        <w:pStyle w:val="31"/>
        <w:rPr>
          <w:rFonts w:ascii="黑体" w:eastAsia="黑体" w:hAnsi="黑体" w:hint="eastAsia"/>
        </w:rPr>
      </w:pPr>
      <w:bookmarkStart w:id="84" w:name="_Toc229335674"/>
      <w:r w:rsidRPr="00FD1BB0">
        <w:rPr>
          <w:rFonts w:ascii="黑体" w:eastAsia="黑体" w:hAnsi="黑体"/>
        </w:rPr>
        <w:lastRenderedPageBreak/>
        <w:t>3.9.3 tgs_server.conf</w:t>
      </w:r>
      <w:bookmarkEnd w:id="8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2"/>
        <w:gridCol w:w="2351"/>
        <w:gridCol w:w="2347"/>
        <w:gridCol w:w="2351"/>
      </w:tblGrid>
      <w:tr w:rsidR="00112B4A" w14:paraId="14F64DD9" w14:textId="77777777">
        <w:tc>
          <w:tcPr>
            <w:tcW w:w="2353" w:type="dxa"/>
          </w:tcPr>
          <w:p w14:paraId="643B041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</w:tcPr>
          <w:p w14:paraId="4718505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</w:tcPr>
          <w:p w14:paraId="0ACE70E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</w:tcPr>
          <w:p w14:paraId="2CCECF6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112B4A" w14:paraId="505FA3B6" w14:textId="77777777">
        <w:tc>
          <w:tcPr>
            <w:tcW w:w="2353" w:type="dxa"/>
          </w:tcPr>
          <w:p w14:paraId="48154B9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listen_host</w:t>
            </w:r>
          </w:p>
        </w:tc>
        <w:tc>
          <w:tcPr>
            <w:tcW w:w="2353" w:type="dxa"/>
          </w:tcPr>
          <w:p w14:paraId="740267F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1B5BC68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ADBE151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服务监听地址</w:t>
            </w:r>
          </w:p>
        </w:tc>
      </w:tr>
      <w:tr w:rsidR="00112B4A" w14:paraId="52CBD395" w14:textId="77777777">
        <w:tc>
          <w:tcPr>
            <w:tcW w:w="2353" w:type="dxa"/>
          </w:tcPr>
          <w:p w14:paraId="00185B4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listen_port</w:t>
            </w:r>
          </w:p>
        </w:tc>
        <w:tc>
          <w:tcPr>
            <w:tcW w:w="2353" w:type="dxa"/>
          </w:tcPr>
          <w:p w14:paraId="41737F2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8001</w:t>
            </w:r>
          </w:p>
        </w:tc>
        <w:tc>
          <w:tcPr>
            <w:tcW w:w="2353" w:type="dxa"/>
          </w:tcPr>
          <w:p w14:paraId="06E2B1E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1CF8FC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服务监听端口</w:t>
            </w:r>
          </w:p>
        </w:tc>
      </w:tr>
      <w:tr w:rsidR="00112B4A" w14:paraId="3DBC9BE1" w14:textId="77777777">
        <w:tc>
          <w:tcPr>
            <w:tcW w:w="2353" w:type="dxa"/>
          </w:tcPr>
          <w:p w14:paraId="7080D27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tgs_db_path</w:t>
            </w:r>
          </w:p>
        </w:tc>
        <w:tc>
          <w:tcPr>
            <w:tcW w:w="2353" w:type="dxa"/>
          </w:tcPr>
          <w:p w14:paraId="1918240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data/tgs.db</w:t>
            </w:r>
          </w:p>
        </w:tc>
        <w:tc>
          <w:tcPr>
            <w:tcW w:w="2353" w:type="dxa"/>
          </w:tcPr>
          <w:p w14:paraId="4E2B354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AA7AD9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TGS_DB </w:t>
            </w:r>
            <w:r w:rsidRPr="00FD1BB0">
              <w:rPr>
                <w:sz w:val="21"/>
                <w:szCs w:val="21"/>
              </w:rPr>
              <w:t>路径</w:t>
            </w:r>
          </w:p>
        </w:tc>
      </w:tr>
      <w:tr w:rsidR="00112B4A" w14:paraId="5FDBE301" w14:textId="77777777">
        <w:tc>
          <w:tcPr>
            <w:tcW w:w="2353" w:type="dxa"/>
          </w:tcPr>
          <w:p w14:paraId="07B4EEE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tgs_id</w:t>
            </w:r>
          </w:p>
        </w:tc>
        <w:tc>
          <w:tcPr>
            <w:tcW w:w="2353" w:type="dxa"/>
          </w:tcPr>
          <w:p w14:paraId="433D66B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259B263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C15153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标识当前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服务自身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21216BBF" w14:textId="77777777">
        <w:tc>
          <w:tcPr>
            <w:tcW w:w="2353" w:type="dxa"/>
          </w:tcPr>
          <w:p w14:paraId="11A0792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service_id</w:t>
            </w:r>
          </w:p>
        </w:tc>
        <w:tc>
          <w:tcPr>
            <w:tcW w:w="2353" w:type="dxa"/>
          </w:tcPr>
          <w:p w14:paraId="5454943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4BC649D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10C54E4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标识默认授权的目标服务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4ECE2D6D" w14:textId="77777777">
        <w:tc>
          <w:tcPr>
            <w:tcW w:w="2353" w:type="dxa"/>
          </w:tcPr>
          <w:p w14:paraId="1A2F4BB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ktgs_ref</w:t>
            </w:r>
          </w:p>
        </w:tc>
        <w:tc>
          <w:tcPr>
            <w:tcW w:w="2353" w:type="dxa"/>
          </w:tcPr>
          <w:p w14:paraId="2378705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E7A90A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F0CF2E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引用</w:t>
            </w:r>
            <w:r w:rsidRPr="00FD1BB0">
              <w:rPr>
                <w:sz w:val="21"/>
                <w:szCs w:val="21"/>
              </w:rPr>
              <w:t xml:space="preserve"> TGS </w:t>
            </w:r>
            <w:r w:rsidRPr="00FD1BB0">
              <w:rPr>
                <w:sz w:val="21"/>
                <w:szCs w:val="21"/>
              </w:rPr>
              <w:t>侧</w:t>
            </w:r>
            <w:r w:rsidRPr="00FD1BB0">
              <w:rPr>
                <w:sz w:val="21"/>
                <w:szCs w:val="21"/>
              </w:rPr>
              <w:t xml:space="preserve"> Ktgs </w:t>
            </w:r>
            <w:r w:rsidRPr="00FD1BB0">
              <w:rPr>
                <w:sz w:val="21"/>
                <w:szCs w:val="21"/>
              </w:rPr>
              <w:t>副本</w:t>
            </w:r>
          </w:p>
        </w:tc>
      </w:tr>
      <w:tr w:rsidR="00112B4A" w14:paraId="0F3D557A" w14:textId="77777777">
        <w:tc>
          <w:tcPr>
            <w:tcW w:w="2353" w:type="dxa"/>
          </w:tcPr>
          <w:p w14:paraId="56B1955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kv_ref</w:t>
            </w:r>
          </w:p>
        </w:tc>
        <w:tc>
          <w:tcPr>
            <w:tcW w:w="2353" w:type="dxa"/>
          </w:tcPr>
          <w:p w14:paraId="75BA6C1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0BD2820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5D248B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引用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与应用服务器之间的</w:t>
            </w:r>
            <w:r w:rsidRPr="00FD1BB0">
              <w:rPr>
                <w:sz w:val="21"/>
                <w:szCs w:val="21"/>
                <w:lang w:eastAsia="zh-CN"/>
              </w:rPr>
              <w:t xml:space="preserve"> Kv</w:t>
            </w:r>
          </w:p>
        </w:tc>
      </w:tr>
      <w:tr w:rsidR="00112B4A" w14:paraId="1F62954A" w14:textId="77777777">
        <w:tc>
          <w:tcPr>
            <w:tcW w:w="2353" w:type="dxa"/>
          </w:tcPr>
          <w:p w14:paraId="3F04E27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ca_host</w:t>
            </w:r>
          </w:p>
        </w:tc>
        <w:tc>
          <w:tcPr>
            <w:tcW w:w="2353" w:type="dxa"/>
          </w:tcPr>
          <w:p w14:paraId="3971C5F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CC3F4B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490BAF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TGS </w:t>
            </w:r>
            <w:r w:rsidRPr="00FD1BB0">
              <w:rPr>
                <w:sz w:val="21"/>
                <w:szCs w:val="21"/>
              </w:rPr>
              <w:t>访问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的地址</w:t>
            </w:r>
          </w:p>
        </w:tc>
      </w:tr>
      <w:tr w:rsidR="00112B4A" w14:paraId="7D9BF86A" w14:textId="77777777">
        <w:tc>
          <w:tcPr>
            <w:tcW w:w="2353" w:type="dxa"/>
          </w:tcPr>
          <w:p w14:paraId="24060AC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ca_port</w:t>
            </w:r>
          </w:p>
        </w:tc>
        <w:tc>
          <w:tcPr>
            <w:tcW w:w="2353" w:type="dxa"/>
          </w:tcPr>
          <w:p w14:paraId="16D763E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</w:t>
            </w:r>
          </w:p>
        </w:tc>
        <w:tc>
          <w:tcPr>
            <w:tcW w:w="2353" w:type="dxa"/>
          </w:tcPr>
          <w:p w14:paraId="6020944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CE5F95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TGS </w:t>
            </w:r>
            <w:r w:rsidRPr="00FD1BB0">
              <w:rPr>
                <w:sz w:val="21"/>
                <w:szCs w:val="21"/>
              </w:rPr>
              <w:t>访问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的端口</w:t>
            </w:r>
          </w:p>
        </w:tc>
      </w:tr>
      <w:tr w:rsidR="00112B4A" w14:paraId="1AC0DC00" w14:textId="77777777">
        <w:tc>
          <w:tcPr>
            <w:tcW w:w="2353" w:type="dxa"/>
          </w:tcPr>
          <w:p w14:paraId="6395EAF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tgs_machine_id</w:t>
            </w:r>
          </w:p>
        </w:tc>
        <w:tc>
          <w:tcPr>
            <w:tcW w:w="2353" w:type="dxa"/>
          </w:tcPr>
          <w:p w14:paraId="0964450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66B8C69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9A7F077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</w:t>
            </w:r>
            <w:r w:rsidRPr="00FD1BB0">
              <w:rPr>
                <w:sz w:val="21"/>
                <w:szCs w:val="21"/>
                <w:lang w:eastAsia="zh-CN"/>
              </w:rPr>
              <w:t xml:space="preserve"> TGS </w:t>
            </w:r>
            <w:r w:rsidRPr="00FD1BB0">
              <w:rPr>
                <w:sz w:val="21"/>
                <w:szCs w:val="21"/>
                <w:lang w:eastAsia="zh-CN"/>
              </w:rPr>
              <w:t>自身机器身份，用于证书申请和续期</w:t>
            </w:r>
          </w:p>
        </w:tc>
      </w:tr>
      <w:tr w:rsidR="00112B4A" w14:paraId="5D96F981" w14:textId="77777777">
        <w:tc>
          <w:tcPr>
            <w:tcW w:w="2353" w:type="dxa"/>
          </w:tcPr>
          <w:p w14:paraId="73C4AC83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log_path</w:t>
            </w:r>
          </w:p>
        </w:tc>
        <w:tc>
          <w:tcPr>
            <w:tcW w:w="2353" w:type="dxa"/>
          </w:tcPr>
          <w:p w14:paraId="5B1B067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logs/tgs.log.txt</w:t>
            </w:r>
          </w:p>
        </w:tc>
        <w:tc>
          <w:tcPr>
            <w:tcW w:w="2353" w:type="dxa"/>
          </w:tcPr>
          <w:p w14:paraId="36D4CEA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D082C4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TGS </w:t>
            </w:r>
            <w:r w:rsidRPr="00FD1BB0">
              <w:rPr>
                <w:sz w:val="21"/>
                <w:szCs w:val="21"/>
              </w:rPr>
              <w:t>日志文件路径</w:t>
            </w:r>
          </w:p>
        </w:tc>
      </w:tr>
      <w:tr w:rsidR="006715B3" w14:paraId="72F95DB5" w14:textId="77777777">
        <w:tc>
          <w:tcPr>
            <w:tcW w:w="2351" w:type="dxa"/>
          </w:tcPr>
          <w:p w14:paraId="03EEAAAD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identity_store_path</w:t>
            </w:r>
          </w:p>
        </w:tc>
        <w:tc>
          <w:tcPr>
            <w:tcW w:w="2351" w:type="dxa"/>
          </w:tcPr>
          <w:p w14:paraId="7616560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secure/tgs_identity</w:t>
            </w:r>
          </w:p>
        </w:tc>
        <w:tc>
          <w:tcPr>
            <w:tcW w:w="2349" w:type="dxa"/>
          </w:tcPr>
          <w:p w14:paraId="51EF7108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69D0311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</w:t>
            </w:r>
            <w:r w:rsidRPr="00580211">
              <w:rPr>
                <w:sz w:val="21"/>
                <w:szCs w:val="21"/>
              </w:rPr>
              <w:t xml:space="preserve"> TGS </w:t>
            </w:r>
            <w:r w:rsidRPr="00580211">
              <w:rPr>
                <w:sz w:val="21"/>
                <w:szCs w:val="21"/>
              </w:rPr>
              <w:t>本地身份材料安全区路径，用于</w:t>
            </w:r>
            <w:r w:rsidRPr="00580211">
              <w:rPr>
                <w:sz w:val="21"/>
                <w:szCs w:val="21"/>
              </w:rPr>
              <w:t xml:space="preserve"> LoadLocalIdentity</w:t>
            </w:r>
          </w:p>
        </w:tc>
      </w:tr>
    </w:tbl>
    <w:p w14:paraId="638CD4B9" w14:textId="77777777" w:rsidR="005F4CC7" w:rsidRPr="00FD1BB0" w:rsidRDefault="002E3F7B" w:rsidP="00FD1BB0">
      <w:pPr>
        <w:jc w:val="center"/>
        <w:rPr>
          <w:sz w:val="18"/>
          <w:szCs w:val="18"/>
          <w:lang w:eastAsia="zh-CN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FD1BB0" w:rsidRPr="00FD1BB0">
        <w:rPr>
          <w:rFonts w:hint="eastAsia"/>
          <w:sz w:val="18"/>
          <w:szCs w:val="18"/>
          <w:lang w:eastAsia="zh-CN"/>
        </w:rPr>
        <w:t>32</w:t>
      </w:r>
      <w:r w:rsidRPr="00FD1BB0">
        <w:rPr>
          <w:sz w:val="18"/>
          <w:szCs w:val="18"/>
        </w:rPr>
        <w:t xml:space="preserve">  tgs_server.conf </w:t>
      </w:r>
      <w:r w:rsidRPr="00FD1BB0">
        <w:rPr>
          <w:sz w:val="18"/>
          <w:szCs w:val="18"/>
        </w:rPr>
        <w:t>关键配置项说明</w:t>
      </w:r>
    </w:p>
    <w:p w14:paraId="2CC9B3AC" w14:textId="77777777" w:rsidR="009E686B" w:rsidRPr="00AC49B8" w:rsidRDefault="002E3F7B">
      <w:pPr>
        <w:pStyle w:val="31"/>
        <w:rPr>
          <w:rFonts w:ascii="黑体" w:eastAsia="黑体" w:hAnsi="黑体" w:hint="eastAsia"/>
        </w:rPr>
      </w:pPr>
      <w:bookmarkStart w:id="85" w:name="_Toc229335675"/>
      <w:r w:rsidRPr="00AC49B8">
        <w:rPr>
          <w:rFonts w:ascii="黑体" w:eastAsia="黑体" w:hAnsi="黑体"/>
        </w:rPr>
        <w:t>3.9.4 app_server.conf</w:t>
      </w:r>
      <w:bookmarkEnd w:id="8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2"/>
        <w:gridCol w:w="2351"/>
        <w:gridCol w:w="2347"/>
        <w:gridCol w:w="2351"/>
      </w:tblGrid>
      <w:tr w:rsidR="00112B4A" w14:paraId="1DA97160" w14:textId="77777777">
        <w:tc>
          <w:tcPr>
            <w:tcW w:w="2353" w:type="dxa"/>
          </w:tcPr>
          <w:p w14:paraId="50FE87A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</w:tcPr>
          <w:p w14:paraId="4FA6038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</w:tcPr>
          <w:p w14:paraId="2EE23C4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</w:tcPr>
          <w:p w14:paraId="382FD27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112B4A" w14:paraId="5771731B" w14:textId="77777777">
        <w:tc>
          <w:tcPr>
            <w:tcW w:w="2353" w:type="dxa"/>
          </w:tcPr>
          <w:p w14:paraId="086F436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listen_host</w:t>
            </w:r>
          </w:p>
        </w:tc>
        <w:tc>
          <w:tcPr>
            <w:tcW w:w="2353" w:type="dxa"/>
          </w:tcPr>
          <w:p w14:paraId="2F7A4E0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020FC9B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2BB5325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指定应用服务器监听地址</w:t>
            </w:r>
          </w:p>
        </w:tc>
      </w:tr>
      <w:tr w:rsidR="00112B4A" w14:paraId="421A2961" w14:textId="77777777">
        <w:tc>
          <w:tcPr>
            <w:tcW w:w="2353" w:type="dxa"/>
          </w:tcPr>
          <w:p w14:paraId="3659BA4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lastRenderedPageBreak/>
              <w:t>listen_port</w:t>
            </w:r>
          </w:p>
        </w:tc>
        <w:tc>
          <w:tcPr>
            <w:tcW w:w="2353" w:type="dxa"/>
          </w:tcPr>
          <w:p w14:paraId="2B4C567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8002</w:t>
            </w:r>
          </w:p>
        </w:tc>
        <w:tc>
          <w:tcPr>
            <w:tcW w:w="2353" w:type="dxa"/>
          </w:tcPr>
          <w:p w14:paraId="2A9CF15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1E24FB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指定应用服务器监听端口</w:t>
            </w:r>
          </w:p>
        </w:tc>
      </w:tr>
      <w:tr w:rsidR="00112B4A" w14:paraId="54075C78" w14:textId="77777777">
        <w:tc>
          <w:tcPr>
            <w:tcW w:w="2353" w:type="dxa"/>
          </w:tcPr>
          <w:p w14:paraId="00B243A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app_db_path</w:t>
            </w:r>
          </w:p>
        </w:tc>
        <w:tc>
          <w:tcPr>
            <w:tcW w:w="2353" w:type="dxa"/>
          </w:tcPr>
          <w:p w14:paraId="51DA609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data/app.db</w:t>
            </w:r>
          </w:p>
        </w:tc>
        <w:tc>
          <w:tcPr>
            <w:tcW w:w="2353" w:type="dxa"/>
          </w:tcPr>
          <w:p w14:paraId="41B7810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7DDD37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APP_DB </w:t>
            </w:r>
            <w:r w:rsidRPr="00FD1BB0">
              <w:rPr>
                <w:sz w:val="21"/>
                <w:szCs w:val="21"/>
              </w:rPr>
              <w:t>路径</w:t>
            </w:r>
          </w:p>
        </w:tc>
      </w:tr>
      <w:tr w:rsidR="00112B4A" w14:paraId="47921E06" w14:textId="77777777">
        <w:tc>
          <w:tcPr>
            <w:tcW w:w="2353" w:type="dxa"/>
          </w:tcPr>
          <w:p w14:paraId="39733D5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service_id</w:t>
            </w:r>
          </w:p>
        </w:tc>
        <w:tc>
          <w:tcPr>
            <w:tcW w:w="2353" w:type="dxa"/>
          </w:tcPr>
          <w:p w14:paraId="1503F81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452200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DA3FF9D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标识当前应用服务器服务</w:t>
            </w:r>
            <w:r w:rsidRPr="00FD1BB0">
              <w:rPr>
                <w:sz w:val="21"/>
                <w:szCs w:val="21"/>
                <w:lang w:eastAsia="zh-CN"/>
              </w:rPr>
              <w:t xml:space="preserve"> ID</w:t>
            </w:r>
          </w:p>
        </w:tc>
      </w:tr>
      <w:tr w:rsidR="00112B4A" w14:paraId="100E21AD" w14:textId="77777777">
        <w:tc>
          <w:tcPr>
            <w:tcW w:w="2353" w:type="dxa"/>
          </w:tcPr>
          <w:p w14:paraId="4B96ACE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kv_ref</w:t>
            </w:r>
          </w:p>
        </w:tc>
        <w:tc>
          <w:tcPr>
            <w:tcW w:w="2353" w:type="dxa"/>
          </w:tcPr>
          <w:p w14:paraId="6E74539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7FB7A5B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35E346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引用应用服务器用于解密</w:t>
            </w:r>
            <w:r w:rsidRPr="00FD1BB0">
              <w:rPr>
                <w:sz w:val="21"/>
                <w:szCs w:val="21"/>
              </w:rPr>
              <w:t xml:space="preserve"> Ticket_v </w:t>
            </w:r>
            <w:r w:rsidRPr="00FD1BB0">
              <w:rPr>
                <w:sz w:val="21"/>
                <w:szCs w:val="21"/>
              </w:rPr>
              <w:t>的</w:t>
            </w:r>
            <w:r w:rsidRPr="00FD1BB0">
              <w:rPr>
                <w:sz w:val="21"/>
                <w:szCs w:val="21"/>
              </w:rPr>
              <w:t xml:space="preserve"> Kv</w:t>
            </w:r>
          </w:p>
        </w:tc>
      </w:tr>
      <w:tr w:rsidR="00112B4A" w14:paraId="72AFDBEA" w14:textId="77777777">
        <w:tc>
          <w:tcPr>
            <w:tcW w:w="2353" w:type="dxa"/>
          </w:tcPr>
          <w:p w14:paraId="092EA8C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ca_host</w:t>
            </w:r>
          </w:p>
        </w:tc>
        <w:tc>
          <w:tcPr>
            <w:tcW w:w="2353" w:type="dxa"/>
          </w:tcPr>
          <w:p w14:paraId="5E0E170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D96A350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7704153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的地址</w:t>
            </w:r>
          </w:p>
        </w:tc>
      </w:tr>
      <w:tr w:rsidR="00112B4A" w14:paraId="04C4F326" w14:textId="77777777">
        <w:tc>
          <w:tcPr>
            <w:tcW w:w="2353" w:type="dxa"/>
          </w:tcPr>
          <w:p w14:paraId="5F948B8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ca_port</w:t>
            </w:r>
          </w:p>
        </w:tc>
        <w:tc>
          <w:tcPr>
            <w:tcW w:w="2353" w:type="dxa"/>
          </w:tcPr>
          <w:p w14:paraId="60B9AD0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</w:t>
            </w:r>
          </w:p>
        </w:tc>
        <w:tc>
          <w:tcPr>
            <w:tcW w:w="2353" w:type="dxa"/>
          </w:tcPr>
          <w:p w14:paraId="4E30EB5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45C07E95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指定应用服务器访问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的端口</w:t>
            </w:r>
          </w:p>
        </w:tc>
      </w:tr>
      <w:tr w:rsidR="00112B4A" w14:paraId="190711A1" w14:textId="77777777">
        <w:tc>
          <w:tcPr>
            <w:tcW w:w="2353" w:type="dxa"/>
          </w:tcPr>
          <w:p w14:paraId="12B0A43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app_machine_id</w:t>
            </w:r>
          </w:p>
        </w:tc>
        <w:tc>
          <w:tcPr>
            <w:tcW w:w="2353" w:type="dxa"/>
          </w:tcPr>
          <w:p w14:paraId="1D97A5C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</w:t>
            </w:r>
          </w:p>
        </w:tc>
        <w:tc>
          <w:tcPr>
            <w:tcW w:w="2353" w:type="dxa"/>
          </w:tcPr>
          <w:p w14:paraId="5DC04D3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355F031C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标识应用服务器机器身份，用于证书申请和续期</w:t>
            </w:r>
          </w:p>
        </w:tc>
      </w:tr>
      <w:tr w:rsidR="00112B4A" w14:paraId="390AF07D" w14:textId="77777777">
        <w:tc>
          <w:tcPr>
            <w:tcW w:w="2353" w:type="dxa"/>
          </w:tcPr>
          <w:p w14:paraId="3F3C19C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log_path</w:t>
            </w:r>
          </w:p>
        </w:tc>
        <w:tc>
          <w:tcPr>
            <w:tcW w:w="2353" w:type="dxa"/>
          </w:tcPr>
          <w:p w14:paraId="7FB54A9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logs/app.log.txt</w:t>
            </w:r>
          </w:p>
        </w:tc>
        <w:tc>
          <w:tcPr>
            <w:tcW w:w="2353" w:type="dxa"/>
          </w:tcPr>
          <w:p w14:paraId="68FB939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65AEB8B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指定应用服务器日志文件路径</w:t>
            </w:r>
          </w:p>
        </w:tc>
      </w:tr>
      <w:tr w:rsidR="006715B3" w14:paraId="4F0BD6A4" w14:textId="77777777">
        <w:tc>
          <w:tcPr>
            <w:tcW w:w="2351" w:type="dxa"/>
          </w:tcPr>
          <w:p w14:paraId="73B8BFB4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identity_store_path</w:t>
            </w:r>
          </w:p>
        </w:tc>
        <w:tc>
          <w:tcPr>
            <w:tcW w:w="2351" w:type="dxa"/>
          </w:tcPr>
          <w:p w14:paraId="119F437F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String / secure/app_identity</w:t>
            </w:r>
          </w:p>
        </w:tc>
        <w:tc>
          <w:tcPr>
            <w:tcW w:w="2349" w:type="dxa"/>
          </w:tcPr>
          <w:p w14:paraId="25ED1037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是</w:t>
            </w:r>
          </w:p>
        </w:tc>
        <w:tc>
          <w:tcPr>
            <w:tcW w:w="2350" w:type="dxa"/>
          </w:tcPr>
          <w:p w14:paraId="1293E6D9" w14:textId="77777777" w:rsidR="006715B3" w:rsidRPr="00580211" w:rsidRDefault="00000000">
            <w:pPr>
              <w:rPr>
                <w:sz w:val="21"/>
                <w:szCs w:val="21"/>
              </w:rPr>
            </w:pPr>
            <w:r w:rsidRPr="00580211">
              <w:rPr>
                <w:sz w:val="21"/>
                <w:szCs w:val="21"/>
              </w:rPr>
              <w:t>指定应用服务器本地身份材料安全区路径，用于</w:t>
            </w:r>
            <w:r w:rsidRPr="00580211">
              <w:rPr>
                <w:sz w:val="21"/>
                <w:szCs w:val="21"/>
              </w:rPr>
              <w:t xml:space="preserve"> LoadLocalIdentity</w:t>
            </w:r>
          </w:p>
        </w:tc>
      </w:tr>
    </w:tbl>
    <w:p w14:paraId="14363A2E" w14:textId="77777777" w:rsidR="00112B4A" w:rsidRPr="00FD1BB0" w:rsidRDefault="00000000" w:rsidP="00FD1BB0">
      <w:pPr>
        <w:jc w:val="center"/>
        <w:rPr>
          <w:sz w:val="18"/>
          <w:szCs w:val="18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FD1BB0" w:rsidRPr="00FD1BB0">
        <w:rPr>
          <w:rFonts w:hint="eastAsia"/>
          <w:sz w:val="18"/>
          <w:szCs w:val="18"/>
          <w:lang w:eastAsia="zh-CN"/>
        </w:rPr>
        <w:t>33</w:t>
      </w:r>
      <w:r w:rsidRPr="00FD1BB0">
        <w:rPr>
          <w:sz w:val="18"/>
          <w:szCs w:val="18"/>
        </w:rPr>
        <w:t xml:space="preserve">  app_server.conf </w:t>
      </w:r>
      <w:r w:rsidRPr="00FD1BB0">
        <w:rPr>
          <w:sz w:val="18"/>
          <w:szCs w:val="18"/>
        </w:rPr>
        <w:t>关键配置项说明</w:t>
      </w:r>
    </w:p>
    <w:p w14:paraId="7F62C010" w14:textId="77777777" w:rsidR="00112B4A" w:rsidRPr="00AC49B8" w:rsidRDefault="00000000">
      <w:pPr>
        <w:pStyle w:val="31"/>
        <w:rPr>
          <w:rFonts w:ascii="黑体" w:eastAsia="黑体" w:hAnsi="黑体" w:hint="eastAsia"/>
        </w:rPr>
      </w:pPr>
      <w:bookmarkStart w:id="86" w:name="_Toc229335676"/>
      <w:r w:rsidRPr="00AC49B8">
        <w:rPr>
          <w:rFonts w:ascii="黑体" w:eastAsia="黑体" w:hAnsi="黑体"/>
        </w:rPr>
        <w:t>3.9.5 ca_server.conf</w:t>
      </w:r>
      <w:bookmarkEnd w:id="8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1"/>
        <w:gridCol w:w="2348"/>
        <w:gridCol w:w="2349"/>
      </w:tblGrid>
      <w:tr w:rsidR="00112B4A" w14:paraId="388BB487" w14:textId="77777777">
        <w:tc>
          <w:tcPr>
            <w:tcW w:w="2353" w:type="dxa"/>
          </w:tcPr>
          <w:p w14:paraId="0A6F1F5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配置项</w:t>
            </w:r>
          </w:p>
        </w:tc>
        <w:tc>
          <w:tcPr>
            <w:tcW w:w="2353" w:type="dxa"/>
          </w:tcPr>
          <w:p w14:paraId="641264C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数据类型</w:t>
            </w:r>
            <w:r w:rsidRPr="00FD1BB0">
              <w:rPr>
                <w:sz w:val="21"/>
                <w:szCs w:val="21"/>
              </w:rPr>
              <w:t>/</w:t>
            </w:r>
            <w:r w:rsidRPr="00FD1BB0">
              <w:rPr>
                <w:sz w:val="21"/>
                <w:szCs w:val="21"/>
              </w:rPr>
              <w:t>示例</w:t>
            </w:r>
          </w:p>
        </w:tc>
        <w:tc>
          <w:tcPr>
            <w:tcW w:w="2353" w:type="dxa"/>
          </w:tcPr>
          <w:p w14:paraId="30B1497D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是否必填</w:t>
            </w:r>
          </w:p>
        </w:tc>
        <w:tc>
          <w:tcPr>
            <w:tcW w:w="2353" w:type="dxa"/>
          </w:tcPr>
          <w:p w14:paraId="1C5D0B6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作用</w:t>
            </w:r>
          </w:p>
        </w:tc>
      </w:tr>
      <w:tr w:rsidR="00112B4A" w14:paraId="0771F9EB" w14:textId="77777777">
        <w:tc>
          <w:tcPr>
            <w:tcW w:w="2353" w:type="dxa"/>
          </w:tcPr>
          <w:p w14:paraId="629982C5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listen_host</w:t>
            </w:r>
          </w:p>
        </w:tc>
        <w:tc>
          <w:tcPr>
            <w:tcW w:w="2353" w:type="dxa"/>
          </w:tcPr>
          <w:p w14:paraId="363AB6B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0.0.0.0</w:t>
            </w:r>
          </w:p>
        </w:tc>
        <w:tc>
          <w:tcPr>
            <w:tcW w:w="2353" w:type="dxa"/>
          </w:tcPr>
          <w:p w14:paraId="057FE9E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173C82C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服务监听地址</w:t>
            </w:r>
          </w:p>
        </w:tc>
      </w:tr>
      <w:tr w:rsidR="00112B4A" w14:paraId="1D5FF9C9" w14:textId="77777777">
        <w:tc>
          <w:tcPr>
            <w:tcW w:w="2353" w:type="dxa"/>
          </w:tcPr>
          <w:p w14:paraId="3A8D55E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listen_port</w:t>
            </w:r>
          </w:p>
        </w:tc>
        <w:tc>
          <w:tcPr>
            <w:tcW w:w="2353" w:type="dxa"/>
          </w:tcPr>
          <w:p w14:paraId="5B248AB4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Int / 8003</w:t>
            </w:r>
          </w:p>
        </w:tc>
        <w:tc>
          <w:tcPr>
            <w:tcW w:w="2353" w:type="dxa"/>
          </w:tcPr>
          <w:p w14:paraId="23E9FFC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6306F7DE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CA </w:t>
            </w:r>
            <w:r w:rsidRPr="00FD1BB0">
              <w:rPr>
                <w:sz w:val="21"/>
                <w:szCs w:val="21"/>
                <w:lang w:eastAsia="zh-CN"/>
              </w:rPr>
              <w:t>服务监听端口</w:t>
            </w:r>
          </w:p>
        </w:tc>
      </w:tr>
      <w:tr w:rsidR="00112B4A" w14:paraId="66F0BE8D" w14:textId="77777777">
        <w:tc>
          <w:tcPr>
            <w:tcW w:w="2353" w:type="dxa"/>
          </w:tcPr>
          <w:p w14:paraId="05FE4A5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ca_db_path</w:t>
            </w:r>
          </w:p>
        </w:tc>
        <w:tc>
          <w:tcPr>
            <w:tcW w:w="2353" w:type="dxa"/>
          </w:tcPr>
          <w:p w14:paraId="0776DFE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data/ca.db</w:t>
            </w:r>
          </w:p>
        </w:tc>
        <w:tc>
          <w:tcPr>
            <w:tcW w:w="2353" w:type="dxa"/>
          </w:tcPr>
          <w:p w14:paraId="76782A6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建议</w:t>
            </w:r>
          </w:p>
        </w:tc>
        <w:tc>
          <w:tcPr>
            <w:tcW w:w="2353" w:type="dxa"/>
          </w:tcPr>
          <w:p w14:paraId="7B00C0C8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</w:t>
            </w:r>
            <w:r w:rsidRPr="00FD1BB0">
              <w:rPr>
                <w:sz w:val="21"/>
                <w:szCs w:val="21"/>
                <w:lang w:eastAsia="zh-CN"/>
              </w:rPr>
              <w:t xml:space="preserve"> CA_DB </w:t>
            </w:r>
            <w:r w:rsidRPr="00FD1BB0">
              <w:rPr>
                <w:sz w:val="21"/>
                <w:szCs w:val="21"/>
                <w:lang w:eastAsia="zh-CN"/>
              </w:rPr>
              <w:t>路径，保存证书签发与状态记录</w:t>
            </w:r>
          </w:p>
        </w:tc>
      </w:tr>
      <w:tr w:rsidR="00112B4A" w14:paraId="787D5CEF" w14:textId="77777777">
        <w:tc>
          <w:tcPr>
            <w:tcW w:w="2353" w:type="dxa"/>
          </w:tcPr>
          <w:p w14:paraId="3CCB17D7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ca_cert_path</w:t>
            </w:r>
          </w:p>
        </w:tc>
        <w:tc>
          <w:tcPr>
            <w:tcW w:w="2353" w:type="dxa"/>
          </w:tcPr>
          <w:p w14:paraId="565E6D2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certs/ca_cert.pem</w:t>
            </w:r>
          </w:p>
        </w:tc>
        <w:tc>
          <w:tcPr>
            <w:tcW w:w="2353" w:type="dxa"/>
          </w:tcPr>
          <w:p w14:paraId="7F8EF13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9C7FE8E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根证书路径</w:t>
            </w:r>
          </w:p>
        </w:tc>
      </w:tr>
      <w:tr w:rsidR="00112B4A" w14:paraId="57714B50" w14:textId="77777777">
        <w:tc>
          <w:tcPr>
            <w:tcW w:w="2353" w:type="dxa"/>
          </w:tcPr>
          <w:p w14:paraId="7C63245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ca_private_key_path</w:t>
            </w:r>
          </w:p>
        </w:tc>
        <w:tc>
          <w:tcPr>
            <w:tcW w:w="2353" w:type="dxa"/>
          </w:tcPr>
          <w:p w14:paraId="027751EB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certs/ca_key.pem</w:t>
            </w:r>
          </w:p>
        </w:tc>
        <w:tc>
          <w:tcPr>
            <w:tcW w:w="2353" w:type="dxa"/>
          </w:tcPr>
          <w:p w14:paraId="368E4C29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0C0C85A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根私钥路径</w:t>
            </w:r>
          </w:p>
        </w:tc>
      </w:tr>
      <w:tr w:rsidR="00112B4A" w14:paraId="034E357C" w14:textId="77777777">
        <w:tc>
          <w:tcPr>
            <w:tcW w:w="2353" w:type="dxa"/>
          </w:tcPr>
          <w:p w14:paraId="3063138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lastRenderedPageBreak/>
              <w:t>serial_counter</w:t>
            </w:r>
          </w:p>
        </w:tc>
        <w:tc>
          <w:tcPr>
            <w:tcW w:w="2353" w:type="dxa"/>
          </w:tcPr>
          <w:p w14:paraId="63F014B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String/Int</w:t>
            </w:r>
          </w:p>
        </w:tc>
        <w:tc>
          <w:tcPr>
            <w:tcW w:w="2353" w:type="dxa"/>
          </w:tcPr>
          <w:p w14:paraId="0C580DBF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29141AA0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记录下一个可分配的证书序列号</w:t>
            </w:r>
          </w:p>
        </w:tc>
      </w:tr>
      <w:tr w:rsidR="00112B4A" w14:paraId="33A87BA3" w14:textId="77777777">
        <w:tc>
          <w:tcPr>
            <w:tcW w:w="2353" w:type="dxa"/>
          </w:tcPr>
          <w:p w14:paraId="6A6682DA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issued_cert_store</w:t>
            </w:r>
          </w:p>
        </w:tc>
        <w:tc>
          <w:tcPr>
            <w:tcW w:w="2353" w:type="dxa"/>
          </w:tcPr>
          <w:p w14:paraId="79B6D6DC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data/issued_certs</w:t>
            </w:r>
          </w:p>
        </w:tc>
        <w:tc>
          <w:tcPr>
            <w:tcW w:w="2353" w:type="dxa"/>
          </w:tcPr>
          <w:p w14:paraId="765DBBD1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建议</w:t>
            </w:r>
          </w:p>
        </w:tc>
        <w:tc>
          <w:tcPr>
            <w:tcW w:w="2353" w:type="dxa"/>
          </w:tcPr>
          <w:p w14:paraId="04FB318C" w14:textId="77777777" w:rsidR="00112B4A" w:rsidRPr="00FD1BB0" w:rsidRDefault="00000000">
            <w:pPr>
              <w:rPr>
                <w:sz w:val="21"/>
                <w:szCs w:val="21"/>
                <w:lang w:eastAsia="zh-CN"/>
              </w:rPr>
            </w:pPr>
            <w:r w:rsidRPr="00FD1BB0">
              <w:rPr>
                <w:sz w:val="21"/>
                <w:szCs w:val="21"/>
                <w:lang w:eastAsia="zh-CN"/>
              </w:rPr>
              <w:t>指定已签发证书或导出证书的存储目录</w:t>
            </w:r>
          </w:p>
        </w:tc>
      </w:tr>
      <w:tr w:rsidR="00112B4A" w14:paraId="36F65740" w14:textId="77777777">
        <w:tc>
          <w:tcPr>
            <w:tcW w:w="2353" w:type="dxa"/>
          </w:tcPr>
          <w:p w14:paraId="619BE365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log_path</w:t>
            </w:r>
          </w:p>
        </w:tc>
        <w:tc>
          <w:tcPr>
            <w:tcW w:w="2353" w:type="dxa"/>
          </w:tcPr>
          <w:p w14:paraId="346F88F6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String / logs/ca.log.txt</w:t>
            </w:r>
          </w:p>
        </w:tc>
        <w:tc>
          <w:tcPr>
            <w:tcW w:w="2353" w:type="dxa"/>
          </w:tcPr>
          <w:p w14:paraId="35E61518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是</w:t>
            </w:r>
          </w:p>
        </w:tc>
        <w:tc>
          <w:tcPr>
            <w:tcW w:w="2353" w:type="dxa"/>
          </w:tcPr>
          <w:p w14:paraId="56C3F762" w14:textId="77777777" w:rsidR="00112B4A" w:rsidRPr="00FD1BB0" w:rsidRDefault="00000000">
            <w:pPr>
              <w:rPr>
                <w:sz w:val="21"/>
                <w:szCs w:val="21"/>
              </w:rPr>
            </w:pPr>
            <w:r w:rsidRPr="00FD1BB0">
              <w:rPr>
                <w:sz w:val="21"/>
                <w:szCs w:val="21"/>
              </w:rPr>
              <w:t>指定</w:t>
            </w:r>
            <w:r w:rsidRPr="00FD1BB0">
              <w:rPr>
                <w:sz w:val="21"/>
                <w:szCs w:val="21"/>
              </w:rPr>
              <w:t xml:space="preserve"> CA </w:t>
            </w:r>
            <w:r w:rsidRPr="00FD1BB0">
              <w:rPr>
                <w:sz w:val="21"/>
                <w:szCs w:val="21"/>
              </w:rPr>
              <w:t>日志文件路径</w:t>
            </w:r>
          </w:p>
        </w:tc>
      </w:tr>
    </w:tbl>
    <w:p w14:paraId="237DF444" w14:textId="77777777" w:rsidR="00112B4A" w:rsidRPr="00FD1BB0" w:rsidRDefault="00000000" w:rsidP="00FD1BB0">
      <w:pPr>
        <w:jc w:val="center"/>
        <w:rPr>
          <w:sz w:val="18"/>
          <w:szCs w:val="18"/>
        </w:rPr>
      </w:pPr>
      <w:r w:rsidRPr="00FD1BB0">
        <w:rPr>
          <w:sz w:val="18"/>
          <w:szCs w:val="18"/>
        </w:rPr>
        <w:t>表</w:t>
      </w:r>
      <w:r w:rsidRPr="00FD1BB0">
        <w:rPr>
          <w:sz w:val="18"/>
          <w:szCs w:val="18"/>
        </w:rPr>
        <w:t xml:space="preserve"> 3-</w:t>
      </w:r>
      <w:r w:rsidR="00FD1BB0" w:rsidRPr="00FD1BB0">
        <w:rPr>
          <w:rFonts w:hint="eastAsia"/>
          <w:sz w:val="18"/>
          <w:szCs w:val="18"/>
          <w:lang w:eastAsia="zh-CN"/>
        </w:rPr>
        <w:t>34</w:t>
      </w:r>
      <w:r w:rsidRPr="00FD1BB0">
        <w:rPr>
          <w:sz w:val="18"/>
          <w:szCs w:val="18"/>
        </w:rPr>
        <w:t xml:space="preserve">  ca_server.conf </w:t>
      </w:r>
      <w:r w:rsidRPr="00FD1BB0">
        <w:rPr>
          <w:sz w:val="18"/>
          <w:szCs w:val="18"/>
        </w:rPr>
        <w:t>关键配置项说明</w:t>
      </w:r>
    </w:p>
    <w:p w14:paraId="32108927" w14:textId="77777777" w:rsidR="00542753" w:rsidRDefault="00000000">
      <w:pPr>
        <w:pStyle w:val="31"/>
      </w:pPr>
      <w:bookmarkStart w:id="87" w:name="_Toc229335677"/>
      <w:r>
        <w:t xml:space="preserve">3.9.6 </w:t>
      </w:r>
      <w:r>
        <w:t>配置文件样例</w:t>
      </w:r>
      <w:bookmarkEnd w:id="87"/>
    </w:p>
    <w:p w14:paraId="3F6A7CB4" w14:textId="77777777" w:rsidR="00542753" w:rsidRDefault="00000000">
      <w:pPr>
        <w:rPr>
          <w:lang w:eastAsia="zh-CN"/>
        </w:rPr>
      </w:pPr>
      <w:r>
        <w:rPr>
          <w:lang w:eastAsia="zh-CN"/>
        </w:rPr>
        <w:t>为便于直接编码，下面给出统一采用</w:t>
      </w:r>
      <w:r>
        <w:rPr>
          <w:lang w:eastAsia="zh-CN"/>
        </w:rPr>
        <w:t xml:space="preserve"> INI </w:t>
      </w:r>
      <w:r>
        <w:rPr>
          <w:lang w:eastAsia="zh-CN"/>
        </w:rPr>
        <w:t>格式的配置文件样例。实际开发时可以直接以此为模板创建配置文件。</w:t>
      </w:r>
    </w:p>
    <w:p w14:paraId="733ECF91" w14:textId="77777777" w:rsidR="00542753" w:rsidRDefault="00000000">
      <w:r>
        <w:t>[client.conf]</w:t>
      </w:r>
      <w:r>
        <w:br/>
        <w:t>as_host=127.0.0.1</w:t>
      </w:r>
      <w:r>
        <w:br/>
        <w:t>as_port=8000</w:t>
      </w:r>
      <w:r>
        <w:br/>
        <w:t>tgs_host=127.0.0.1</w:t>
      </w:r>
      <w:r>
        <w:br/>
        <w:t>tgs_port=8001</w:t>
      </w:r>
      <w:r>
        <w:br/>
        <w:t>app_host=127.0.0.1</w:t>
      </w:r>
      <w:r>
        <w:br/>
        <w:t>app_port=8002</w:t>
      </w:r>
      <w:r>
        <w:br/>
        <w:t>ca_host=127.0.0.1</w:t>
      </w:r>
      <w:r>
        <w:br/>
        <w:t>ca_port=8003</w:t>
      </w:r>
      <w:r>
        <w:br/>
        <w:t>client_machine_id=CLIENT-HOST-001</w:t>
      </w:r>
      <w:r>
        <w:br/>
        <w:t>client_db_path=data/client_cache.db</w:t>
      </w:r>
      <w:r>
        <w:br/>
        <w:t>identity_store_path=secure/client_identity</w:t>
      </w:r>
      <w:r>
        <w:br/>
        <w:t>log_path=logs/client.log.txt</w:t>
      </w:r>
    </w:p>
    <w:p w14:paraId="4BADE722" w14:textId="77777777" w:rsidR="00542753" w:rsidRDefault="00000000">
      <w:r>
        <w:t>[as_server.conf]</w:t>
      </w:r>
      <w:r>
        <w:br/>
        <w:t>listen_host=0.0.0.0</w:t>
      </w:r>
      <w:r>
        <w:br/>
        <w:t>listen_port=8000</w:t>
      </w:r>
      <w:r>
        <w:br/>
        <w:t>as_db_path=data/as.db</w:t>
      </w:r>
      <w:r>
        <w:br/>
        <w:t>tgs_id=TGS-001</w:t>
      </w:r>
      <w:r>
        <w:br/>
        <w:t>ktgs_ref=key://ktgs/main</w:t>
      </w:r>
      <w:r>
        <w:br/>
        <w:t>ca_host=127.0.0.1</w:t>
      </w:r>
      <w:r>
        <w:br/>
        <w:t>ca_port=8003</w:t>
      </w:r>
      <w:r>
        <w:br/>
        <w:t>as_machine_id=AS-HOST-001</w:t>
      </w:r>
      <w:r>
        <w:br/>
        <w:t>identity_store_path=secure/as_identity</w:t>
      </w:r>
      <w:r>
        <w:br/>
        <w:t>log_path=logs/as.log.txt</w:t>
      </w:r>
    </w:p>
    <w:p w14:paraId="6988EE1F" w14:textId="77777777" w:rsidR="00542753" w:rsidRDefault="00000000">
      <w:r>
        <w:lastRenderedPageBreak/>
        <w:t>[tgs_server.conf]</w:t>
      </w:r>
      <w:r>
        <w:br/>
        <w:t>listen_host=0.0.0.0</w:t>
      </w:r>
      <w:r>
        <w:br/>
        <w:t>listen_port=8001</w:t>
      </w:r>
      <w:r>
        <w:br/>
        <w:t>tgs_db_path=data/tgs.db</w:t>
      </w:r>
      <w:r>
        <w:br/>
        <w:t>tgs_id=TGS-001</w:t>
      </w:r>
      <w:r>
        <w:br/>
        <w:t>service_id=CHATSERVER-001</w:t>
      </w:r>
      <w:r>
        <w:br/>
        <w:t>ktgs_ref=key://ktgs/main</w:t>
      </w:r>
      <w:r>
        <w:br/>
        <w:t>kv_ref=key://service/chatserver</w:t>
      </w:r>
      <w:r>
        <w:br/>
        <w:t>ca_host=127.0.0.1</w:t>
      </w:r>
      <w:r>
        <w:br/>
        <w:t>ca_port=8003</w:t>
      </w:r>
      <w:r>
        <w:br/>
        <w:t>tgs_machine_id=TGS-HOST-001</w:t>
      </w:r>
      <w:r>
        <w:br/>
        <w:t>identity_store_path=secure/tgs_identity</w:t>
      </w:r>
      <w:r>
        <w:br/>
        <w:t>log_path=logs/tgs.log.txt</w:t>
      </w:r>
    </w:p>
    <w:p w14:paraId="4524153F" w14:textId="77777777" w:rsidR="00542753" w:rsidRDefault="00000000">
      <w:r>
        <w:t>[app_server.conf]</w:t>
      </w:r>
      <w:r>
        <w:br/>
        <w:t>listen_host=0.0.0.0</w:t>
      </w:r>
      <w:r>
        <w:br/>
        <w:t>listen_port=8002</w:t>
      </w:r>
      <w:r>
        <w:br/>
        <w:t>app_db_path=data/app.db</w:t>
      </w:r>
      <w:r>
        <w:br/>
        <w:t>service_id=CHATSERVER-001</w:t>
      </w:r>
      <w:r>
        <w:br/>
        <w:t>kv_ref=key://service/chatserver</w:t>
      </w:r>
      <w:r>
        <w:br/>
        <w:t>ca_host=127.0.0.1</w:t>
      </w:r>
      <w:r>
        <w:br/>
        <w:t>ca_port=8003</w:t>
      </w:r>
      <w:r>
        <w:br/>
        <w:t>app_machine_id=APP-HOST-001</w:t>
      </w:r>
      <w:r>
        <w:br/>
        <w:t>identity_store_path=secure/app_identity</w:t>
      </w:r>
      <w:r>
        <w:br/>
        <w:t>log_path=logs/app.log.txt</w:t>
      </w:r>
    </w:p>
    <w:p w14:paraId="144FE0A4" w14:textId="77777777" w:rsidR="00542753" w:rsidRDefault="00000000">
      <w:r>
        <w:t>[ca_server.conf]</w:t>
      </w:r>
      <w:r>
        <w:br/>
        <w:t>listen_host=0.0.0.0</w:t>
      </w:r>
      <w:r>
        <w:br/>
        <w:t>listen_port=8003</w:t>
      </w:r>
      <w:r>
        <w:br/>
        <w:t>ca_db_path=data/ca.db</w:t>
      </w:r>
      <w:r>
        <w:br/>
        <w:t>ca_cert_path=certs/ca_cert.pem</w:t>
      </w:r>
      <w:r>
        <w:br/>
        <w:t>ca_private_key_path=certs/ca_key.pem</w:t>
      </w:r>
      <w:r>
        <w:br/>
        <w:t>serial_counter=1</w:t>
      </w:r>
      <w:r>
        <w:br/>
        <w:t>issued_cert_store=data/issued_certs</w:t>
      </w:r>
      <w:r>
        <w:br/>
        <w:t>log_path=logs/ca.log.txt</w:t>
      </w:r>
    </w:p>
    <w:p w14:paraId="5769A362" w14:textId="77777777" w:rsidR="00CE005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3.9.7 </w:t>
      </w:r>
      <w:r>
        <w:rPr>
          <w:lang w:eastAsia="zh-CN"/>
        </w:rPr>
        <w:t>共享密钥引用解析规则</w:t>
      </w:r>
    </w:p>
    <w:p w14:paraId="0AADBC19" w14:textId="77777777" w:rsidR="00CE0051" w:rsidRDefault="00000000">
      <w:pPr>
        <w:rPr>
          <w:lang w:eastAsia="zh-CN"/>
        </w:rPr>
      </w:pPr>
      <w:r>
        <w:rPr>
          <w:lang w:eastAsia="zh-CN"/>
        </w:rPr>
        <w:t>配置文件中的</w:t>
      </w:r>
      <w:r>
        <w:rPr>
          <w:lang w:eastAsia="zh-CN"/>
        </w:rPr>
        <w:t xml:space="preserve"> ktgs_ref</w:t>
      </w:r>
      <w:r>
        <w:rPr>
          <w:lang w:eastAsia="zh-CN"/>
        </w:rPr>
        <w:t>、</w:t>
      </w:r>
      <w:r>
        <w:rPr>
          <w:lang w:eastAsia="zh-CN"/>
        </w:rPr>
        <w:t xml:space="preserve">kv_ref </w:t>
      </w:r>
      <w:r>
        <w:rPr>
          <w:lang w:eastAsia="zh-CN"/>
        </w:rPr>
        <w:t>采用统一的</w:t>
      </w:r>
      <w:r>
        <w:rPr>
          <w:lang w:eastAsia="zh-CN"/>
        </w:rPr>
        <w:t xml:space="preserve"> key </w:t>
      </w:r>
      <w:r>
        <w:rPr>
          <w:lang w:eastAsia="zh-CN"/>
        </w:rPr>
        <w:t>引用格式，用于从本地受保护密钥区解析真正的共享密钥值。当前课程实现约定共享密钥根目录固定为项目根目录下的</w:t>
      </w:r>
      <w:r>
        <w:rPr>
          <w:lang w:eastAsia="zh-CN"/>
        </w:rPr>
        <w:t xml:space="preserve"> `secure/keys/`</w:t>
      </w:r>
      <w:r>
        <w:rPr>
          <w:lang w:eastAsia="zh-CN"/>
        </w:rPr>
        <w:t>，编码实现时应先解析引用，再读取对应的十六进制密钥材料。</w:t>
      </w:r>
    </w:p>
    <w:p w14:paraId="4615C839" w14:textId="77777777" w:rsidR="00CE0051" w:rsidRDefault="00000000">
      <w:r>
        <w:t>表</w:t>
      </w:r>
      <w:r>
        <w:t xml:space="preserve"> 3-34B  key:// </w:t>
      </w:r>
      <w:r>
        <w:t>共享密钥引用解析规则表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85"/>
        <w:gridCol w:w="2495"/>
        <w:gridCol w:w="3888"/>
        <w:gridCol w:w="1533"/>
      </w:tblGrid>
      <w:tr w:rsidR="00CE0051" w14:paraId="072AFA32" w14:textId="77777777">
        <w:tc>
          <w:tcPr>
            <w:tcW w:w="2353" w:type="dxa"/>
          </w:tcPr>
          <w:p w14:paraId="4CAF14F0" w14:textId="77777777" w:rsidR="00CE0051" w:rsidRDefault="00000000">
            <w:r>
              <w:t>对象</w:t>
            </w:r>
          </w:p>
        </w:tc>
        <w:tc>
          <w:tcPr>
            <w:tcW w:w="2353" w:type="dxa"/>
          </w:tcPr>
          <w:p w14:paraId="73C31A0B" w14:textId="77777777" w:rsidR="00CE0051" w:rsidRDefault="00000000">
            <w:r>
              <w:t>示例</w:t>
            </w:r>
          </w:p>
        </w:tc>
        <w:tc>
          <w:tcPr>
            <w:tcW w:w="2353" w:type="dxa"/>
          </w:tcPr>
          <w:p w14:paraId="1ECB168D" w14:textId="77777777" w:rsidR="00CE0051" w:rsidRDefault="00000000">
            <w:r>
              <w:t>解析规则</w:t>
            </w:r>
          </w:p>
        </w:tc>
        <w:tc>
          <w:tcPr>
            <w:tcW w:w="2353" w:type="dxa"/>
          </w:tcPr>
          <w:p w14:paraId="702CF11E" w14:textId="77777777" w:rsidR="00CE0051" w:rsidRDefault="00000000">
            <w:r>
              <w:t>返回结果</w:t>
            </w:r>
          </w:p>
        </w:tc>
      </w:tr>
      <w:tr w:rsidR="00CE0051" w14:paraId="594CCA6F" w14:textId="77777777">
        <w:tc>
          <w:tcPr>
            <w:tcW w:w="2353" w:type="dxa"/>
          </w:tcPr>
          <w:p w14:paraId="16CD1207" w14:textId="77777777" w:rsidR="00CE0051" w:rsidRDefault="00000000">
            <w:r>
              <w:t xml:space="preserve">Ktgs </w:t>
            </w:r>
            <w:r>
              <w:t>引用</w:t>
            </w:r>
          </w:p>
        </w:tc>
        <w:tc>
          <w:tcPr>
            <w:tcW w:w="2353" w:type="dxa"/>
          </w:tcPr>
          <w:p w14:paraId="5439636B" w14:textId="77777777" w:rsidR="00CE0051" w:rsidRDefault="00000000">
            <w:r>
              <w:t>key://ktgs/main</w:t>
            </w:r>
          </w:p>
        </w:tc>
        <w:tc>
          <w:tcPr>
            <w:tcW w:w="2353" w:type="dxa"/>
          </w:tcPr>
          <w:p w14:paraId="38A7E7A6" w14:textId="77777777" w:rsidR="00CE0051" w:rsidRDefault="00000000">
            <w:r>
              <w:t>映射到</w:t>
            </w:r>
            <w:r>
              <w:t xml:space="preserve"> secure/keys/ktgs/main.keyhex</w:t>
            </w:r>
          </w:p>
        </w:tc>
        <w:tc>
          <w:tcPr>
            <w:tcW w:w="2353" w:type="dxa"/>
          </w:tcPr>
          <w:p w14:paraId="1C6E94BD" w14:textId="77777777" w:rsidR="00CE0051" w:rsidRDefault="00000000">
            <w:r>
              <w:t>返回</w:t>
            </w:r>
            <w:r>
              <w:t xml:space="preserve"> 16 </w:t>
            </w:r>
            <w:r>
              <w:t>个十六进制字符表示的</w:t>
            </w:r>
            <w:r>
              <w:t xml:space="preserve"> 8 Bytes DES </w:t>
            </w:r>
            <w:r>
              <w:t>密钥</w:t>
            </w:r>
          </w:p>
        </w:tc>
      </w:tr>
      <w:tr w:rsidR="00CE0051" w14:paraId="448E40EC" w14:textId="77777777">
        <w:tc>
          <w:tcPr>
            <w:tcW w:w="2353" w:type="dxa"/>
          </w:tcPr>
          <w:p w14:paraId="71FEF1DE" w14:textId="77777777" w:rsidR="00CE0051" w:rsidRDefault="00000000">
            <w:r>
              <w:t xml:space="preserve">Kv </w:t>
            </w:r>
            <w:r>
              <w:t>引用</w:t>
            </w:r>
          </w:p>
        </w:tc>
        <w:tc>
          <w:tcPr>
            <w:tcW w:w="2353" w:type="dxa"/>
          </w:tcPr>
          <w:p w14:paraId="5C91C0EA" w14:textId="77777777" w:rsidR="00CE0051" w:rsidRDefault="00000000">
            <w:r>
              <w:t>key://service/chatserver</w:t>
            </w:r>
          </w:p>
        </w:tc>
        <w:tc>
          <w:tcPr>
            <w:tcW w:w="2353" w:type="dxa"/>
          </w:tcPr>
          <w:p w14:paraId="5EA2C72B" w14:textId="77777777" w:rsidR="00CE0051" w:rsidRDefault="00000000">
            <w:r>
              <w:t>映射到</w:t>
            </w:r>
            <w:r>
              <w:t xml:space="preserve"> secure/keys/service/chatserver.keyhex</w:t>
            </w:r>
          </w:p>
        </w:tc>
        <w:tc>
          <w:tcPr>
            <w:tcW w:w="2353" w:type="dxa"/>
          </w:tcPr>
          <w:p w14:paraId="25BFA79F" w14:textId="77777777" w:rsidR="00CE0051" w:rsidRDefault="00000000">
            <w:r>
              <w:t>返回</w:t>
            </w:r>
            <w:r>
              <w:t xml:space="preserve"> 16 </w:t>
            </w:r>
            <w:r>
              <w:t>个十六进制字符表示的</w:t>
            </w:r>
            <w:r>
              <w:t xml:space="preserve"> 8 Bytes DES </w:t>
            </w:r>
            <w:r>
              <w:t>密钥</w:t>
            </w:r>
          </w:p>
        </w:tc>
      </w:tr>
      <w:tr w:rsidR="00CE0051" w14:paraId="52A67D24" w14:textId="77777777">
        <w:tc>
          <w:tcPr>
            <w:tcW w:w="2353" w:type="dxa"/>
          </w:tcPr>
          <w:p w14:paraId="205D867D" w14:textId="77777777" w:rsidR="00CE0051" w:rsidRDefault="00000000">
            <w:r>
              <w:t>异常处理</w:t>
            </w:r>
          </w:p>
        </w:tc>
        <w:tc>
          <w:tcPr>
            <w:tcW w:w="2353" w:type="dxa"/>
          </w:tcPr>
          <w:p w14:paraId="3EFD1A57" w14:textId="77777777" w:rsidR="00CE0051" w:rsidRDefault="00000000">
            <w:r>
              <w:t>文件不存在</w:t>
            </w:r>
            <w:r>
              <w:t>/</w:t>
            </w:r>
            <w:r>
              <w:t>内容非法</w:t>
            </w:r>
          </w:p>
        </w:tc>
        <w:tc>
          <w:tcPr>
            <w:tcW w:w="2353" w:type="dxa"/>
          </w:tcPr>
          <w:p w14:paraId="0EE84689" w14:textId="77777777" w:rsidR="00CE0051" w:rsidRDefault="00000000">
            <w:r>
              <w:t>解析失败时返回</w:t>
            </w:r>
            <w:r>
              <w:t xml:space="preserve"> KEY_CONFIG_ERROR</w:t>
            </w:r>
          </w:p>
        </w:tc>
        <w:tc>
          <w:tcPr>
            <w:tcW w:w="2353" w:type="dxa"/>
          </w:tcPr>
          <w:p w14:paraId="7FE6C1D1" w14:textId="77777777" w:rsidR="00CE005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调用方停止认证或授权流程并记录日志</w:t>
            </w:r>
          </w:p>
        </w:tc>
      </w:tr>
    </w:tbl>
    <w:p w14:paraId="581B9EA0" w14:textId="77777777" w:rsidR="00CE0051" w:rsidRDefault="00000000">
      <w:pPr>
        <w:rPr>
          <w:lang w:eastAsia="zh-CN"/>
        </w:rPr>
      </w:pPr>
      <w:r>
        <w:rPr>
          <w:lang w:eastAsia="zh-CN"/>
        </w:rPr>
        <w:t>说明：</w:t>
      </w:r>
      <w:r>
        <w:rPr>
          <w:lang w:eastAsia="zh-CN"/>
        </w:rPr>
        <w:t xml:space="preserve">key </w:t>
      </w:r>
      <w:r>
        <w:rPr>
          <w:lang w:eastAsia="zh-CN"/>
        </w:rPr>
        <w:t>引用只负责定位共享密钥，当前课程实现固定使用项目根目录下</w:t>
      </w:r>
      <w:r>
        <w:rPr>
          <w:lang w:eastAsia="zh-CN"/>
        </w:rPr>
        <w:t xml:space="preserve"> `secure/keys/` </w:t>
      </w:r>
      <w:r>
        <w:rPr>
          <w:lang w:eastAsia="zh-CN"/>
        </w:rPr>
        <w:t>作为密钥根目录。实际密钥文件内容固定为单行十六进制字符串；读取时应忽略首尾空白并统一转为大写十六进制，文件中不允许出现额外换行和注释。若后续接入更复杂的密钥托管模块，可保持</w:t>
      </w:r>
      <w:r>
        <w:rPr>
          <w:lang w:eastAsia="zh-CN"/>
        </w:rPr>
        <w:t xml:space="preserve"> key:// </w:t>
      </w:r>
      <w:r>
        <w:rPr>
          <w:lang w:eastAsia="zh-CN"/>
        </w:rPr>
        <w:t>语义不变，仅修改底层解析实现。</w:t>
      </w:r>
    </w:p>
    <w:p w14:paraId="36A14415" w14:textId="77777777" w:rsidR="00BC0738" w:rsidRPr="00E03E36" w:rsidRDefault="00000000">
      <w:pPr>
        <w:pStyle w:val="21"/>
        <w:rPr>
          <w:rFonts w:ascii="黑体" w:eastAsia="黑体" w:hAnsi="黑体" w:hint="eastAsia"/>
          <w:lang w:eastAsia="zh-CN"/>
        </w:rPr>
      </w:pPr>
      <w:bookmarkStart w:id="88" w:name="_Toc229335678"/>
      <w:r w:rsidRPr="00E03E36">
        <w:rPr>
          <w:rFonts w:ascii="黑体" w:eastAsia="黑体" w:hAnsi="黑体"/>
          <w:lang w:eastAsia="zh-CN"/>
        </w:rPr>
        <w:t>3.10 程序框架与函数对应关系</w:t>
      </w:r>
      <w:bookmarkEnd w:id="88"/>
    </w:p>
    <w:p w14:paraId="63BD98F1" w14:textId="77777777" w:rsidR="00BC0738" w:rsidRDefault="00000000">
      <w:pPr>
        <w:rPr>
          <w:lang w:eastAsia="zh-CN"/>
        </w:rPr>
      </w:pPr>
      <w:r>
        <w:rPr>
          <w:lang w:eastAsia="zh-CN"/>
        </w:rPr>
        <w:t>从程序框架上看，系统可划分为表现层、认证编排层、服务处理层、通用支撑层、</w:t>
      </w:r>
      <w:r>
        <w:rPr>
          <w:lang w:eastAsia="zh-CN"/>
        </w:rPr>
        <w:t xml:space="preserve">CA </w:t>
      </w:r>
      <w:r>
        <w:rPr>
          <w:lang w:eastAsia="zh-CN"/>
        </w:rPr>
        <w:t>证书层和数据持久层。各层之间通过函数调用和报文交互形成清晰的责任边界。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2268"/>
        <w:gridCol w:w="1134"/>
        <w:gridCol w:w="2460"/>
      </w:tblGrid>
      <w:tr w:rsidR="00BC0738" w14:paraId="2766F241" w14:textId="77777777" w:rsidTr="00E03E36">
        <w:tc>
          <w:tcPr>
            <w:tcW w:w="1413" w:type="dxa"/>
          </w:tcPr>
          <w:p w14:paraId="7BA1420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层次</w:t>
            </w:r>
          </w:p>
        </w:tc>
        <w:tc>
          <w:tcPr>
            <w:tcW w:w="2126" w:type="dxa"/>
          </w:tcPr>
          <w:p w14:paraId="746FA0CC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核心文件或模块</w:t>
            </w:r>
          </w:p>
        </w:tc>
        <w:tc>
          <w:tcPr>
            <w:tcW w:w="2268" w:type="dxa"/>
          </w:tcPr>
          <w:p w14:paraId="7978953D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关键函数</w:t>
            </w:r>
          </w:p>
        </w:tc>
        <w:tc>
          <w:tcPr>
            <w:tcW w:w="1134" w:type="dxa"/>
          </w:tcPr>
          <w:p w14:paraId="22022AFD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对应章节</w:t>
            </w:r>
          </w:p>
        </w:tc>
        <w:tc>
          <w:tcPr>
            <w:tcW w:w="2460" w:type="dxa"/>
          </w:tcPr>
          <w:p w14:paraId="4838000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职责说明</w:t>
            </w:r>
          </w:p>
        </w:tc>
      </w:tr>
      <w:tr w:rsidR="00BC0738" w14:paraId="67A78FFF" w14:textId="77777777" w:rsidTr="00E03E36">
        <w:tc>
          <w:tcPr>
            <w:tcW w:w="1413" w:type="dxa"/>
          </w:tcPr>
          <w:p w14:paraId="336860EF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lastRenderedPageBreak/>
              <w:t>表现层</w:t>
            </w:r>
          </w:p>
        </w:tc>
        <w:tc>
          <w:tcPr>
            <w:tcW w:w="2126" w:type="dxa"/>
          </w:tcPr>
          <w:p w14:paraId="465B88F1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客户端</w:t>
            </w:r>
            <w:r w:rsidRPr="00E03E36">
              <w:rPr>
                <w:sz w:val="21"/>
                <w:szCs w:val="21"/>
              </w:rPr>
              <w:t xml:space="preserve"> UI</w:t>
            </w:r>
          </w:p>
        </w:tc>
        <w:tc>
          <w:tcPr>
            <w:tcW w:w="2268" w:type="dxa"/>
          </w:tcPr>
          <w:p w14:paraId="40A15068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StartClientUI, OnLoginConfirm, OpenCryptoInspector</w:t>
            </w:r>
          </w:p>
        </w:tc>
        <w:tc>
          <w:tcPr>
            <w:tcW w:w="1134" w:type="dxa"/>
          </w:tcPr>
          <w:p w14:paraId="07966AD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3.1.1</w:t>
            </w:r>
          </w:p>
        </w:tc>
        <w:tc>
          <w:tcPr>
            <w:tcW w:w="2460" w:type="dxa"/>
          </w:tcPr>
          <w:p w14:paraId="308E8C42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负责用户输入、日志展示、明文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密文展示和聊天室交互</w:t>
            </w:r>
          </w:p>
        </w:tc>
      </w:tr>
      <w:tr w:rsidR="00BC0738" w14:paraId="7221896B" w14:textId="77777777" w:rsidTr="00E03E36">
        <w:tc>
          <w:tcPr>
            <w:tcW w:w="1413" w:type="dxa"/>
          </w:tcPr>
          <w:p w14:paraId="224C298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认证编排层</w:t>
            </w:r>
          </w:p>
        </w:tc>
        <w:tc>
          <w:tcPr>
            <w:tcW w:w="2126" w:type="dxa"/>
          </w:tcPr>
          <w:p w14:paraId="5EE26F4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客户端认证流程</w:t>
            </w:r>
          </w:p>
        </w:tc>
        <w:tc>
          <w:tcPr>
            <w:tcW w:w="2268" w:type="dxa"/>
          </w:tcPr>
          <w:p w14:paraId="2FD47A1F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StartAuthentication, ParseASResponse, ParseTGSResponse, VerifyServiceResponse</w:t>
            </w:r>
          </w:p>
        </w:tc>
        <w:tc>
          <w:tcPr>
            <w:tcW w:w="1134" w:type="dxa"/>
          </w:tcPr>
          <w:p w14:paraId="055DC3F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3.1.1 / 3.7</w:t>
            </w:r>
          </w:p>
        </w:tc>
        <w:tc>
          <w:tcPr>
            <w:tcW w:w="2460" w:type="dxa"/>
          </w:tcPr>
          <w:p w14:paraId="79349ABF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负责串联</w:t>
            </w:r>
            <w:r w:rsidRPr="00E03E36">
              <w:rPr>
                <w:sz w:val="21"/>
                <w:szCs w:val="21"/>
                <w:lang w:eastAsia="zh-CN"/>
              </w:rPr>
              <w:t xml:space="preserve"> Kerberos </w:t>
            </w:r>
            <w:r w:rsidRPr="00E03E36">
              <w:rPr>
                <w:sz w:val="21"/>
                <w:szCs w:val="21"/>
                <w:lang w:eastAsia="zh-CN"/>
              </w:rPr>
              <w:t>三阶段六步认证</w:t>
            </w:r>
          </w:p>
        </w:tc>
      </w:tr>
      <w:tr w:rsidR="00BC0738" w14:paraId="3E6F7C57" w14:textId="77777777" w:rsidTr="00E03E36">
        <w:tc>
          <w:tcPr>
            <w:tcW w:w="1413" w:type="dxa"/>
          </w:tcPr>
          <w:p w14:paraId="0BA1CDC7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AS </w:t>
            </w:r>
            <w:r w:rsidRPr="00E03E36">
              <w:rPr>
                <w:sz w:val="21"/>
                <w:szCs w:val="21"/>
              </w:rPr>
              <w:t>认证层</w:t>
            </w:r>
          </w:p>
        </w:tc>
        <w:tc>
          <w:tcPr>
            <w:tcW w:w="2126" w:type="dxa"/>
          </w:tcPr>
          <w:p w14:paraId="5960012A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AS </w:t>
            </w:r>
            <w:r w:rsidRPr="00E03E36">
              <w:rPr>
                <w:sz w:val="21"/>
                <w:szCs w:val="21"/>
              </w:rPr>
              <w:t>模块</w:t>
            </w:r>
          </w:p>
        </w:tc>
        <w:tc>
          <w:tcPr>
            <w:tcW w:w="2268" w:type="dxa"/>
          </w:tcPr>
          <w:p w14:paraId="53199919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HandleASRequest, GenerateKcTgs, BuildASResponse</w:t>
            </w:r>
          </w:p>
        </w:tc>
        <w:tc>
          <w:tcPr>
            <w:tcW w:w="1134" w:type="dxa"/>
          </w:tcPr>
          <w:p w14:paraId="1813430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3.1.2</w:t>
            </w:r>
          </w:p>
        </w:tc>
        <w:tc>
          <w:tcPr>
            <w:tcW w:w="2460" w:type="dxa"/>
          </w:tcPr>
          <w:p w14:paraId="360023F0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负责身份认证、</w:t>
            </w:r>
            <w:r w:rsidRPr="00E03E36">
              <w:rPr>
                <w:sz w:val="21"/>
                <w:szCs w:val="21"/>
              </w:rPr>
              <w:t xml:space="preserve">TGT </w:t>
            </w:r>
            <w:r w:rsidRPr="00E03E36">
              <w:rPr>
                <w:sz w:val="21"/>
                <w:szCs w:val="21"/>
              </w:rPr>
              <w:t>构造与</w:t>
            </w:r>
            <w:r w:rsidRPr="00E03E36">
              <w:rPr>
                <w:sz w:val="21"/>
                <w:szCs w:val="21"/>
              </w:rPr>
              <w:t xml:space="preserve"> AS_RESPONSE </w:t>
            </w:r>
            <w:r w:rsidRPr="00E03E36">
              <w:rPr>
                <w:sz w:val="21"/>
                <w:szCs w:val="21"/>
              </w:rPr>
              <w:t>返回</w:t>
            </w:r>
          </w:p>
        </w:tc>
      </w:tr>
      <w:tr w:rsidR="00BC0738" w14:paraId="223AE8D6" w14:textId="77777777" w:rsidTr="00E03E36">
        <w:tc>
          <w:tcPr>
            <w:tcW w:w="1413" w:type="dxa"/>
          </w:tcPr>
          <w:p w14:paraId="5601DA63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TGS </w:t>
            </w:r>
            <w:r w:rsidRPr="00E03E36">
              <w:rPr>
                <w:sz w:val="21"/>
                <w:szCs w:val="21"/>
              </w:rPr>
              <w:t>授权层</w:t>
            </w:r>
          </w:p>
        </w:tc>
        <w:tc>
          <w:tcPr>
            <w:tcW w:w="2126" w:type="dxa"/>
          </w:tcPr>
          <w:p w14:paraId="2023FE6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TGS </w:t>
            </w:r>
            <w:r w:rsidRPr="00E03E36">
              <w:rPr>
                <w:sz w:val="21"/>
                <w:szCs w:val="21"/>
              </w:rPr>
              <w:t>模块</w:t>
            </w:r>
          </w:p>
        </w:tc>
        <w:tc>
          <w:tcPr>
            <w:tcW w:w="2268" w:type="dxa"/>
          </w:tcPr>
          <w:p w14:paraId="1FE47C1C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HandleTGSRequest, DecryptTicketTgs, BuildTGSResponse</w:t>
            </w:r>
          </w:p>
        </w:tc>
        <w:tc>
          <w:tcPr>
            <w:tcW w:w="1134" w:type="dxa"/>
          </w:tcPr>
          <w:p w14:paraId="1B79EFDA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3.1.3</w:t>
            </w:r>
          </w:p>
        </w:tc>
        <w:tc>
          <w:tcPr>
            <w:tcW w:w="2460" w:type="dxa"/>
          </w:tcPr>
          <w:p w14:paraId="2FF34215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负责服务授权、</w:t>
            </w:r>
            <w:r w:rsidRPr="00E03E36">
              <w:rPr>
                <w:sz w:val="21"/>
                <w:szCs w:val="21"/>
              </w:rPr>
              <w:t xml:space="preserve">Ticket_v </w:t>
            </w:r>
            <w:r w:rsidRPr="00E03E36">
              <w:rPr>
                <w:sz w:val="21"/>
                <w:szCs w:val="21"/>
              </w:rPr>
              <w:t>构造与</w:t>
            </w:r>
            <w:r w:rsidRPr="00E03E36">
              <w:rPr>
                <w:sz w:val="21"/>
                <w:szCs w:val="21"/>
              </w:rPr>
              <w:t xml:space="preserve"> TGS_RESPONSE </w:t>
            </w:r>
            <w:r w:rsidRPr="00E03E36">
              <w:rPr>
                <w:sz w:val="21"/>
                <w:szCs w:val="21"/>
              </w:rPr>
              <w:t>返回</w:t>
            </w:r>
          </w:p>
        </w:tc>
      </w:tr>
      <w:tr w:rsidR="00BC0738" w14:paraId="6DA3228B" w14:textId="77777777" w:rsidTr="00E03E36">
        <w:tc>
          <w:tcPr>
            <w:tcW w:w="1413" w:type="dxa"/>
          </w:tcPr>
          <w:p w14:paraId="49031EFA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业务服务层</w:t>
            </w:r>
          </w:p>
        </w:tc>
        <w:tc>
          <w:tcPr>
            <w:tcW w:w="2126" w:type="dxa"/>
          </w:tcPr>
          <w:p w14:paraId="17C8305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应用服务器模块</w:t>
            </w:r>
          </w:p>
        </w:tc>
        <w:tc>
          <w:tcPr>
            <w:tcW w:w="2268" w:type="dxa"/>
          </w:tcPr>
          <w:p w14:paraId="75F44DED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HandleServiceRequest, HandleHistoryRequest, HandleChatSend, BroadcastThreadMain</w:t>
            </w:r>
          </w:p>
        </w:tc>
        <w:tc>
          <w:tcPr>
            <w:tcW w:w="1134" w:type="dxa"/>
          </w:tcPr>
          <w:p w14:paraId="385E7DC0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3.1.4</w:t>
            </w:r>
          </w:p>
        </w:tc>
        <w:tc>
          <w:tcPr>
            <w:tcW w:w="2460" w:type="dxa"/>
          </w:tcPr>
          <w:p w14:paraId="1C0B03F2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负责服务认证、历史同步、消息入库与广播投递</w:t>
            </w:r>
          </w:p>
        </w:tc>
      </w:tr>
      <w:tr w:rsidR="00BC0738" w14:paraId="61D370EE" w14:textId="77777777" w:rsidTr="00E03E36">
        <w:tc>
          <w:tcPr>
            <w:tcW w:w="1413" w:type="dxa"/>
          </w:tcPr>
          <w:p w14:paraId="26712137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通用支撑层</w:t>
            </w:r>
          </w:p>
        </w:tc>
        <w:tc>
          <w:tcPr>
            <w:tcW w:w="2126" w:type="dxa"/>
          </w:tcPr>
          <w:p w14:paraId="5D13F20D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报文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密码学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证书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日志模块</w:t>
            </w:r>
          </w:p>
        </w:tc>
        <w:tc>
          <w:tcPr>
            <w:tcW w:w="2268" w:type="dxa"/>
          </w:tcPr>
          <w:p w14:paraId="6139C9F7" w14:textId="77777777" w:rsidR="006715B3" w:rsidRDefault="00000000">
            <w:r>
              <w:rPr>
                <w:sz w:val="21"/>
              </w:rPr>
              <w:t>LoadClientConfig, LoadASConfig, BuildPacket, CanonicalJson, VerifyPeerCertificate, WriteLog</w:t>
            </w:r>
          </w:p>
        </w:tc>
        <w:tc>
          <w:tcPr>
            <w:tcW w:w="1134" w:type="dxa"/>
          </w:tcPr>
          <w:p w14:paraId="0106027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3.1.5</w:t>
            </w:r>
          </w:p>
        </w:tc>
        <w:tc>
          <w:tcPr>
            <w:tcW w:w="2460" w:type="dxa"/>
          </w:tcPr>
          <w:p w14:paraId="5E9A559E" w14:textId="77777777" w:rsidR="006715B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为各端提供配置加载、报文处理、密码学、证书校验与日志复用能力，减少重复实现</w:t>
            </w:r>
          </w:p>
        </w:tc>
      </w:tr>
      <w:tr w:rsidR="00BC0738" w14:paraId="4C5FD4CE" w14:textId="77777777" w:rsidTr="00E03E36">
        <w:tc>
          <w:tcPr>
            <w:tcW w:w="1413" w:type="dxa"/>
          </w:tcPr>
          <w:p w14:paraId="07A03A4C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CA </w:t>
            </w:r>
            <w:r w:rsidRPr="00E03E36">
              <w:rPr>
                <w:sz w:val="21"/>
                <w:szCs w:val="21"/>
              </w:rPr>
              <w:t>证书层</w:t>
            </w:r>
          </w:p>
        </w:tc>
        <w:tc>
          <w:tcPr>
            <w:tcW w:w="2126" w:type="dxa"/>
          </w:tcPr>
          <w:p w14:paraId="28E9354D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CA </w:t>
            </w:r>
            <w:r w:rsidRPr="00E03E36">
              <w:rPr>
                <w:sz w:val="21"/>
                <w:szCs w:val="21"/>
              </w:rPr>
              <w:t>模块</w:t>
            </w:r>
          </w:p>
        </w:tc>
        <w:tc>
          <w:tcPr>
            <w:tcW w:w="2268" w:type="dxa"/>
          </w:tcPr>
          <w:p w14:paraId="15AE8D96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HandleCertApply, HandleCertRenew, HandleCertStatusQuery</w:t>
            </w:r>
          </w:p>
        </w:tc>
        <w:tc>
          <w:tcPr>
            <w:tcW w:w="1134" w:type="dxa"/>
          </w:tcPr>
          <w:p w14:paraId="647A7953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3.1.6</w:t>
            </w:r>
          </w:p>
        </w:tc>
        <w:tc>
          <w:tcPr>
            <w:tcW w:w="2460" w:type="dxa"/>
          </w:tcPr>
          <w:p w14:paraId="498D4A15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负责证书申请、续期、状态查询和吊销通知</w:t>
            </w:r>
          </w:p>
        </w:tc>
      </w:tr>
      <w:tr w:rsidR="00BC0738" w14:paraId="0B06B2DD" w14:textId="77777777" w:rsidTr="00E03E36">
        <w:tc>
          <w:tcPr>
            <w:tcW w:w="1413" w:type="dxa"/>
          </w:tcPr>
          <w:p w14:paraId="1373C020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数据持久层</w:t>
            </w:r>
          </w:p>
        </w:tc>
        <w:tc>
          <w:tcPr>
            <w:tcW w:w="2126" w:type="dxa"/>
          </w:tcPr>
          <w:p w14:paraId="5A9E4492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AS_DB/TGS_DB/APP_DB/CA_DB/CLIENT_DB</w:t>
            </w:r>
          </w:p>
        </w:tc>
        <w:tc>
          <w:tcPr>
            <w:tcW w:w="2268" w:type="dxa"/>
          </w:tcPr>
          <w:p w14:paraId="04B970A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QueryUserKc, QueryIncrementalMessages, PersistCertificate</w:t>
            </w:r>
          </w:p>
        </w:tc>
        <w:tc>
          <w:tcPr>
            <w:tcW w:w="1134" w:type="dxa"/>
          </w:tcPr>
          <w:p w14:paraId="59247C4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3.2</w:t>
            </w:r>
          </w:p>
        </w:tc>
        <w:tc>
          <w:tcPr>
            <w:tcW w:w="2460" w:type="dxa"/>
          </w:tcPr>
          <w:p w14:paraId="67C1A5E8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负责业务数据、证书状态和本地消息缓存的持久化</w:t>
            </w:r>
          </w:p>
        </w:tc>
      </w:tr>
    </w:tbl>
    <w:p w14:paraId="1B088C3F" w14:textId="77777777" w:rsidR="00E03E36" w:rsidRPr="00E03E36" w:rsidRDefault="00E03E36" w:rsidP="00E03E36">
      <w:pPr>
        <w:jc w:val="center"/>
        <w:rPr>
          <w:rFonts w:ascii="宋体" w:hAnsi="宋体" w:hint="eastAsia"/>
          <w:b/>
          <w:sz w:val="18"/>
          <w:szCs w:val="18"/>
          <w:lang w:eastAsia="zh-CN"/>
        </w:rPr>
      </w:pPr>
      <w:r w:rsidRPr="00E03E36">
        <w:rPr>
          <w:sz w:val="18"/>
          <w:szCs w:val="18"/>
          <w:lang w:eastAsia="zh-CN"/>
        </w:rPr>
        <w:t>表</w:t>
      </w:r>
      <w:r w:rsidRPr="00E03E36">
        <w:rPr>
          <w:sz w:val="18"/>
          <w:szCs w:val="18"/>
          <w:lang w:eastAsia="zh-CN"/>
        </w:rPr>
        <w:t xml:space="preserve"> 3-34A  </w:t>
      </w:r>
      <w:r w:rsidRPr="00E03E36">
        <w:rPr>
          <w:sz w:val="18"/>
          <w:szCs w:val="18"/>
          <w:lang w:eastAsia="zh-CN"/>
        </w:rPr>
        <w:t>程序框架与函数对应关系表</w:t>
      </w:r>
    </w:p>
    <w:p w14:paraId="31F91D10" w14:textId="77777777" w:rsidR="009E686B" w:rsidRPr="00FD1BB0" w:rsidRDefault="002E3F7B" w:rsidP="00FD1BB0">
      <w:pPr>
        <w:pStyle w:val="1"/>
        <w:jc w:val="center"/>
        <w:rPr>
          <w:rFonts w:ascii="宋体" w:eastAsia="宋体" w:hAnsi="宋体" w:hint="eastAsia"/>
          <w:b w:val="0"/>
          <w:sz w:val="44"/>
          <w:szCs w:val="44"/>
          <w:lang w:eastAsia="zh-CN"/>
        </w:rPr>
      </w:pPr>
      <w:bookmarkStart w:id="89" w:name="_Toc229335679"/>
      <w:r w:rsidRPr="00FD1BB0">
        <w:rPr>
          <w:rFonts w:ascii="宋体" w:eastAsia="宋体" w:hAnsi="宋体"/>
          <w:b w:val="0"/>
          <w:sz w:val="44"/>
          <w:szCs w:val="44"/>
          <w:lang w:eastAsia="zh-CN"/>
        </w:rPr>
        <w:lastRenderedPageBreak/>
        <w:t>4 非功能性设计</w:t>
      </w:r>
      <w:bookmarkEnd w:id="89"/>
    </w:p>
    <w:p w14:paraId="3CDCAFED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0" w:name="_Toc229335680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4.1 安全性设计</w:t>
      </w:r>
      <w:bookmarkEnd w:id="90"/>
    </w:p>
    <w:p w14:paraId="7955EB04" w14:textId="77777777" w:rsidR="009E686B" w:rsidRDefault="002E3F7B">
      <w:pPr>
        <w:rPr>
          <w:lang w:eastAsia="zh-CN"/>
        </w:rPr>
      </w:pPr>
      <w:r>
        <w:rPr>
          <w:lang w:eastAsia="zh-CN"/>
        </w:rPr>
        <w:t>口令安全：客户端与</w:t>
      </w:r>
      <w:r>
        <w:rPr>
          <w:lang w:eastAsia="zh-CN"/>
        </w:rPr>
        <w:t xml:space="preserve"> AS </w:t>
      </w:r>
      <w:r>
        <w:rPr>
          <w:lang w:eastAsia="zh-CN"/>
        </w:rPr>
        <w:t>都不传输明文密码。用户输入口令后经</w:t>
      </w:r>
      <w:r>
        <w:rPr>
          <w:lang w:eastAsia="zh-CN"/>
        </w:rPr>
        <w:t xml:space="preserve"> HASH </w:t>
      </w:r>
      <w:r>
        <w:rPr>
          <w:lang w:eastAsia="zh-CN"/>
        </w:rPr>
        <w:t>处理得到</w:t>
      </w:r>
      <w:r>
        <w:rPr>
          <w:lang w:eastAsia="zh-CN"/>
        </w:rPr>
        <w:t xml:space="preserve"> 64 </w:t>
      </w:r>
      <w:r>
        <w:rPr>
          <w:lang w:eastAsia="zh-CN"/>
        </w:rPr>
        <w:t>位</w:t>
      </w:r>
      <w:r>
        <w:rPr>
          <w:lang w:eastAsia="zh-CN"/>
        </w:rPr>
        <w:t xml:space="preserve"> Kc</w:t>
      </w:r>
      <w:r>
        <w:rPr>
          <w:lang w:eastAsia="zh-CN"/>
        </w:rPr>
        <w:t>；</w:t>
      </w:r>
      <w:r>
        <w:rPr>
          <w:lang w:eastAsia="zh-CN"/>
        </w:rPr>
        <w:t xml:space="preserve">AS_DB </w:t>
      </w:r>
      <w:r>
        <w:rPr>
          <w:lang w:eastAsia="zh-CN"/>
        </w:rPr>
        <w:t>中只保存该哈希结果。</w:t>
      </w:r>
    </w:p>
    <w:p w14:paraId="7025E313" w14:textId="77777777" w:rsidR="009E686B" w:rsidRDefault="002E3F7B">
      <w:pPr>
        <w:rPr>
          <w:lang w:eastAsia="zh-CN"/>
        </w:rPr>
      </w:pPr>
      <w:r>
        <w:t>票据安全：</w:t>
      </w:r>
      <w:r>
        <w:t xml:space="preserve">Ticket_tgs </w:t>
      </w:r>
      <w:r>
        <w:t>使用</w:t>
      </w:r>
      <w:r>
        <w:t xml:space="preserve"> Ktgs </w:t>
      </w:r>
      <w:r>
        <w:t>加密，</w:t>
      </w:r>
      <w:r>
        <w:t xml:space="preserve">Ticket_v </w:t>
      </w:r>
      <w:r>
        <w:t>使用</w:t>
      </w:r>
      <w:r>
        <w:t xml:space="preserve"> Kv </w:t>
      </w:r>
      <w:r>
        <w:t>加密。</w:t>
      </w:r>
      <w:r>
        <w:rPr>
          <w:lang w:eastAsia="zh-CN"/>
        </w:rPr>
        <w:t xml:space="preserve">Ktgs </w:t>
      </w:r>
      <w:r>
        <w:rPr>
          <w:lang w:eastAsia="zh-CN"/>
        </w:rPr>
        <w:t>与</w:t>
      </w:r>
      <w:r>
        <w:rPr>
          <w:lang w:eastAsia="zh-CN"/>
        </w:rPr>
        <w:t xml:space="preserve"> Kv </w:t>
      </w:r>
      <w:r>
        <w:rPr>
          <w:lang w:eastAsia="zh-CN"/>
        </w:rPr>
        <w:t>不存储在业务数据库中，而由相关端通过本地配置或受保护密钥文件加载；各端业务证书由</w:t>
      </w:r>
      <w:r>
        <w:rPr>
          <w:lang w:eastAsia="zh-CN"/>
        </w:rPr>
        <w:t xml:space="preserve"> CA </w:t>
      </w:r>
      <w:r>
        <w:rPr>
          <w:lang w:eastAsia="zh-CN"/>
        </w:rPr>
        <w:t>颁发，证书与私钥分离保存；</w:t>
      </w:r>
      <w:r>
        <w:rPr>
          <w:lang w:eastAsia="zh-CN"/>
        </w:rPr>
        <w:t xml:space="preserve">APP_DB </w:t>
      </w:r>
      <w:r>
        <w:rPr>
          <w:lang w:eastAsia="zh-CN"/>
        </w:rPr>
        <w:t>只保存聊天室业务数据。</w:t>
      </w:r>
    </w:p>
    <w:p w14:paraId="78853C05" w14:textId="77777777" w:rsidR="009E686B" w:rsidRDefault="002E3F7B">
      <w:pPr>
        <w:rPr>
          <w:lang w:eastAsia="zh-CN"/>
        </w:rPr>
      </w:pPr>
      <w:r>
        <w:t>传输完整性：除</w:t>
      </w:r>
      <w:r>
        <w:t xml:space="preserve"> 4Bytes </w:t>
      </w:r>
      <w:r>
        <w:t>长度和</w:t>
      </w:r>
      <w:r>
        <w:t xml:space="preserve"> 1Byte msg_type </w:t>
      </w:r>
      <w:r>
        <w:t>外，</w:t>
      </w:r>
      <w:r>
        <w:t xml:space="preserve">payload </w:t>
      </w:r>
      <w:r>
        <w:t>统一采用</w:t>
      </w:r>
      <w:r>
        <w:t xml:space="preserve"> JSON </w:t>
      </w:r>
      <w:r>
        <w:t>结构。首次证书交换报文携带</w:t>
      </w:r>
      <w:r>
        <w:t xml:space="preserve"> data</w:t>
      </w:r>
      <w:r>
        <w:t>、</w:t>
      </w:r>
      <w:r>
        <w:t xml:space="preserve">certificate </w:t>
      </w:r>
      <w:r>
        <w:t>和</w:t>
      </w:r>
      <w:r>
        <w:t xml:space="preserve"> signature</w:t>
      </w:r>
      <w:r>
        <w:t>，连接建立后的后续报文仅携带</w:t>
      </w:r>
      <w:r>
        <w:t xml:space="preserve"> data </w:t>
      </w:r>
      <w:r>
        <w:t>与</w:t>
      </w:r>
      <w:r>
        <w:t xml:space="preserve"> signature</w:t>
      </w:r>
      <w:r>
        <w:t>。</w:t>
      </w:r>
      <w:r>
        <w:rPr>
          <w:lang w:eastAsia="zh-CN"/>
        </w:rPr>
        <w:t>接收方先验证首次交换证书，再使用已缓存公钥验证后续</w:t>
      </w:r>
      <w:r>
        <w:rPr>
          <w:lang w:eastAsia="zh-CN"/>
        </w:rPr>
        <w:t xml:space="preserve"> HASH/RSA </w:t>
      </w:r>
      <w:r>
        <w:rPr>
          <w:lang w:eastAsia="zh-CN"/>
        </w:rPr>
        <w:t>报文签名。</w:t>
      </w:r>
    </w:p>
    <w:p w14:paraId="2A5C9037" w14:textId="77777777" w:rsidR="009E686B" w:rsidRDefault="002E3F7B">
      <w:pPr>
        <w:rPr>
          <w:lang w:eastAsia="zh-CN"/>
        </w:rPr>
      </w:pPr>
      <w:r>
        <w:rPr>
          <w:lang w:eastAsia="zh-CN"/>
        </w:rPr>
        <w:t>信任根安全：客户端、</w:t>
      </w: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 xml:space="preserve">TGS </w:t>
      </w:r>
      <w:r>
        <w:rPr>
          <w:lang w:eastAsia="zh-CN"/>
        </w:rPr>
        <w:t>和应用服务器应通过安装初始化或本地信任区保存同一份</w:t>
      </w:r>
      <w:r>
        <w:rPr>
          <w:lang w:eastAsia="zh-CN"/>
        </w:rPr>
        <w:t xml:space="preserve"> CA </w:t>
      </w:r>
      <w:r>
        <w:rPr>
          <w:lang w:eastAsia="zh-CN"/>
        </w:rPr>
        <w:t>根公钥；只有证书签名通过且</w:t>
      </w:r>
      <w:r>
        <w:rPr>
          <w:lang w:eastAsia="zh-CN"/>
        </w:rPr>
        <w:t xml:space="preserve"> cert_id </w:t>
      </w:r>
      <w:r>
        <w:rPr>
          <w:lang w:eastAsia="zh-CN"/>
        </w:rPr>
        <w:t>与主体身份匹配时，才允许进入后续认证流程。</w:t>
      </w:r>
    </w:p>
    <w:p w14:paraId="3C156652" w14:textId="77777777" w:rsidR="00112B4A" w:rsidRDefault="00000000">
      <w:pPr>
        <w:rPr>
          <w:lang w:eastAsia="zh-CN"/>
        </w:rPr>
      </w:pPr>
      <w:r>
        <w:rPr>
          <w:lang w:eastAsia="zh-CN"/>
        </w:rPr>
        <w:t>证书生命周期安全：业务端不得把已吊销、已过期或</w:t>
      </w:r>
      <w:r>
        <w:rPr>
          <w:lang w:eastAsia="zh-CN"/>
        </w:rPr>
        <w:t xml:space="preserve"> CA </w:t>
      </w:r>
      <w:r>
        <w:rPr>
          <w:lang w:eastAsia="zh-CN"/>
        </w:rPr>
        <w:t>签名校验失败的证书继续用于首次连接交换；一旦发现证书状态异常，应立即触发重新申请、缓存替换和连接上下文清理，避免旧证书继续被复用。</w:t>
      </w:r>
    </w:p>
    <w:p w14:paraId="1C03378D" w14:textId="77777777" w:rsidR="009E686B" w:rsidRDefault="002E3F7B">
      <w:pPr>
        <w:rPr>
          <w:lang w:eastAsia="zh-CN"/>
        </w:rPr>
      </w:pPr>
      <w:r>
        <w:rPr>
          <w:lang w:eastAsia="zh-CN"/>
        </w:rPr>
        <w:t>日志安全：</w:t>
      </w:r>
      <w:r>
        <w:rPr>
          <w:lang w:eastAsia="zh-CN"/>
        </w:rPr>
        <w:t xml:space="preserve">txt </w:t>
      </w:r>
      <w:r>
        <w:rPr>
          <w:lang w:eastAsia="zh-CN"/>
        </w:rPr>
        <w:t>日志不得记录明文密码、完整</w:t>
      </w:r>
      <w:r>
        <w:rPr>
          <w:lang w:eastAsia="zh-CN"/>
        </w:rPr>
        <w:t xml:space="preserve"> Kc</w:t>
      </w:r>
      <w:r>
        <w:rPr>
          <w:lang w:eastAsia="zh-CN"/>
        </w:rPr>
        <w:t>、</w:t>
      </w:r>
      <w:r>
        <w:rPr>
          <w:lang w:eastAsia="zh-CN"/>
        </w:rPr>
        <w:t>Kc,tgs</w:t>
      </w:r>
      <w:r>
        <w:rPr>
          <w:lang w:eastAsia="zh-CN"/>
        </w:rPr>
        <w:t>、</w:t>
      </w:r>
      <w:r>
        <w:rPr>
          <w:lang w:eastAsia="zh-CN"/>
        </w:rPr>
        <w:t>Kc,v</w:t>
      </w:r>
      <w:r>
        <w:rPr>
          <w:lang w:eastAsia="zh-CN"/>
        </w:rPr>
        <w:t>、</w:t>
      </w:r>
      <w:r>
        <w:rPr>
          <w:lang w:eastAsia="zh-CN"/>
        </w:rPr>
        <w:t>Ktgs</w:t>
      </w:r>
      <w:r>
        <w:rPr>
          <w:lang w:eastAsia="zh-CN"/>
        </w:rPr>
        <w:t>、</w:t>
      </w:r>
      <w:r>
        <w:rPr>
          <w:lang w:eastAsia="zh-CN"/>
        </w:rPr>
        <w:t>Kv</w:t>
      </w:r>
      <w:r>
        <w:rPr>
          <w:lang w:eastAsia="zh-CN"/>
        </w:rPr>
        <w:t>、</w:t>
      </w:r>
      <w:r>
        <w:rPr>
          <w:lang w:eastAsia="zh-CN"/>
        </w:rPr>
        <w:t xml:space="preserve">RSA </w:t>
      </w:r>
      <w:r>
        <w:rPr>
          <w:lang w:eastAsia="zh-CN"/>
        </w:rPr>
        <w:t>私钥或</w:t>
      </w:r>
      <w:r>
        <w:rPr>
          <w:lang w:eastAsia="zh-CN"/>
        </w:rPr>
        <w:t xml:space="preserve"> CA </w:t>
      </w:r>
      <w:r>
        <w:rPr>
          <w:lang w:eastAsia="zh-CN"/>
        </w:rPr>
        <w:t>私钥。</w:t>
      </w:r>
    </w:p>
    <w:p w14:paraId="4276D4F2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1" w:name="_Toc229335681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4.2 并发性与性能设计</w:t>
      </w:r>
      <w:bookmarkEnd w:id="91"/>
    </w:p>
    <w:p w14:paraId="63D40EA5" w14:textId="77777777" w:rsidR="009E686B" w:rsidRDefault="002E3F7B">
      <w:pPr>
        <w:rPr>
          <w:lang w:eastAsia="zh-CN"/>
        </w:rPr>
      </w:pP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、应用服务器均采用线程池处理并发连接。监听线程只负责</w:t>
      </w:r>
      <w:r>
        <w:rPr>
          <w:lang w:eastAsia="zh-CN"/>
        </w:rPr>
        <w:t xml:space="preserve"> accept</w:t>
      </w:r>
      <w:r>
        <w:rPr>
          <w:lang w:eastAsia="zh-CN"/>
        </w:rPr>
        <w:t>，工作线程负责报文解析和业务处理。</w:t>
      </w:r>
    </w:p>
    <w:p w14:paraId="5942BBC3" w14:textId="77777777" w:rsidR="009E686B" w:rsidRDefault="002E3F7B">
      <w:pPr>
        <w:rPr>
          <w:lang w:eastAsia="zh-CN"/>
        </w:rPr>
      </w:pPr>
      <w:r>
        <w:rPr>
          <w:lang w:eastAsia="zh-CN"/>
        </w:rPr>
        <w:t>聊天室广播采用</w:t>
      </w:r>
      <w:r>
        <w:rPr>
          <w:lang w:eastAsia="zh-CN"/>
        </w:rPr>
        <w:t xml:space="preserve"> BroadcastQueue </w:t>
      </w:r>
      <w:r>
        <w:rPr>
          <w:lang w:eastAsia="zh-CN"/>
        </w:rPr>
        <w:t>与</w:t>
      </w:r>
      <w:r>
        <w:rPr>
          <w:lang w:eastAsia="zh-CN"/>
        </w:rPr>
        <w:t xml:space="preserve"> send_queue</w:t>
      </w:r>
      <w:r>
        <w:rPr>
          <w:lang w:eastAsia="zh-CN"/>
        </w:rPr>
        <w:t>，避免服务器在遍历所有用户时被某个慢客户端阻塞。</w:t>
      </w:r>
    </w:p>
    <w:p w14:paraId="702A104A" w14:textId="77777777" w:rsidR="009E686B" w:rsidRDefault="002E3F7B">
      <w:pPr>
        <w:rPr>
          <w:lang w:eastAsia="zh-CN"/>
        </w:rPr>
      </w:pPr>
      <w:r>
        <w:rPr>
          <w:lang w:eastAsia="zh-CN"/>
        </w:rPr>
        <w:t>日志模块使用异步队列，业务线程不会直接执行磁盘写操作。</w:t>
      </w:r>
    </w:p>
    <w:p w14:paraId="18BFC8AB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2" w:name="_Toc229335682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lastRenderedPageBreak/>
        <w:t>4.3 可靠性设计</w:t>
      </w:r>
      <w:bookmarkEnd w:id="92"/>
    </w:p>
    <w:p w14:paraId="1081FD40" w14:textId="77777777" w:rsidR="009E686B" w:rsidRDefault="002E3F7B">
      <w:pPr>
        <w:rPr>
          <w:lang w:eastAsia="zh-CN"/>
        </w:rPr>
      </w:pPr>
      <w:r>
        <w:rPr>
          <w:lang w:eastAsia="zh-CN"/>
        </w:rPr>
        <w:t>报文读取使用</w:t>
      </w:r>
      <w:r>
        <w:rPr>
          <w:lang w:eastAsia="zh-CN"/>
        </w:rPr>
        <w:t xml:space="preserve"> ReadExact() </w:t>
      </w:r>
      <w:r>
        <w:rPr>
          <w:lang w:eastAsia="zh-CN"/>
        </w:rPr>
        <w:t>循环读取指定字节数，避免</w:t>
      </w:r>
      <w:r>
        <w:rPr>
          <w:lang w:eastAsia="zh-CN"/>
        </w:rPr>
        <w:t xml:space="preserve"> TCP </w:t>
      </w:r>
      <w:r>
        <w:rPr>
          <w:lang w:eastAsia="zh-CN"/>
        </w:rPr>
        <w:t>分段、粘包、拆包导致的半包解析问题。</w:t>
      </w:r>
    </w:p>
    <w:p w14:paraId="65DD2B68" w14:textId="77777777" w:rsidR="009E686B" w:rsidRDefault="002E3F7B">
      <w:pPr>
        <w:rPr>
          <w:lang w:eastAsia="zh-CN"/>
        </w:rPr>
      </w:pPr>
      <w:r>
        <w:rPr>
          <w:lang w:eastAsia="zh-CN"/>
        </w:rPr>
        <w:t>聊天室消息遵循</w:t>
      </w:r>
      <w:r>
        <w:rPr>
          <w:lang w:eastAsia="zh-CN"/>
        </w:rPr>
        <w:t>“</w:t>
      </w:r>
      <w:r>
        <w:rPr>
          <w:lang w:eastAsia="zh-CN"/>
        </w:rPr>
        <w:t>先入库、后广播</w:t>
      </w:r>
      <w:r>
        <w:rPr>
          <w:lang w:eastAsia="zh-CN"/>
        </w:rPr>
        <w:t>”</w:t>
      </w:r>
      <w:r>
        <w:rPr>
          <w:lang w:eastAsia="zh-CN"/>
        </w:rPr>
        <w:t>的原则，保证历史消息与实时消息的一致性。</w:t>
      </w:r>
    </w:p>
    <w:p w14:paraId="70D72698" w14:textId="77777777" w:rsidR="009E686B" w:rsidRDefault="002E3F7B">
      <w:pPr>
        <w:rPr>
          <w:lang w:eastAsia="zh-CN"/>
        </w:rPr>
      </w:pPr>
      <w:r>
        <w:rPr>
          <w:lang w:eastAsia="zh-CN"/>
        </w:rPr>
        <w:t>程序关闭时应按顺序停止接收新连接、清空广播队列、清空用户发送队列、停止日志线程并关闭数据库连接。</w:t>
      </w:r>
    </w:p>
    <w:p w14:paraId="08F0920E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3" w:name="_Toc229335683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4.4 可维护性设计</w:t>
      </w:r>
      <w:bookmarkEnd w:id="93"/>
    </w:p>
    <w:p w14:paraId="101FC7E1" w14:textId="77777777" w:rsidR="009E686B" w:rsidRDefault="002E3F7B">
      <w:pPr>
        <w:rPr>
          <w:lang w:eastAsia="zh-CN"/>
        </w:rPr>
      </w:pPr>
      <w:r>
        <w:rPr>
          <w:lang w:eastAsia="zh-CN"/>
        </w:rPr>
        <w:t>AS</w:t>
      </w:r>
      <w:r>
        <w:rPr>
          <w:lang w:eastAsia="zh-CN"/>
        </w:rPr>
        <w:t>、</w:t>
      </w:r>
      <w:r>
        <w:rPr>
          <w:lang w:eastAsia="zh-CN"/>
        </w:rPr>
        <w:t>TGS</w:t>
      </w:r>
      <w:r>
        <w:rPr>
          <w:lang w:eastAsia="zh-CN"/>
        </w:rPr>
        <w:t>、应用服务器的数据库独立，使认证数据、授权数据和业务数据边界清晰。</w:t>
      </w:r>
    </w:p>
    <w:p w14:paraId="2E43BD55" w14:textId="77777777" w:rsidR="009E686B" w:rsidRDefault="002E3F7B">
      <w:pPr>
        <w:rPr>
          <w:lang w:eastAsia="zh-CN"/>
        </w:rPr>
      </w:pPr>
      <w:r>
        <w:rPr>
          <w:lang w:eastAsia="zh-CN"/>
        </w:rPr>
        <w:t>模块函数按对外操作函数和内部操作函数划分，便于代码实现时保持清晰职责。</w:t>
      </w:r>
    </w:p>
    <w:p w14:paraId="77C3415D" w14:textId="77777777" w:rsidR="009E686B" w:rsidRDefault="002E3F7B">
      <w:pPr>
        <w:rPr>
          <w:lang w:eastAsia="zh-CN"/>
        </w:rPr>
      </w:pPr>
      <w:r>
        <w:rPr>
          <w:lang w:eastAsia="zh-CN"/>
        </w:rPr>
        <w:t>通用支撑模块统一封装配置加载、报文读写、</w:t>
      </w:r>
      <w:r>
        <w:rPr>
          <w:lang w:eastAsia="zh-CN"/>
        </w:rPr>
        <w:t>DES/RSA/HASH</w:t>
      </w:r>
      <w:r>
        <w:rPr>
          <w:lang w:eastAsia="zh-CN"/>
        </w:rPr>
        <w:t>、证书与身份验证、日志和数据库访问能力，可减少重复代码并提高各模块之间的适配性。</w:t>
      </w:r>
    </w:p>
    <w:p w14:paraId="18AF84AC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4" w:name="_Toc229335684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4.5 可扩展性设计</w:t>
      </w:r>
      <w:bookmarkEnd w:id="94"/>
    </w:p>
    <w:p w14:paraId="208185F0" w14:textId="77777777" w:rsidR="009E686B" w:rsidRDefault="002E3F7B">
      <w:pPr>
        <w:rPr>
          <w:lang w:eastAsia="zh-CN"/>
        </w:rPr>
      </w:pPr>
      <w:r>
        <w:rPr>
          <w:lang w:eastAsia="zh-CN"/>
        </w:rPr>
        <w:t xml:space="preserve">msg_type </w:t>
      </w:r>
      <w:r>
        <w:rPr>
          <w:lang w:eastAsia="zh-CN"/>
        </w:rPr>
        <w:t>为</w:t>
      </w:r>
      <w:r>
        <w:rPr>
          <w:lang w:eastAsia="zh-CN"/>
        </w:rPr>
        <w:t xml:space="preserve"> 8 </w:t>
      </w:r>
      <w:r>
        <w:rPr>
          <w:lang w:eastAsia="zh-CN"/>
        </w:rPr>
        <w:t>位编码，当前仅使用少量编码，后续可扩展私聊、文件传输、心跳检测等报文类型。</w:t>
      </w:r>
    </w:p>
    <w:p w14:paraId="23FC1EA8" w14:textId="77777777" w:rsidR="009E686B" w:rsidRPr="00FD1BB0" w:rsidRDefault="002E3F7B" w:rsidP="00FD1BB0">
      <w:pPr>
        <w:pStyle w:val="21"/>
        <w:jc w:val="center"/>
        <w:rPr>
          <w:rFonts w:ascii="黑体" w:eastAsia="黑体" w:hAnsi="黑体" w:hint="eastAsia"/>
          <w:bCs w:val="0"/>
          <w:sz w:val="32"/>
          <w:szCs w:val="32"/>
          <w:lang w:eastAsia="zh-CN"/>
        </w:rPr>
      </w:pPr>
      <w:bookmarkStart w:id="95" w:name="_Toc229335685"/>
      <w:r w:rsidRPr="00FD1BB0">
        <w:rPr>
          <w:rFonts w:ascii="黑体" w:eastAsia="黑体" w:hAnsi="黑体"/>
          <w:bCs w:val="0"/>
          <w:sz w:val="32"/>
          <w:szCs w:val="32"/>
          <w:lang w:eastAsia="zh-CN"/>
        </w:rPr>
        <w:t>4.6 可用性设计</w:t>
      </w:r>
      <w:bookmarkEnd w:id="95"/>
    </w:p>
    <w:p w14:paraId="1A30DE09" w14:textId="77777777" w:rsidR="009E686B" w:rsidRDefault="002E3F7B">
      <w:pPr>
        <w:rPr>
          <w:lang w:eastAsia="zh-CN"/>
        </w:rPr>
      </w:pPr>
      <w:r>
        <w:rPr>
          <w:lang w:eastAsia="zh-CN"/>
        </w:rPr>
        <w:t>登录界面的认证进度文本框逐行显示完整认证过程，方便用户观察认证执行情况。</w:t>
      </w:r>
    </w:p>
    <w:p w14:paraId="5FC2D24A" w14:textId="77777777" w:rsidR="009E686B" w:rsidRDefault="002E3F7B">
      <w:pPr>
        <w:rPr>
          <w:lang w:eastAsia="zh-CN"/>
        </w:rPr>
      </w:pPr>
      <w:r>
        <w:rPr>
          <w:lang w:eastAsia="zh-CN"/>
        </w:rPr>
        <w:t>聊天室</w:t>
      </w:r>
      <w:r>
        <w:rPr>
          <w:lang w:eastAsia="zh-CN"/>
        </w:rPr>
        <w:t xml:space="preserve"> UI </w:t>
      </w:r>
      <w:r>
        <w:rPr>
          <w:lang w:eastAsia="zh-CN"/>
        </w:rPr>
        <w:t>简洁，用户只需查看消息区、输入内容并点击发送即可完成群聊。</w:t>
      </w:r>
    </w:p>
    <w:p w14:paraId="500A449D" w14:textId="77777777" w:rsidR="009E686B" w:rsidRDefault="002E3F7B">
      <w:pPr>
        <w:rPr>
          <w:lang w:eastAsia="zh-CN"/>
        </w:rPr>
      </w:pPr>
      <w:r>
        <w:rPr>
          <w:lang w:eastAsia="zh-CN"/>
        </w:rPr>
        <w:t>错误提示以日志形式逐行输出，便于定位是哪一步认证或业务处理失败。</w:t>
      </w:r>
    </w:p>
    <w:p w14:paraId="34F70BCF" w14:textId="77777777" w:rsidR="00BC0738" w:rsidRDefault="00000000">
      <w:pPr>
        <w:pStyle w:val="1"/>
        <w:rPr>
          <w:lang w:eastAsia="zh-CN"/>
        </w:rPr>
      </w:pPr>
      <w:bookmarkStart w:id="96" w:name="_Toc229335686"/>
      <w:r>
        <w:rPr>
          <w:lang w:eastAsia="zh-CN"/>
        </w:rPr>
        <w:t xml:space="preserve">5 </w:t>
      </w:r>
      <w:r>
        <w:rPr>
          <w:lang w:eastAsia="zh-CN"/>
        </w:rPr>
        <w:t>项目实施与管理</w:t>
      </w:r>
      <w:bookmarkEnd w:id="96"/>
    </w:p>
    <w:p w14:paraId="048CD6B3" w14:textId="77777777" w:rsidR="00BC0738" w:rsidRDefault="00000000">
      <w:pPr>
        <w:pStyle w:val="21"/>
        <w:rPr>
          <w:lang w:eastAsia="zh-CN"/>
        </w:rPr>
      </w:pPr>
      <w:bookmarkStart w:id="97" w:name="_Toc229335687"/>
      <w:r>
        <w:rPr>
          <w:lang w:eastAsia="zh-CN"/>
        </w:rPr>
        <w:t xml:space="preserve">5.1 </w:t>
      </w:r>
      <w:r>
        <w:rPr>
          <w:lang w:eastAsia="zh-CN"/>
        </w:rPr>
        <w:t>分阶段实现策略</w:t>
      </w:r>
      <w:bookmarkEnd w:id="97"/>
    </w:p>
    <w:p w14:paraId="2A1543FB" w14:textId="77777777" w:rsidR="00BC0738" w:rsidRDefault="00000000">
      <w:pPr>
        <w:rPr>
          <w:lang w:eastAsia="zh-CN"/>
        </w:rPr>
      </w:pPr>
      <w:r>
        <w:rPr>
          <w:lang w:eastAsia="zh-CN"/>
        </w:rPr>
        <w:t>项目实施按</w:t>
      </w:r>
      <w:r>
        <w:rPr>
          <w:lang w:eastAsia="zh-CN"/>
        </w:rPr>
        <w:t>“</w:t>
      </w:r>
      <w:r>
        <w:rPr>
          <w:lang w:eastAsia="zh-CN"/>
        </w:rPr>
        <w:t>先明文框架，后加密增强</w:t>
      </w:r>
      <w:r>
        <w:rPr>
          <w:lang w:eastAsia="zh-CN"/>
        </w:rPr>
        <w:t>”</w:t>
      </w:r>
      <w:r>
        <w:rPr>
          <w:lang w:eastAsia="zh-CN"/>
        </w:rPr>
        <w:t>的顺序推进。这样能在早期尽快暴露接口连通性、</w:t>
      </w:r>
      <w:r>
        <w:rPr>
          <w:lang w:eastAsia="zh-CN"/>
        </w:rPr>
        <w:t xml:space="preserve">UI </w:t>
      </w:r>
      <w:r>
        <w:rPr>
          <w:lang w:eastAsia="zh-CN"/>
        </w:rPr>
        <w:t>联动、数据库写入和线程同步问题。</w:t>
      </w:r>
    </w:p>
    <w:p w14:paraId="0CDDBB72" w14:textId="77777777" w:rsidR="00BC0738" w:rsidRDefault="00000000">
      <w:pPr>
        <w:rPr>
          <w:lang w:eastAsia="zh-CN"/>
        </w:rPr>
      </w:pPr>
      <w:r>
        <w:rPr>
          <w:lang w:eastAsia="zh-CN"/>
        </w:rPr>
        <w:lastRenderedPageBreak/>
        <w:t>具体而言：先完成明文版本的</w:t>
      </w:r>
      <w:r>
        <w:rPr>
          <w:lang w:eastAsia="zh-CN"/>
        </w:rPr>
        <w:t xml:space="preserve"> UI</w:t>
      </w:r>
      <w:r>
        <w:rPr>
          <w:lang w:eastAsia="zh-CN"/>
        </w:rPr>
        <w:t>、聊天室消息流、日志、数据库与线程框架；再引入</w:t>
      </w:r>
      <w:r>
        <w:rPr>
          <w:lang w:eastAsia="zh-CN"/>
        </w:rPr>
        <w:t xml:space="preserve"> DES</w:t>
      </w:r>
      <w:r>
        <w:rPr>
          <w:lang w:eastAsia="zh-CN"/>
        </w:rPr>
        <w:t>、</w:t>
      </w:r>
      <w:r>
        <w:rPr>
          <w:lang w:eastAsia="zh-CN"/>
        </w:rPr>
        <w:t>HASH</w:t>
      </w:r>
      <w:r>
        <w:rPr>
          <w:lang w:eastAsia="zh-CN"/>
        </w:rPr>
        <w:t>、</w:t>
      </w:r>
      <w:r>
        <w:rPr>
          <w:lang w:eastAsia="zh-CN"/>
        </w:rPr>
        <w:t>RSA</w:t>
      </w:r>
      <w:r>
        <w:rPr>
          <w:lang w:eastAsia="zh-CN"/>
        </w:rPr>
        <w:t>、证书申请与首次交换；最后统一开展异常测试、性能测试和证书吊销</w:t>
      </w:r>
      <w:r>
        <w:rPr>
          <w:lang w:eastAsia="zh-CN"/>
        </w:rPr>
        <w:t>/</w:t>
      </w:r>
      <w:r>
        <w:rPr>
          <w:lang w:eastAsia="zh-CN"/>
        </w:rPr>
        <w:t>续期测试。</w:t>
      </w:r>
    </w:p>
    <w:p w14:paraId="316CADED" w14:textId="77777777" w:rsidR="00BC0738" w:rsidRDefault="00000000">
      <w:pPr>
        <w:pStyle w:val="21"/>
        <w:rPr>
          <w:lang w:eastAsia="zh-CN"/>
        </w:rPr>
      </w:pPr>
      <w:bookmarkStart w:id="98" w:name="_Toc229335688"/>
      <w:r>
        <w:rPr>
          <w:lang w:eastAsia="zh-CN"/>
        </w:rPr>
        <w:t xml:space="preserve">5.2 </w:t>
      </w:r>
      <w:r>
        <w:rPr>
          <w:lang w:eastAsia="zh-CN"/>
        </w:rPr>
        <w:t>测试安排</w:t>
      </w:r>
      <w:bookmarkEnd w:id="98"/>
    </w:p>
    <w:p w14:paraId="315928B4" w14:textId="77777777" w:rsidR="00BC0738" w:rsidRDefault="00000000">
      <w:pPr>
        <w:rPr>
          <w:lang w:eastAsia="zh-CN"/>
        </w:rPr>
      </w:pPr>
      <w:r>
        <w:rPr>
          <w:lang w:eastAsia="zh-CN"/>
        </w:rPr>
        <w:t>测试安排应与开发阶段同步推进，避免所有功能完成后再集中测试。建议按照</w:t>
      </w:r>
      <w:r>
        <w:rPr>
          <w:lang w:eastAsia="zh-CN"/>
        </w:rPr>
        <w:t>“</w:t>
      </w:r>
      <w:r>
        <w:rPr>
          <w:lang w:eastAsia="zh-CN"/>
        </w:rPr>
        <w:t>明文功能测试</w:t>
      </w:r>
      <w:r>
        <w:rPr>
          <w:lang w:eastAsia="zh-CN"/>
        </w:rPr>
        <w:t xml:space="preserve"> → </w:t>
      </w:r>
      <w:r>
        <w:rPr>
          <w:lang w:eastAsia="zh-CN"/>
        </w:rPr>
        <w:t>加密联调测试</w:t>
      </w:r>
      <w:r>
        <w:rPr>
          <w:lang w:eastAsia="zh-CN"/>
        </w:rPr>
        <w:t xml:space="preserve"> → </w:t>
      </w:r>
      <w:r>
        <w:rPr>
          <w:lang w:eastAsia="zh-CN"/>
        </w:rPr>
        <w:t>证书与异常测试</w:t>
      </w:r>
      <w:r>
        <w:rPr>
          <w:lang w:eastAsia="zh-CN"/>
        </w:rPr>
        <w:t xml:space="preserve"> → </w:t>
      </w:r>
      <w:r>
        <w:rPr>
          <w:lang w:eastAsia="zh-CN"/>
        </w:rPr>
        <w:t>并发与回归测试</w:t>
      </w:r>
      <w:r>
        <w:rPr>
          <w:lang w:eastAsia="zh-CN"/>
        </w:rPr>
        <w:t>”</w:t>
      </w:r>
      <w:r>
        <w:rPr>
          <w:lang w:eastAsia="zh-CN"/>
        </w:rPr>
        <w:t>的顺序组织测试工作。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3"/>
        <w:gridCol w:w="1872"/>
        <w:gridCol w:w="1908"/>
        <w:gridCol w:w="1874"/>
        <w:gridCol w:w="1874"/>
      </w:tblGrid>
      <w:tr w:rsidR="00BC0738" w14:paraId="6B75C855" w14:textId="77777777" w:rsidTr="00E03E36">
        <w:tc>
          <w:tcPr>
            <w:tcW w:w="1873" w:type="dxa"/>
          </w:tcPr>
          <w:p w14:paraId="447B3F6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阶段</w:t>
            </w:r>
          </w:p>
        </w:tc>
        <w:tc>
          <w:tcPr>
            <w:tcW w:w="1872" w:type="dxa"/>
          </w:tcPr>
          <w:p w14:paraId="473D4816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测试重点</w:t>
            </w:r>
          </w:p>
        </w:tc>
        <w:tc>
          <w:tcPr>
            <w:tcW w:w="1908" w:type="dxa"/>
          </w:tcPr>
          <w:p w14:paraId="150347C4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主要测试内容</w:t>
            </w:r>
          </w:p>
        </w:tc>
        <w:tc>
          <w:tcPr>
            <w:tcW w:w="1874" w:type="dxa"/>
          </w:tcPr>
          <w:p w14:paraId="39E4E087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进入条件</w:t>
            </w:r>
          </w:p>
        </w:tc>
        <w:tc>
          <w:tcPr>
            <w:tcW w:w="1874" w:type="dxa"/>
          </w:tcPr>
          <w:p w14:paraId="1C8668F9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通过标准</w:t>
            </w:r>
          </w:p>
        </w:tc>
      </w:tr>
      <w:tr w:rsidR="00BC0738" w14:paraId="408EC9E9" w14:textId="77777777" w:rsidTr="00E03E36">
        <w:tc>
          <w:tcPr>
            <w:tcW w:w="1873" w:type="dxa"/>
          </w:tcPr>
          <w:p w14:paraId="209367B5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阶段一：明文框架测试</w:t>
            </w:r>
          </w:p>
        </w:tc>
        <w:tc>
          <w:tcPr>
            <w:tcW w:w="1872" w:type="dxa"/>
          </w:tcPr>
          <w:p w14:paraId="51FE43EC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联通性与基础功能</w:t>
            </w:r>
          </w:p>
        </w:tc>
        <w:tc>
          <w:tcPr>
            <w:tcW w:w="1908" w:type="dxa"/>
          </w:tcPr>
          <w:p w14:paraId="2280A547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登录界面联动、聊天室消息收发、历史同步、数据库写入、日志落盘</w:t>
            </w:r>
          </w:p>
        </w:tc>
        <w:tc>
          <w:tcPr>
            <w:tcW w:w="1874" w:type="dxa"/>
          </w:tcPr>
          <w:p w14:paraId="3C5167E4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UI</w:t>
            </w:r>
            <w:r w:rsidRPr="00E03E36">
              <w:rPr>
                <w:sz w:val="21"/>
                <w:szCs w:val="21"/>
                <w:lang w:eastAsia="zh-CN"/>
              </w:rPr>
              <w:t>、接口和数据库初步可运行</w:t>
            </w:r>
          </w:p>
        </w:tc>
        <w:tc>
          <w:tcPr>
            <w:tcW w:w="1874" w:type="dxa"/>
          </w:tcPr>
          <w:p w14:paraId="1A0B5A2A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明文消息链路稳定，无阻塞性错误</w:t>
            </w:r>
          </w:p>
        </w:tc>
      </w:tr>
      <w:tr w:rsidR="00BC0738" w14:paraId="16433E81" w14:textId="77777777" w:rsidTr="00E03E36">
        <w:tc>
          <w:tcPr>
            <w:tcW w:w="1873" w:type="dxa"/>
          </w:tcPr>
          <w:p w14:paraId="40E4C284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阶段二：加密联调测试</w:t>
            </w:r>
          </w:p>
        </w:tc>
        <w:tc>
          <w:tcPr>
            <w:tcW w:w="1872" w:type="dxa"/>
          </w:tcPr>
          <w:p w14:paraId="230717C0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加密与签名</w:t>
            </w:r>
          </w:p>
        </w:tc>
        <w:tc>
          <w:tcPr>
            <w:tcW w:w="1908" w:type="dxa"/>
          </w:tcPr>
          <w:p w14:paraId="6226D366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 xml:space="preserve">DES </w:t>
            </w:r>
            <w:r w:rsidRPr="00E03E36">
              <w:rPr>
                <w:sz w:val="21"/>
                <w:szCs w:val="21"/>
              </w:rPr>
              <w:t>加解密、</w:t>
            </w:r>
            <w:r w:rsidRPr="00E03E36">
              <w:rPr>
                <w:sz w:val="21"/>
                <w:szCs w:val="21"/>
              </w:rPr>
              <w:t xml:space="preserve">Ticket_tgs/Ticket_v </w:t>
            </w:r>
            <w:r w:rsidRPr="00E03E36">
              <w:rPr>
                <w:sz w:val="21"/>
                <w:szCs w:val="21"/>
              </w:rPr>
              <w:t>传递、签名验签、明文</w:t>
            </w:r>
            <w:r w:rsidRPr="00E03E36">
              <w:rPr>
                <w:sz w:val="21"/>
                <w:szCs w:val="21"/>
              </w:rPr>
              <w:t>/</w:t>
            </w:r>
            <w:r w:rsidRPr="00E03E36">
              <w:rPr>
                <w:sz w:val="21"/>
                <w:szCs w:val="21"/>
              </w:rPr>
              <w:t>密文展示正确性</w:t>
            </w:r>
          </w:p>
        </w:tc>
        <w:tc>
          <w:tcPr>
            <w:tcW w:w="1874" w:type="dxa"/>
          </w:tcPr>
          <w:p w14:paraId="0688E82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明文框架测试通过</w:t>
            </w:r>
          </w:p>
        </w:tc>
        <w:tc>
          <w:tcPr>
            <w:tcW w:w="1874" w:type="dxa"/>
          </w:tcPr>
          <w:p w14:paraId="4D3F739D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认证链路正确，加密前后数据对应关系清晰</w:t>
            </w:r>
          </w:p>
        </w:tc>
      </w:tr>
      <w:tr w:rsidR="00BC0738" w14:paraId="52A57BA3" w14:textId="77777777" w:rsidTr="00E03E36">
        <w:tc>
          <w:tcPr>
            <w:tcW w:w="1873" w:type="dxa"/>
          </w:tcPr>
          <w:p w14:paraId="2CC1A6FE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阶段三：证书测试</w:t>
            </w:r>
          </w:p>
        </w:tc>
        <w:tc>
          <w:tcPr>
            <w:tcW w:w="1872" w:type="dxa"/>
          </w:tcPr>
          <w:p w14:paraId="1C3026BB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证书生命周期</w:t>
            </w:r>
          </w:p>
        </w:tc>
        <w:tc>
          <w:tcPr>
            <w:tcW w:w="1908" w:type="dxa"/>
          </w:tcPr>
          <w:p w14:paraId="7E4AA035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首次申请、续期、首次交换、吊销通知、证书缓存复用</w:t>
            </w:r>
          </w:p>
        </w:tc>
        <w:tc>
          <w:tcPr>
            <w:tcW w:w="1874" w:type="dxa"/>
          </w:tcPr>
          <w:p w14:paraId="0FF10E03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 xml:space="preserve">CA </w:t>
            </w:r>
            <w:r w:rsidRPr="00E03E36">
              <w:rPr>
                <w:sz w:val="21"/>
                <w:szCs w:val="21"/>
                <w:lang w:eastAsia="zh-CN"/>
              </w:rPr>
              <w:t>模块和通用证书函数可运行</w:t>
            </w:r>
          </w:p>
        </w:tc>
        <w:tc>
          <w:tcPr>
            <w:tcW w:w="1874" w:type="dxa"/>
          </w:tcPr>
          <w:p w14:paraId="2DB34D33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过期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吊销</w:t>
            </w:r>
            <w:r w:rsidRPr="00E03E36">
              <w:rPr>
                <w:sz w:val="21"/>
                <w:szCs w:val="21"/>
                <w:lang w:eastAsia="zh-CN"/>
              </w:rPr>
              <w:t>/</w:t>
            </w:r>
            <w:r w:rsidRPr="00E03E36">
              <w:rPr>
                <w:sz w:val="21"/>
                <w:szCs w:val="21"/>
                <w:lang w:eastAsia="zh-CN"/>
              </w:rPr>
              <w:t>续期逻辑正确，异常分支可复现并处理</w:t>
            </w:r>
          </w:p>
        </w:tc>
      </w:tr>
      <w:tr w:rsidR="00BC0738" w14:paraId="026CD93C" w14:textId="77777777" w:rsidTr="00E03E36">
        <w:tc>
          <w:tcPr>
            <w:tcW w:w="1873" w:type="dxa"/>
          </w:tcPr>
          <w:p w14:paraId="3184FB73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阶段四：并发与回归测试</w:t>
            </w:r>
          </w:p>
        </w:tc>
        <w:tc>
          <w:tcPr>
            <w:tcW w:w="1872" w:type="dxa"/>
          </w:tcPr>
          <w:p w14:paraId="55AF3F72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稳定性与回归</w:t>
            </w:r>
          </w:p>
        </w:tc>
        <w:tc>
          <w:tcPr>
            <w:tcW w:w="1908" w:type="dxa"/>
          </w:tcPr>
          <w:p w14:paraId="3F21DBFE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多客户端并发、慢客户端、队列溢出、日志脱敏、关键用例回归</w:t>
            </w:r>
          </w:p>
        </w:tc>
        <w:tc>
          <w:tcPr>
            <w:tcW w:w="1874" w:type="dxa"/>
          </w:tcPr>
          <w:p w14:paraId="1101887A" w14:textId="77777777" w:rsidR="00BC0738" w:rsidRPr="00E03E36" w:rsidRDefault="00000000">
            <w:pPr>
              <w:rPr>
                <w:sz w:val="21"/>
                <w:szCs w:val="21"/>
              </w:rPr>
            </w:pPr>
            <w:r w:rsidRPr="00E03E36">
              <w:rPr>
                <w:sz w:val="21"/>
                <w:szCs w:val="21"/>
              </w:rPr>
              <w:t>加密和证书链路稳定</w:t>
            </w:r>
          </w:p>
        </w:tc>
        <w:tc>
          <w:tcPr>
            <w:tcW w:w="1874" w:type="dxa"/>
          </w:tcPr>
          <w:p w14:paraId="02DD64B3" w14:textId="77777777" w:rsidR="00BC0738" w:rsidRPr="00E03E36" w:rsidRDefault="00000000">
            <w:pPr>
              <w:rPr>
                <w:sz w:val="21"/>
                <w:szCs w:val="21"/>
                <w:lang w:eastAsia="zh-CN"/>
              </w:rPr>
            </w:pPr>
            <w:r w:rsidRPr="00E03E36">
              <w:rPr>
                <w:sz w:val="21"/>
                <w:szCs w:val="21"/>
                <w:lang w:eastAsia="zh-CN"/>
              </w:rPr>
              <w:t>系统在并发与异常场景下保持一致性，无高优先级遗留缺陷</w:t>
            </w:r>
          </w:p>
        </w:tc>
      </w:tr>
    </w:tbl>
    <w:p w14:paraId="24D67ABD" w14:textId="77777777" w:rsidR="00E03E36" w:rsidRPr="00E03E36" w:rsidRDefault="00E03E36" w:rsidP="00E03E36">
      <w:pPr>
        <w:jc w:val="center"/>
        <w:rPr>
          <w:sz w:val="18"/>
          <w:szCs w:val="18"/>
          <w:lang w:eastAsia="zh-CN"/>
        </w:rPr>
      </w:pPr>
      <w:r w:rsidRPr="00E03E36">
        <w:rPr>
          <w:sz w:val="18"/>
          <w:szCs w:val="18"/>
          <w:lang w:eastAsia="zh-CN"/>
        </w:rPr>
        <w:t>表</w:t>
      </w:r>
      <w:r w:rsidRPr="00E03E36">
        <w:rPr>
          <w:sz w:val="18"/>
          <w:szCs w:val="18"/>
          <w:lang w:eastAsia="zh-CN"/>
        </w:rPr>
        <w:t xml:space="preserve"> 5-1  </w:t>
      </w:r>
      <w:r w:rsidRPr="00E03E36">
        <w:rPr>
          <w:sz w:val="18"/>
          <w:szCs w:val="18"/>
          <w:lang w:eastAsia="zh-CN"/>
        </w:rPr>
        <w:t>测试安排表</w:t>
      </w:r>
    </w:p>
    <w:p w14:paraId="532F6804" w14:textId="77777777" w:rsidR="00BC0738" w:rsidRDefault="00000000">
      <w:pPr>
        <w:rPr>
          <w:lang w:eastAsia="zh-CN"/>
        </w:rPr>
      </w:pPr>
      <w:r>
        <w:rPr>
          <w:lang w:eastAsia="zh-CN"/>
        </w:rPr>
        <w:t>测试执行建议：每完成一个阶段即形成测试记录和缺陷清单，修复后再进入下一阶段，避免将明文框架问题与加密问题混在一起排查。</w:t>
      </w:r>
    </w:p>
    <w:p w14:paraId="5CB63EF6" w14:textId="77777777" w:rsidR="00BC0738" w:rsidRPr="0004783F" w:rsidRDefault="00000000">
      <w:pPr>
        <w:pStyle w:val="21"/>
        <w:rPr>
          <w:rFonts w:ascii="黑体" w:eastAsia="黑体" w:hAnsi="黑体" w:hint="eastAsia"/>
        </w:rPr>
      </w:pPr>
      <w:bookmarkStart w:id="99" w:name="_Toc229335689"/>
      <w:r w:rsidRPr="0004783F">
        <w:rPr>
          <w:rFonts w:ascii="黑体" w:eastAsia="黑体" w:hAnsi="黑体"/>
        </w:rPr>
        <w:t>5.3 源代码管理（Github）</w:t>
      </w:r>
      <w:bookmarkEnd w:id="99"/>
    </w:p>
    <w:p w14:paraId="569A5794" w14:textId="77777777" w:rsidR="00BC0738" w:rsidRDefault="00000000">
      <w:r>
        <w:t>项目使用</w:t>
      </w:r>
      <w:r>
        <w:t xml:space="preserve"> Github </w:t>
      </w:r>
      <w:r>
        <w:t>仓库进行统一源代码管理，例如创建仓库</w:t>
      </w:r>
      <w:r>
        <w:t xml:space="preserve"> `kerberos-secure-chatroom`</w:t>
      </w:r>
      <w:r>
        <w:t>。通过分支、提交记录、</w:t>
      </w:r>
      <w:r>
        <w:t xml:space="preserve">Pull Request </w:t>
      </w:r>
      <w:r>
        <w:t>和</w:t>
      </w:r>
      <w:r>
        <w:t xml:space="preserve"> Tag </w:t>
      </w:r>
      <w:r>
        <w:t>机制，可以完整追踪明文阶段、加密阶段和证书阶段的演进过程。</w:t>
      </w:r>
    </w:p>
    <w:p w14:paraId="7A1EBE66" w14:textId="77777777" w:rsidR="00BC0738" w:rsidRDefault="00000000">
      <w:r>
        <w:rPr>
          <w:sz w:val="18"/>
        </w:rPr>
        <w:lastRenderedPageBreak/>
        <w:t>表</w:t>
      </w:r>
      <w:r>
        <w:rPr>
          <w:sz w:val="18"/>
        </w:rPr>
        <w:t xml:space="preserve"> 5-2  Github </w:t>
      </w:r>
      <w:r>
        <w:rPr>
          <w:sz w:val="18"/>
        </w:rPr>
        <w:t>协作管理建议表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9"/>
        <w:gridCol w:w="2352"/>
        <w:gridCol w:w="2350"/>
        <w:gridCol w:w="2350"/>
      </w:tblGrid>
      <w:tr w:rsidR="00BC0738" w14:paraId="3AFB98FE" w14:textId="77777777" w:rsidTr="0075428F">
        <w:tc>
          <w:tcPr>
            <w:tcW w:w="2349" w:type="dxa"/>
          </w:tcPr>
          <w:p w14:paraId="087B5601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对象</w:t>
            </w:r>
          </w:p>
        </w:tc>
        <w:tc>
          <w:tcPr>
            <w:tcW w:w="2352" w:type="dxa"/>
          </w:tcPr>
          <w:p w14:paraId="7E9F1D15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建议命名</w:t>
            </w:r>
            <w:r w:rsidRPr="00CC32F5">
              <w:rPr>
                <w:sz w:val="21"/>
                <w:szCs w:val="21"/>
              </w:rPr>
              <w:t>/</w:t>
            </w:r>
            <w:r w:rsidRPr="00CC32F5">
              <w:rPr>
                <w:sz w:val="21"/>
                <w:szCs w:val="21"/>
              </w:rPr>
              <w:t>规则</w:t>
            </w:r>
          </w:p>
        </w:tc>
        <w:tc>
          <w:tcPr>
            <w:tcW w:w="2350" w:type="dxa"/>
          </w:tcPr>
          <w:p w14:paraId="392B9BBA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作用</w:t>
            </w:r>
          </w:p>
        </w:tc>
        <w:tc>
          <w:tcPr>
            <w:tcW w:w="2350" w:type="dxa"/>
          </w:tcPr>
          <w:p w14:paraId="5901F407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使用说明</w:t>
            </w:r>
          </w:p>
        </w:tc>
      </w:tr>
      <w:tr w:rsidR="00BC0738" w14:paraId="485C177D" w14:textId="77777777" w:rsidTr="0075428F">
        <w:tc>
          <w:tcPr>
            <w:tcW w:w="2349" w:type="dxa"/>
          </w:tcPr>
          <w:p w14:paraId="61292A0E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主分支</w:t>
            </w:r>
          </w:p>
        </w:tc>
        <w:tc>
          <w:tcPr>
            <w:tcW w:w="2352" w:type="dxa"/>
          </w:tcPr>
          <w:p w14:paraId="033F3681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main</w:t>
            </w:r>
          </w:p>
        </w:tc>
        <w:tc>
          <w:tcPr>
            <w:tcW w:w="2350" w:type="dxa"/>
          </w:tcPr>
          <w:p w14:paraId="2B1A970E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保存稳定可运行版本</w:t>
            </w:r>
          </w:p>
        </w:tc>
        <w:tc>
          <w:tcPr>
            <w:tcW w:w="2350" w:type="dxa"/>
          </w:tcPr>
          <w:p w14:paraId="3621C3AA" w14:textId="77777777" w:rsidR="00BC0738" w:rsidRPr="00CC32F5" w:rsidRDefault="00000000">
            <w:pPr>
              <w:rPr>
                <w:sz w:val="21"/>
                <w:szCs w:val="21"/>
                <w:lang w:eastAsia="zh-CN"/>
              </w:rPr>
            </w:pPr>
            <w:r w:rsidRPr="00CC32F5">
              <w:rPr>
                <w:sz w:val="21"/>
                <w:szCs w:val="21"/>
                <w:lang w:eastAsia="zh-CN"/>
              </w:rPr>
              <w:t>只合并通过联调和回归测试的代码</w:t>
            </w:r>
          </w:p>
        </w:tc>
      </w:tr>
      <w:tr w:rsidR="00BC0738" w14:paraId="39191B82" w14:textId="77777777" w:rsidTr="0075428F">
        <w:tc>
          <w:tcPr>
            <w:tcW w:w="2349" w:type="dxa"/>
          </w:tcPr>
          <w:p w14:paraId="0FFE023C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开发分支</w:t>
            </w:r>
          </w:p>
        </w:tc>
        <w:tc>
          <w:tcPr>
            <w:tcW w:w="2352" w:type="dxa"/>
          </w:tcPr>
          <w:p w14:paraId="1EA879E3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develop</w:t>
            </w:r>
          </w:p>
        </w:tc>
        <w:tc>
          <w:tcPr>
            <w:tcW w:w="2350" w:type="dxa"/>
          </w:tcPr>
          <w:p w14:paraId="4058B4E2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日常集成分支</w:t>
            </w:r>
          </w:p>
        </w:tc>
        <w:tc>
          <w:tcPr>
            <w:tcW w:w="2350" w:type="dxa"/>
          </w:tcPr>
          <w:p w14:paraId="26201D84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各模块功能完成后先合并到</w:t>
            </w:r>
            <w:r w:rsidRPr="00CC32F5">
              <w:rPr>
                <w:sz w:val="21"/>
                <w:szCs w:val="21"/>
              </w:rPr>
              <w:t xml:space="preserve"> develop </w:t>
            </w:r>
            <w:r w:rsidRPr="00CC32F5">
              <w:rPr>
                <w:sz w:val="21"/>
                <w:szCs w:val="21"/>
              </w:rPr>
              <w:t>统一联调</w:t>
            </w:r>
          </w:p>
        </w:tc>
      </w:tr>
      <w:tr w:rsidR="00BC0738" w14:paraId="24925607" w14:textId="77777777" w:rsidTr="0075428F">
        <w:tc>
          <w:tcPr>
            <w:tcW w:w="2349" w:type="dxa"/>
          </w:tcPr>
          <w:p w14:paraId="134119CE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功能分支</w:t>
            </w:r>
          </w:p>
        </w:tc>
        <w:tc>
          <w:tcPr>
            <w:tcW w:w="2352" w:type="dxa"/>
          </w:tcPr>
          <w:p w14:paraId="4387A391" w14:textId="444075FC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feature/client</w:t>
            </w:r>
            <w:r w:rsidRPr="00CC32F5">
              <w:rPr>
                <w:sz w:val="21"/>
                <w:szCs w:val="21"/>
              </w:rPr>
              <w:t>、</w:t>
            </w:r>
            <w:r w:rsidRPr="00CC32F5">
              <w:rPr>
                <w:sz w:val="21"/>
                <w:szCs w:val="21"/>
              </w:rPr>
              <w:t xml:space="preserve">feature/as </w:t>
            </w:r>
            <w:r w:rsidRPr="00CC32F5">
              <w:rPr>
                <w:sz w:val="21"/>
                <w:szCs w:val="21"/>
              </w:rPr>
              <w:t>等</w:t>
            </w:r>
          </w:p>
        </w:tc>
        <w:tc>
          <w:tcPr>
            <w:tcW w:w="2350" w:type="dxa"/>
          </w:tcPr>
          <w:p w14:paraId="459AC033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按模块并行开发</w:t>
            </w:r>
          </w:p>
        </w:tc>
        <w:tc>
          <w:tcPr>
            <w:tcW w:w="2350" w:type="dxa"/>
          </w:tcPr>
          <w:p w14:paraId="5CCC4C27" w14:textId="77777777" w:rsidR="00BC0738" w:rsidRPr="00CC32F5" w:rsidRDefault="00000000">
            <w:pPr>
              <w:rPr>
                <w:sz w:val="21"/>
                <w:szCs w:val="21"/>
                <w:lang w:eastAsia="zh-CN"/>
              </w:rPr>
            </w:pPr>
            <w:r w:rsidRPr="00CC32F5">
              <w:rPr>
                <w:sz w:val="21"/>
                <w:szCs w:val="21"/>
                <w:lang w:eastAsia="zh-CN"/>
              </w:rPr>
              <w:t>每个成员围绕单一功能点开发，完成后发起</w:t>
            </w:r>
            <w:r w:rsidRPr="00CC32F5">
              <w:rPr>
                <w:sz w:val="21"/>
                <w:szCs w:val="21"/>
                <w:lang w:eastAsia="zh-CN"/>
              </w:rPr>
              <w:t xml:space="preserve"> PR</w:t>
            </w:r>
          </w:p>
        </w:tc>
      </w:tr>
      <w:tr w:rsidR="00BC0738" w14:paraId="74319BD8" w14:textId="77777777" w:rsidTr="0075428F">
        <w:tc>
          <w:tcPr>
            <w:tcW w:w="2349" w:type="dxa"/>
          </w:tcPr>
          <w:p w14:paraId="1CFB0690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提交规范</w:t>
            </w:r>
          </w:p>
        </w:tc>
        <w:tc>
          <w:tcPr>
            <w:tcW w:w="2352" w:type="dxa"/>
          </w:tcPr>
          <w:p w14:paraId="653788BE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 xml:space="preserve">feat/fix/docs/test </w:t>
            </w:r>
            <w:r w:rsidRPr="00CC32F5">
              <w:rPr>
                <w:sz w:val="21"/>
                <w:szCs w:val="21"/>
              </w:rPr>
              <w:t>前缀</w:t>
            </w:r>
          </w:p>
        </w:tc>
        <w:tc>
          <w:tcPr>
            <w:tcW w:w="2350" w:type="dxa"/>
          </w:tcPr>
          <w:p w14:paraId="1E85D756" w14:textId="77777777" w:rsidR="00BC0738" w:rsidRPr="00CC32F5" w:rsidRDefault="00000000">
            <w:pPr>
              <w:rPr>
                <w:sz w:val="21"/>
                <w:szCs w:val="21"/>
              </w:rPr>
            </w:pPr>
            <w:r w:rsidRPr="00CC32F5">
              <w:rPr>
                <w:sz w:val="21"/>
                <w:szCs w:val="21"/>
              </w:rPr>
              <w:t>提高历史可读性</w:t>
            </w:r>
          </w:p>
        </w:tc>
        <w:tc>
          <w:tcPr>
            <w:tcW w:w="2350" w:type="dxa"/>
          </w:tcPr>
          <w:p w14:paraId="0FA2D0D1" w14:textId="77777777" w:rsidR="00BC0738" w:rsidRPr="00CC32F5" w:rsidRDefault="00000000">
            <w:pPr>
              <w:rPr>
                <w:sz w:val="21"/>
                <w:szCs w:val="21"/>
                <w:lang w:eastAsia="zh-CN"/>
              </w:rPr>
            </w:pPr>
            <w:r w:rsidRPr="00CC32F5">
              <w:rPr>
                <w:sz w:val="21"/>
                <w:szCs w:val="21"/>
                <w:lang w:eastAsia="zh-CN"/>
              </w:rPr>
              <w:t>例如</w:t>
            </w:r>
            <w:r w:rsidRPr="00CC32F5">
              <w:rPr>
                <w:sz w:val="21"/>
                <w:szCs w:val="21"/>
                <w:lang w:eastAsia="zh-CN"/>
              </w:rPr>
              <w:t xml:space="preserve"> `feat: </w:t>
            </w:r>
            <w:r w:rsidRPr="00CC32F5">
              <w:rPr>
                <w:sz w:val="21"/>
                <w:szCs w:val="21"/>
                <w:lang w:eastAsia="zh-CN"/>
              </w:rPr>
              <w:t>完成明文聊天室消息收发</w:t>
            </w:r>
            <w:r w:rsidRPr="00CC32F5">
              <w:rPr>
                <w:sz w:val="21"/>
                <w:szCs w:val="21"/>
                <w:lang w:eastAsia="zh-CN"/>
              </w:rPr>
              <w:t>`</w:t>
            </w:r>
            <w:r w:rsidRPr="00CC32F5">
              <w:rPr>
                <w:sz w:val="21"/>
                <w:szCs w:val="21"/>
                <w:lang w:eastAsia="zh-CN"/>
              </w:rPr>
              <w:t>、</w:t>
            </w:r>
            <w:r w:rsidRPr="00CC32F5">
              <w:rPr>
                <w:sz w:val="21"/>
                <w:szCs w:val="21"/>
                <w:lang w:eastAsia="zh-CN"/>
              </w:rPr>
              <w:t xml:space="preserve">`test: </w:t>
            </w:r>
            <w:r w:rsidRPr="00CC32F5">
              <w:rPr>
                <w:sz w:val="21"/>
                <w:szCs w:val="21"/>
                <w:lang w:eastAsia="zh-CN"/>
              </w:rPr>
              <w:t>补充证书续期测试</w:t>
            </w:r>
            <w:r w:rsidRPr="00CC32F5">
              <w:rPr>
                <w:sz w:val="21"/>
                <w:szCs w:val="21"/>
                <w:lang w:eastAsia="zh-CN"/>
              </w:rPr>
              <w:t>`</w:t>
            </w:r>
          </w:p>
        </w:tc>
      </w:tr>
      <w:tr w:rsidR="00542753" w14:paraId="5E576363" w14:textId="77777777">
        <w:tc>
          <w:tcPr>
            <w:tcW w:w="2349" w:type="dxa"/>
          </w:tcPr>
          <w:p w14:paraId="2E3496F8" w14:textId="77777777" w:rsidR="00542753" w:rsidRDefault="00000000">
            <w:r>
              <w:rPr>
                <w:sz w:val="21"/>
              </w:rPr>
              <w:t>Pull Request</w:t>
            </w:r>
          </w:p>
        </w:tc>
        <w:tc>
          <w:tcPr>
            <w:tcW w:w="2352" w:type="dxa"/>
          </w:tcPr>
          <w:p w14:paraId="32907858" w14:textId="77777777" w:rsidR="00542753" w:rsidRDefault="00000000">
            <w:r>
              <w:rPr>
                <w:sz w:val="21"/>
              </w:rPr>
              <w:t xml:space="preserve">PR </w:t>
            </w:r>
            <w:r>
              <w:rPr>
                <w:sz w:val="21"/>
              </w:rPr>
              <w:t>到</w:t>
            </w:r>
            <w:r>
              <w:rPr>
                <w:sz w:val="21"/>
              </w:rPr>
              <w:t xml:space="preserve"> develop/main</w:t>
            </w:r>
          </w:p>
        </w:tc>
        <w:tc>
          <w:tcPr>
            <w:tcW w:w="2350" w:type="dxa"/>
          </w:tcPr>
          <w:p w14:paraId="6B65900C" w14:textId="77777777" w:rsidR="00542753" w:rsidRDefault="00000000">
            <w:r>
              <w:rPr>
                <w:sz w:val="21"/>
              </w:rPr>
              <w:t>代码评审与合并控制</w:t>
            </w:r>
          </w:p>
        </w:tc>
        <w:tc>
          <w:tcPr>
            <w:tcW w:w="2350" w:type="dxa"/>
          </w:tcPr>
          <w:p w14:paraId="32541286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功能分支开发完成后先发起</w:t>
            </w:r>
            <w:r>
              <w:rPr>
                <w:sz w:val="21"/>
                <w:lang w:eastAsia="zh-CN"/>
              </w:rPr>
              <w:t xml:space="preserve"> PR</w:t>
            </w:r>
            <w:r>
              <w:rPr>
                <w:sz w:val="21"/>
                <w:lang w:eastAsia="zh-CN"/>
              </w:rPr>
              <w:t>，再由负责人审核后合并</w:t>
            </w:r>
          </w:p>
        </w:tc>
      </w:tr>
    </w:tbl>
    <w:p w14:paraId="598CBC75" w14:textId="77777777" w:rsidR="00BC0738" w:rsidRDefault="00000000">
      <w:pPr>
        <w:pStyle w:val="21"/>
        <w:rPr>
          <w:lang w:eastAsia="zh-CN"/>
        </w:rPr>
      </w:pPr>
      <w:bookmarkStart w:id="100" w:name="_Toc229335690"/>
      <w:r>
        <w:rPr>
          <w:lang w:eastAsia="zh-CN"/>
        </w:rPr>
        <w:t xml:space="preserve">5.4 </w:t>
      </w:r>
      <w:r>
        <w:rPr>
          <w:lang w:eastAsia="zh-CN"/>
        </w:rPr>
        <w:t>开发进度与人员安排</w:t>
      </w:r>
      <w:bookmarkEnd w:id="100"/>
    </w:p>
    <w:p w14:paraId="0726B923" w14:textId="53FFA83B" w:rsidR="00CC32F5" w:rsidRPr="00CC32F5" w:rsidRDefault="00DA1D57" w:rsidP="0075428F">
      <w:pPr>
        <w:rPr>
          <w:lang w:eastAsia="zh-CN"/>
        </w:rPr>
      </w:pPr>
      <w:r>
        <w:rPr>
          <w:rFonts w:hint="eastAsia"/>
          <w:lang w:eastAsia="zh-CN"/>
        </w:rPr>
        <w:t>鲍柄辰</w:t>
      </w:r>
      <w:r w:rsidR="00CC32F5" w:rsidRPr="00CC32F5">
        <w:rPr>
          <w:lang w:eastAsia="zh-CN"/>
        </w:rPr>
        <w:t>：客户端与界面负责人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负责登录界面、聊天室界面、明文</w:t>
      </w:r>
      <w:r w:rsidR="00CC32F5" w:rsidRPr="00CC32F5">
        <w:rPr>
          <w:lang w:eastAsia="zh-CN"/>
        </w:rPr>
        <w:t>/</w:t>
      </w:r>
      <w:r w:rsidR="00CC32F5" w:rsidRPr="00CC32F5">
        <w:rPr>
          <w:lang w:eastAsia="zh-CN"/>
        </w:rPr>
        <w:t>密文展示区、认证进度显示、客户端本地消息库读写，以及客户端与</w:t>
      </w:r>
      <w:r w:rsidR="00CC32F5" w:rsidRPr="00CC32F5">
        <w:rPr>
          <w:lang w:eastAsia="zh-CN"/>
        </w:rPr>
        <w:t xml:space="preserve"> AS/TGS/</w:t>
      </w:r>
      <w:r w:rsidR="00CC32F5" w:rsidRPr="00CC32F5">
        <w:rPr>
          <w:lang w:eastAsia="zh-CN"/>
        </w:rPr>
        <w:t>应用服务器的请求发起与结果展示。</w:t>
      </w:r>
    </w:p>
    <w:p w14:paraId="73992504" w14:textId="57B07C7C" w:rsidR="00CC32F5" w:rsidRPr="00CC32F5" w:rsidRDefault="002266C3" w:rsidP="0075428F">
      <w:pPr>
        <w:rPr>
          <w:lang w:eastAsia="zh-CN"/>
        </w:rPr>
      </w:pPr>
      <w:r>
        <w:rPr>
          <w:rFonts w:hint="eastAsia"/>
          <w:lang w:eastAsia="zh-CN"/>
        </w:rPr>
        <w:t>张晶虎</w:t>
      </w:r>
      <w:r w:rsidR="00CC32F5" w:rsidRPr="00CC32F5">
        <w:rPr>
          <w:lang w:eastAsia="zh-CN"/>
        </w:rPr>
        <w:t>：</w:t>
      </w:r>
      <w:r w:rsidR="00CC32F5" w:rsidRPr="00CC32F5">
        <w:rPr>
          <w:lang w:eastAsia="zh-CN"/>
        </w:rPr>
        <w:t xml:space="preserve">AS </w:t>
      </w:r>
      <w:r w:rsidR="00CC32F5" w:rsidRPr="00CC32F5">
        <w:rPr>
          <w:lang w:eastAsia="zh-CN"/>
        </w:rPr>
        <w:t>与</w:t>
      </w:r>
      <w:r w:rsidR="00CC32F5" w:rsidRPr="00CC32F5">
        <w:rPr>
          <w:lang w:eastAsia="zh-CN"/>
        </w:rPr>
        <w:t xml:space="preserve"> TGS </w:t>
      </w:r>
      <w:r w:rsidR="00CC32F5" w:rsidRPr="00CC32F5">
        <w:rPr>
          <w:lang w:eastAsia="zh-CN"/>
        </w:rPr>
        <w:t>认证模块负责人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</w:t>
      </w:r>
      <w:r w:rsidR="00CC32F5" w:rsidRPr="00CC32F5">
        <w:rPr>
          <w:lang w:eastAsia="zh-CN"/>
        </w:rPr>
        <w:t xml:space="preserve"> AS</w:t>
      </w:r>
      <w:r w:rsidR="00CC32F5" w:rsidRPr="00CC32F5">
        <w:rPr>
          <w:lang w:eastAsia="zh-CN"/>
        </w:rPr>
        <w:t>、</w:t>
      </w:r>
      <w:r w:rsidR="00CC32F5" w:rsidRPr="00CC32F5">
        <w:rPr>
          <w:lang w:eastAsia="zh-CN"/>
        </w:rPr>
        <w:t xml:space="preserve">TGS </w:t>
      </w:r>
      <w:r w:rsidR="00CC32F5" w:rsidRPr="00CC32F5">
        <w:rPr>
          <w:lang w:eastAsia="zh-CN"/>
        </w:rPr>
        <w:t>两个服务端模块的实现，包括用户认证、</w:t>
      </w:r>
      <w:r w:rsidR="00CC32F5" w:rsidRPr="00CC32F5">
        <w:rPr>
          <w:lang w:eastAsia="zh-CN"/>
        </w:rPr>
        <w:t xml:space="preserve">Ticket_tgs </w:t>
      </w:r>
      <w:r w:rsidR="00CC32F5" w:rsidRPr="00CC32F5">
        <w:rPr>
          <w:lang w:eastAsia="zh-CN"/>
        </w:rPr>
        <w:t>签发、</w:t>
      </w:r>
      <w:r w:rsidR="00CC32F5" w:rsidRPr="00CC32F5">
        <w:rPr>
          <w:lang w:eastAsia="zh-CN"/>
        </w:rPr>
        <w:t xml:space="preserve">Ticket_v </w:t>
      </w:r>
      <w:r w:rsidR="00CC32F5" w:rsidRPr="00CC32F5">
        <w:rPr>
          <w:lang w:eastAsia="zh-CN"/>
        </w:rPr>
        <w:t>签发、共享密钥加载、认证流程异常处理，以及对应日志输出。</w:t>
      </w:r>
    </w:p>
    <w:p w14:paraId="552DF839" w14:textId="18DF2AD8" w:rsidR="00CC32F5" w:rsidRPr="00CC32F5" w:rsidRDefault="002266C3" w:rsidP="0075428F">
      <w:pPr>
        <w:rPr>
          <w:lang w:eastAsia="zh-CN"/>
        </w:rPr>
      </w:pPr>
      <w:r>
        <w:rPr>
          <w:rFonts w:hint="eastAsia"/>
          <w:lang w:eastAsia="zh-CN"/>
        </w:rPr>
        <w:t>陈学海</w:t>
      </w:r>
      <w:r w:rsidR="00CC32F5" w:rsidRPr="00CC32F5">
        <w:rPr>
          <w:lang w:eastAsia="zh-CN"/>
        </w:rPr>
        <w:t>：应用服务器与聊天室功能负责人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负责应用服务器模块、聊天室消息收发、历史消息同步、广播队列、用户发送队列、并发处理，以及</w:t>
      </w:r>
      <w:r w:rsidR="00CC32F5" w:rsidRPr="00CC32F5">
        <w:rPr>
          <w:lang w:eastAsia="zh-CN"/>
        </w:rPr>
        <w:t xml:space="preserve"> APP_DB </w:t>
      </w:r>
      <w:r w:rsidR="00CC32F5" w:rsidRPr="00CC32F5">
        <w:rPr>
          <w:lang w:eastAsia="zh-CN"/>
        </w:rPr>
        <w:t>的消息持久化逻辑。</w:t>
      </w:r>
    </w:p>
    <w:p w14:paraId="5F988097" w14:textId="6F407D91" w:rsidR="00CC32F5" w:rsidRPr="00CC32F5" w:rsidRDefault="00DA1D57" w:rsidP="0075428F">
      <w:pPr>
        <w:rPr>
          <w:lang w:eastAsia="zh-CN"/>
        </w:rPr>
      </w:pPr>
      <w:r>
        <w:rPr>
          <w:rFonts w:hint="eastAsia"/>
          <w:lang w:eastAsia="zh-CN"/>
        </w:rPr>
        <w:t>郑睿捷</w:t>
      </w:r>
      <w:r w:rsidR="00CC32F5" w:rsidRPr="00CC32F5">
        <w:rPr>
          <w:lang w:eastAsia="zh-CN"/>
        </w:rPr>
        <w:t>：</w:t>
      </w:r>
      <w:r w:rsidR="00CC32F5" w:rsidRPr="00CC32F5">
        <w:rPr>
          <w:lang w:eastAsia="zh-CN"/>
        </w:rPr>
        <w:t>CA</w:t>
      </w:r>
      <w:r w:rsidR="0052541A">
        <w:rPr>
          <w:rFonts w:hint="eastAsia"/>
          <w:lang w:eastAsia="zh-CN"/>
        </w:rPr>
        <w:t>，通用支撑模块负责人</w:t>
      </w:r>
      <w:r w:rsidR="00CC32F5" w:rsidRPr="00CC32F5">
        <w:rPr>
          <w:lang w:eastAsia="zh-CN"/>
        </w:rPr>
        <w:br/>
      </w:r>
      <w:r w:rsidR="00CC32F5" w:rsidRPr="00CC32F5">
        <w:rPr>
          <w:lang w:eastAsia="zh-CN"/>
        </w:rPr>
        <w:t>负责</w:t>
      </w:r>
      <w:r w:rsidR="00CC32F5" w:rsidRPr="00CC32F5">
        <w:rPr>
          <w:lang w:eastAsia="zh-CN"/>
        </w:rPr>
        <w:t xml:space="preserve"> CA </w:t>
      </w:r>
      <w:r w:rsidR="00CC32F5" w:rsidRPr="00CC32F5">
        <w:rPr>
          <w:lang w:eastAsia="zh-CN"/>
        </w:rPr>
        <w:t>服务器、证书申请</w:t>
      </w:r>
      <w:r w:rsidR="00CC32F5" w:rsidRPr="00CC32F5">
        <w:rPr>
          <w:lang w:eastAsia="zh-CN"/>
        </w:rPr>
        <w:t>/</w:t>
      </w:r>
      <w:r w:rsidR="00CC32F5" w:rsidRPr="00CC32F5">
        <w:rPr>
          <w:lang w:eastAsia="zh-CN"/>
        </w:rPr>
        <w:t>续期</w:t>
      </w:r>
      <w:r w:rsidR="00CC32F5" w:rsidRPr="00CC32F5">
        <w:rPr>
          <w:lang w:eastAsia="zh-CN"/>
        </w:rPr>
        <w:t>/</w:t>
      </w:r>
      <w:r w:rsidR="00CC32F5" w:rsidRPr="00CC32F5">
        <w:rPr>
          <w:lang w:eastAsia="zh-CN"/>
        </w:rPr>
        <w:t>吊销逻辑、证书校验与签名验签</w:t>
      </w:r>
      <w:r w:rsidR="0052541A">
        <w:rPr>
          <w:rFonts w:hint="eastAsia"/>
          <w:lang w:eastAsia="zh-CN"/>
        </w:rPr>
        <w:t>等</w:t>
      </w:r>
      <w:r w:rsidR="00CC32F5" w:rsidRPr="00CC32F5">
        <w:rPr>
          <w:lang w:eastAsia="zh-CN"/>
        </w:rPr>
        <w:t>通用模块</w:t>
      </w:r>
      <w:r w:rsidR="0052541A">
        <w:rPr>
          <w:rFonts w:hint="eastAsia"/>
          <w:lang w:eastAsia="zh-CN"/>
        </w:rPr>
        <w:t>。</w:t>
      </w:r>
    </w:p>
    <w:p w14:paraId="788A118B" w14:textId="77777777" w:rsidR="00542753" w:rsidRDefault="00000000">
      <w:pPr>
        <w:pStyle w:val="21"/>
        <w:rPr>
          <w:lang w:eastAsia="zh-CN"/>
        </w:rPr>
      </w:pPr>
      <w:bookmarkStart w:id="101" w:name="_Toc229335692"/>
      <w:r>
        <w:rPr>
          <w:lang w:eastAsia="zh-CN"/>
        </w:rPr>
        <w:t>5.</w:t>
      </w:r>
      <w:r w:rsidR="00AF7B89">
        <w:rPr>
          <w:rFonts w:eastAsia="宋体" w:hint="eastAsia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启动与联调顺序</w:t>
      </w:r>
      <w:bookmarkEnd w:id="101"/>
    </w:p>
    <w:p w14:paraId="63D008E4" w14:textId="77777777" w:rsidR="00542753" w:rsidRDefault="00000000">
      <w:pPr>
        <w:rPr>
          <w:lang w:eastAsia="zh-CN"/>
        </w:rPr>
      </w:pPr>
      <w:r>
        <w:rPr>
          <w:sz w:val="18"/>
          <w:lang w:eastAsia="zh-CN"/>
        </w:rPr>
        <w:t>表</w:t>
      </w:r>
      <w:r>
        <w:rPr>
          <w:sz w:val="18"/>
          <w:lang w:eastAsia="zh-CN"/>
        </w:rPr>
        <w:t xml:space="preserve"> 5-4  </w:t>
      </w:r>
      <w:r>
        <w:rPr>
          <w:sz w:val="18"/>
          <w:lang w:eastAsia="zh-CN"/>
        </w:rPr>
        <w:t>启动与联调顺序表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23"/>
        <w:gridCol w:w="2656"/>
        <w:gridCol w:w="4522"/>
      </w:tblGrid>
      <w:tr w:rsidR="00542753" w14:paraId="2551CA76" w14:textId="77777777">
        <w:tc>
          <w:tcPr>
            <w:tcW w:w="3137" w:type="dxa"/>
          </w:tcPr>
          <w:p w14:paraId="3EF1F55C" w14:textId="77777777" w:rsidR="00542753" w:rsidRDefault="00000000">
            <w:r>
              <w:rPr>
                <w:sz w:val="21"/>
              </w:rPr>
              <w:lastRenderedPageBreak/>
              <w:t>顺序</w:t>
            </w:r>
          </w:p>
        </w:tc>
        <w:tc>
          <w:tcPr>
            <w:tcW w:w="3137" w:type="dxa"/>
          </w:tcPr>
          <w:p w14:paraId="635E9ECA" w14:textId="77777777" w:rsidR="00542753" w:rsidRDefault="00000000">
            <w:r>
              <w:rPr>
                <w:sz w:val="21"/>
              </w:rPr>
              <w:t>操作</w:t>
            </w:r>
          </w:p>
        </w:tc>
        <w:tc>
          <w:tcPr>
            <w:tcW w:w="3137" w:type="dxa"/>
          </w:tcPr>
          <w:p w14:paraId="3FFE9974" w14:textId="77777777" w:rsidR="00542753" w:rsidRDefault="00000000">
            <w:r>
              <w:rPr>
                <w:sz w:val="21"/>
              </w:rPr>
              <w:t>目的</w:t>
            </w:r>
          </w:p>
        </w:tc>
      </w:tr>
      <w:tr w:rsidR="00542753" w14:paraId="676BB783" w14:textId="77777777">
        <w:tc>
          <w:tcPr>
            <w:tcW w:w="3137" w:type="dxa"/>
          </w:tcPr>
          <w:p w14:paraId="4DD0EA1B" w14:textId="77777777" w:rsidR="00542753" w:rsidRDefault="00000000">
            <w:r>
              <w:rPr>
                <w:sz w:val="21"/>
              </w:rPr>
              <w:t>1</w:t>
            </w:r>
          </w:p>
        </w:tc>
        <w:tc>
          <w:tcPr>
            <w:tcW w:w="3137" w:type="dxa"/>
          </w:tcPr>
          <w:p w14:paraId="62B1F475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初始化数据库与配置文件</w:t>
            </w:r>
          </w:p>
        </w:tc>
        <w:tc>
          <w:tcPr>
            <w:tcW w:w="3137" w:type="dxa"/>
          </w:tcPr>
          <w:p w14:paraId="5FFC26DC" w14:textId="77777777" w:rsidR="00542753" w:rsidRDefault="00000000">
            <w:r>
              <w:rPr>
                <w:sz w:val="21"/>
              </w:rPr>
              <w:t>保证</w:t>
            </w:r>
            <w:r>
              <w:rPr>
                <w:sz w:val="21"/>
              </w:rPr>
              <w:t xml:space="preserve"> AS_DB/TGS_DB/APP_DB/CA_DB/CLIENT_DB </w:t>
            </w:r>
            <w:r>
              <w:rPr>
                <w:sz w:val="21"/>
              </w:rPr>
              <w:t>和各端配置可用</w:t>
            </w:r>
          </w:p>
        </w:tc>
      </w:tr>
      <w:tr w:rsidR="00542753" w14:paraId="3383E1DF" w14:textId="77777777">
        <w:tc>
          <w:tcPr>
            <w:tcW w:w="3137" w:type="dxa"/>
          </w:tcPr>
          <w:p w14:paraId="2A6C0484" w14:textId="77777777" w:rsidR="00542753" w:rsidRDefault="00000000">
            <w:r>
              <w:rPr>
                <w:sz w:val="21"/>
              </w:rPr>
              <w:t>2</w:t>
            </w:r>
          </w:p>
        </w:tc>
        <w:tc>
          <w:tcPr>
            <w:tcW w:w="3137" w:type="dxa"/>
          </w:tcPr>
          <w:p w14:paraId="0CF61353" w14:textId="77777777" w:rsidR="00542753" w:rsidRDefault="00000000">
            <w:r>
              <w:rPr>
                <w:sz w:val="21"/>
              </w:rPr>
              <w:t>启动</w:t>
            </w:r>
            <w:r>
              <w:rPr>
                <w:sz w:val="21"/>
              </w:rPr>
              <w:t xml:space="preserve"> CA </w:t>
            </w:r>
            <w:r>
              <w:rPr>
                <w:sz w:val="21"/>
              </w:rPr>
              <w:t>服务</w:t>
            </w:r>
          </w:p>
        </w:tc>
        <w:tc>
          <w:tcPr>
            <w:tcW w:w="3137" w:type="dxa"/>
          </w:tcPr>
          <w:p w14:paraId="575002AF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保证业务端可申请和续期证书</w:t>
            </w:r>
          </w:p>
        </w:tc>
      </w:tr>
      <w:tr w:rsidR="00542753" w14:paraId="1A5A53FA" w14:textId="77777777">
        <w:tc>
          <w:tcPr>
            <w:tcW w:w="3137" w:type="dxa"/>
          </w:tcPr>
          <w:p w14:paraId="657CE9DF" w14:textId="77777777" w:rsidR="00542753" w:rsidRDefault="00000000">
            <w:r>
              <w:rPr>
                <w:sz w:val="21"/>
              </w:rPr>
              <w:t>3</w:t>
            </w:r>
          </w:p>
        </w:tc>
        <w:tc>
          <w:tcPr>
            <w:tcW w:w="3137" w:type="dxa"/>
          </w:tcPr>
          <w:p w14:paraId="04250341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</w:t>
            </w:r>
            <w:r>
              <w:rPr>
                <w:sz w:val="21"/>
                <w:lang w:eastAsia="zh-CN"/>
              </w:rPr>
              <w:t xml:space="preserve"> AS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TGS</w:t>
            </w:r>
            <w:r>
              <w:rPr>
                <w:sz w:val="21"/>
                <w:lang w:eastAsia="zh-CN"/>
              </w:rPr>
              <w:t>、应用服务器</w:t>
            </w:r>
          </w:p>
        </w:tc>
        <w:tc>
          <w:tcPr>
            <w:tcW w:w="3137" w:type="dxa"/>
          </w:tcPr>
          <w:p w14:paraId="1AFA9607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保证认证链路与聊天服务就绪</w:t>
            </w:r>
          </w:p>
        </w:tc>
      </w:tr>
      <w:tr w:rsidR="00542753" w14:paraId="442B72E5" w14:textId="77777777">
        <w:tc>
          <w:tcPr>
            <w:tcW w:w="3137" w:type="dxa"/>
          </w:tcPr>
          <w:p w14:paraId="16545199" w14:textId="77777777" w:rsidR="00542753" w:rsidRDefault="00000000">
            <w:r>
              <w:rPr>
                <w:sz w:val="21"/>
              </w:rPr>
              <w:t>4</w:t>
            </w:r>
          </w:p>
        </w:tc>
        <w:tc>
          <w:tcPr>
            <w:tcW w:w="3137" w:type="dxa"/>
          </w:tcPr>
          <w:p w14:paraId="3BCB21C4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启动客户端并检查本地证书</w:t>
            </w:r>
          </w:p>
        </w:tc>
        <w:tc>
          <w:tcPr>
            <w:tcW w:w="3137" w:type="dxa"/>
          </w:tcPr>
          <w:p w14:paraId="7ADB251B" w14:textId="77777777" w:rsidR="00542753" w:rsidRDefault="00000000">
            <w:r>
              <w:rPr>
                <w:sz w:val="21"/>
              </w:rPr>
              <w:t>完成</w:t>
            </w:r>
            <w:r>
              <w:rPr>
                <w:sz w:val="21"/>
              </w:rPr>
              <w:t xml:space="preserve"> CERT_PREPARE </w:t>
            </w:r>
            <w:r>
              <w:rPr>
                <w:sz w:val="21"/>
              </w:rPr>
              <w:t>阶段</w:t>
            </w:r>
          </w:p>
        </w:tc>
      </w:tr>
      <w:tr w:rsidR="00542753" w14:paraId="32300055" w14:textId="77777777">
        <w:tc>
          <w:tcPr>
            <w:tcW w:w="3137" w:type="dxa"/>
          </w:tcPr>
          <w:p w14:paraId="51E39F38" w14:textId="77777777" w:rsidR="00542753" w:rsidRDefault="00000000">
            <w:r>
              <w:rPr>
                <w:sz w:val="21"/>
              </w:rPr>
              <w:t>5</w:t>
            </w:r>
          </w:p>
        </w:tc>
        <w:tc>
          <w:tcPr>
            <w:tcW w:w="3137" w:type="dxa"/>
          </w:tcPr>
          <w:p w14:paraId="246013FE" w14:textId="77777777" w:rsidR="00542753" w:rsidRDefault="00000000">
            <w:r>
              <w:rPr>
                <w:sz w:val="21"/>
              </w:rPr>
              <w:t>先进行明文框架联调</w:t>
            </w:r>
          </w:p>
        </w:tc>
        <w:tc>
          <w:tcPr>
            <w:tcW w:w="3137" w:type="dxa"/>
          </w:tcPr>
          <w:p w14:paraId="14EBB94A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验证</w:t>
            </w:r>
            <w:r>
              <w:rPr>
                <w:sz w:val="21"/>
                <w:lang w:eastAsia="zh-CN"/>
              </w:rPr>
              <w:t xml:space="preserve"> UI</w:t>
            </w:r>
            <w:r>
              <w:rPr>
                <w:sz w:val="21"/>
                <w:lang w:eastAsia="zh-CN"/>
              </w:rPr>
              <w:t>、数据库、日志、线程模型和基础请求流程</w:t>
            </w:r>
          </w:p>
        </w:tc>
      </w:tr>
      <w:tr w:rsidR="00542753" w14:paraId="78F27C58" w14:textId="77777777">
        <w:tc>
          <w:tcPr>
            <w:tcW w:w="3137" w:type="dxa"/>
          </w:tcPr>
          <w:p w14:paraId="76899C69" w14:textId="77777777" w:rsidR="00542753" w:rsidRDefault="00000000">
            <w:r>
              <w:rPr>
                <w:sz w:val="21"/>
              </w:rPr>
              <w:t>6</w:t>
            </w:r>
          </w:p>
        </w:tc>
        <w:tc>
          <w:tcPr>
            <w:tcW w:w="3137" w:type="dxa"/>
          </w:tcPr>
          <w:p w14:paraId="184258B1" w14:textId="77777777" w:rsidR="00542753" w:rsidRDefault="00000000">
            <w:r>
              <w:rPr>
                <w:sz w:val="21"/>
              </w:rPr>
              <w:t>再接入</w:t>
            </w:r>
            <w:r>
              <w:rPr>
                <w:sz w:val="21"/>
              </w:rPr>
              <w:t xml:space="preserve"> DES/HASH/RSA </w:t>
            </w:r>
            <w:r>
              <w:rPr>
                <w:sz w:val="21"/>
              </w:rPr>
              <w:t>与首次证书交换</w:t>
            </w:r>
          </w:p>
        </w:tc>
        <w:tc>
          <w:tcPr>
            <w:tcW w:w="3137" w:type="dxa"/>
          </w:tcPr>
          <w:p w14:paraId="44512B2F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在稳定框架上完成加密联调</w:t>
            </w:r>
          </w:p>
        </w:tc>
      </w:tr>
      <w:tr w:rsidR="00542753" w14:paraId="2476985C" w14:textId="77777777">
        <w:tc>
          <w:tcPr>
            <w:tcW w:w="3137" w:type="dxa"/>
          </w:tcPr>
          <w:p w14:paraId="099926BF" w14:textId="77777777" w:rsidR="00542753" w:rsidRDefault="00000000">
            <w:r>
              <w:rPr>
                <w:sz w:val="21"/>
              </w:rPr>
              <w:t>7</w:t>
            </w:r>
          </w:p>
        </w:tc>
        <w:tc>
          <w:tcPr>
            <w:tcW w:w="3137" w:type="dxa"/>
          </w:tcPr>
          <w:p w14:paraId="53701AB8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最后进行异常、并发、证书续期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吊销回归测试</w:t>
            </w:r>
          </w:p>
        </w:tc>
        <w:tc>
          <w:tcPr>
            <w:tcW w:w="3137" w:type="dxa"/>
          </w:tcPr>
          <w:p w14:paraId="0EBDDA91" w14:textId="77777777" w:rsidR="00542753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验证系统在复杂场景下的稳定性</w:t>
            </w:r>
          </w:p>
        </w:tc>
      </w:tr>
    </w:tbl>
    <w:p w14:paraId="74BFD749" w14:textId="77777777" w:rsidR="00582334" w:rsidRDefault="00582334">
      <w:pPr>
        <w:rPr>
          <w:lang w:eastAsia="zh-CN"/>
        </w:rPr>
      </w:pPr>
    </w:p>
    <w:sectPr w:rsidR="00582334" w:rsidSect="00034616">
      <w:pgSz w:w="11906" w:h="16838"/>
      <w:pgMar w:top="1247" w:right="1191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37666" w14:textId="77777777" w:rsidR="007F05AB" w:rsidRDefault="007F05AB" w:rsidP="007417D0">
      <w:pPr>
        <w:spacing w:after="0" w:line="240" w:lineRule="auto"/>
      </w:pPr>
      <w:r>
        <w:separator/>
      </w:r>
    </w:p>
  </w:endnote>
  <w:endnote w:type="continuationSeparator" w:id="0">
    <w:p w14:paraId="5A58198D" w14:textId="77777777" w:rsidR="007F05AB" w:rsidRDefault="007F05AB" w:rsidP="00741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06333" w14:textId="77777777" w:rsidR="007F05AB" w:rsidRDefault="007F05AB" w:rsidP="007417D0">
      <w:pPr>
        <w:spacing w:after="0" w:line="240" w:lineRule="auto"/>
      </w:pPr>
      <w:r>
        <w:separator/>
      </w:r>
    </w:p>
  </w:footnote>
  <w:footnote w:type="continuationSeparator" w:id="0">
    <w:p w14:paraId="59CF3D41" w14:textId="77777777" w:rsidR="007F05AB" w:rsidRDefault="007F05AB" w:rsidP="00741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25D38"/>
    <w:multiLevelType w:val="multilevel"/>
    <w:tmpl w:val="DF40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476D4"/>
    <w:multiLevelType w:val="hybridMultilevel"/>
    <w:tmpl w:val="ED8461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66261928">
    <w:abstractNumId w:val="8"/>
  </w:num>
  <w:num w:numId="2" w16cid:durableId="1663772479">
    <w:abstractNumId w:val="6"/>
  </w:num>
  <w:num w:numId="3" w16cid:durableId="761485835">
    <w:abstractNumId w:val="5"/>
  </w:num>
  <w:num w:numId="4" w16cid:durableId="109202003">
    <w:abstractNumId w:val="4"/>
  </w:num>
  <w:num w:numId="5" w16cid:durableId="2029869238">
    <w:abstractNumId w:val="7"/>
  </w:num>
  <w:num w:numId="6" w16cid:durableId="123159665">
    <w:abstractNumId w:val="3"/>
  </w:num>
  <w:num w:numId="7" w16cid:durableId="164440290">
    <w:abstractNumId w:val="2"/>
  </w:num>
  <w:num w:numId="8" w16cid:durableId="1573151053">
    <w:abstractNumId w:val="1"/>
  </w:num>
  <w:num w:numId="9" w16cid:durableId="1038965454">
    <w:abstractNumId w:val="0"/>
  </w:num>
  <w:num w:numId="10" w16cid:durableId="234631836">
    <w:abstractNumId w:val="10"/>
  </w:num>
  <w:num w:numId="11" w16cid:durableId="72167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83F"/>
    <w:rsid w:val="0006063C"/>
    <w:rsid w:val="000949AD"/>
    <w:rsid w:val="00112B4A"/>
    <w:rsid w:val="00124E67"/>
    <w:rsid w:val="00126147"/>
    <w:rsid w:val="0015074B"/>
    <w:rsid w:val="00161F05"/>
    <w:rsid w:val="0016228A"/>
    <w:rsid w:val="0018201B"/>
    <w:rsid w:val="001D3ED7"/>
    <w:rsid w:val="00211255"/>
    <w:rsid w:val="002266C3"/>
    <w:rsid w:val="00244F7D"/>
    <w:rsid w:val="00281A3F"/>
    <w:rsid w:val="0029639D"/>
    <w:rsid w:val="002E0926"/>
    <w:rsid w:val="002E3F7B"/>
    <w:rsid w:val="003042F3"/>
    <w:rsid w:val="00326F90"/>
    <w:rsid w:val="00367AC4"/>
    <w:rsid w:val="00497BCE"/>
    <w:rsid w:val="0052541A"/>
    <w:rsid w:val="00542753"/>
    <w:rsid w:val="005427B7"/>
    <w:rsid w:val="00580211"/>
    <w:rsid w:val="00582334"/>
    <w:rsid w:val="005C31B0"/>
    <w:rsid w:val="005C759F"/>
    <w:rsid w:val="005F4CC7"/>
    <w:rsid w:val="006609ED"/>
    <w:rsid w:val="006715B3"/>
    <w:rsid w:val="006C193E"/>
    <w:rsid w:val="007417D0"/>
    <w:rsid w:val="0075428F"/>
    <w:rsid w:val="007A41F1"/>
    <w:rsid w:val="007F05AB"/>
    <w:rsid w:val="008168DC"/>
    <w:rsid w:val="008B4C1A"/>
    <w:rsid w:val="009727D6"/>
    <w:rsid w:val="009A2AEC"/>
    <w:rsid w:val="009D77A2"/>
    <w:rsid w:val="009E686B"/>
    <w:rsid w:val="00A23959"/>
    <w:rsid w:val="00AA1D8D"/>
    <w:rsid w:val="00AA347A"/>
    <w:rsid w:val="00AC18EF"/>
    <w:rsid w:val="00AC49B8"/>
    <w:rsid w:val="00AE1178"/>
    <w:rsid w:val="00AF7B89"/>
    <w:rsid w:val="00B47730"/>
    <w:rsid w:val="00B83A02"/>
    <w:rsid w:val="00BC0738"/>
    <w:rsid w:val="00C7520F"/>
    <w:rsid w:val="00C8488C"/>
    <w:rsid w:val="00CB0664"/>
    <w:rsid w:val="00CC32F5"/>
    <w:rsid w:val="00CE0051"/>
    <w:rsid w:val="00CE14C1"/>
    <w:rsid w:val="00D14C33"/>
    <w:rsid w:val="00DA1D57"/>
    <w:rsid w:val="00DB44AD"/>
    <w:rsid w:val="00E03E36"/>
    <w:rsid w:val="00E4302D"/>
    <w:rsid w:val="00F311CA"/>
    <w:rsid w:val="00F46E1E"/>
    <w:rsid w:val="00F5063A"/>
    <w:rsid w:val="00F60CA3"/>
    <w:rsid w:val="00F864AC"/>
    <w:rsid w:val="00FC693F"/>
    <w:rsid w:val="00FD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1449B"/>
  <w14:defaultImageDpi w14:val="300"/>
  <w15:docId w15:val="{41EE933B-144C-4027-89E3-0B7A308E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C49B8"/>
  </w:style>
  <w:style w:type="paragraph" w:styleId="TOC2">
    <w:name w:val="toc 2"/>
    <w:basedOn w:val="a1"/>
    <w:next w:val="a1"/>
    <w:autoRedefine/>
    <w:uiPriority w:val="39"/>
    <w:unhideWhenUsed/>
    <w:rsid w:val="00AC49B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C49B8"/>
    <w:pPr>
      <w:ind w:leftChars="400" w:left="840"/>
    </w:pPr>
  </w:style>
  <w:style w:type="character" w:styleId="aff9">
    <w:name w:val="Hyperlink"/>
    <w:basedOn w:val="a2"/>
    <w:uiPriority w:val="99"/>
    <w:unhideWhenUsed/>
    <w:rsid w:val="00AC49B8"/>
    <w:rPr>
      <w:color w:val="0000FF" w:themeColor="hyperlink"/>
      <w:u w:val="single"/>
    </w:rPr>
  </w:style>
  <w:style w:type="paragraph" w:styleId="TOC4">
    <w:name w:val="toc 4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6C193E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6C1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85</Pages>
  <Words>22564</Words>
  <Characters>51674</Characters>
  <Application>Microsoft Office Word</Application>
  <DocSecurity>0</DocSecurity>
  <Lines>3974</Lines>
  <Paragraphs>3093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学海 陈</cp:lastModifiedBy>
  <cp:revision>55</cp:revision>
  <dcterms:created xsi:type="dcterms:W3CDTF">2026-04-27T17:35:00Z</dcterms:created>
  <dcterms:modified xsi:type="dcterms:W3CDTF">2026-05-11T10:09:00Z</dcterms:modified>
  <cp:category/>
</cp:coreProperties>
</file>